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9B6C" w14:textId="77777777" w:rsidR="0015509D" w:rsidRPr="000B5120" w:rsidRDefault="00000000" w:rsidP="000B5120">
      <w:pPr>
        <w:bidi/>
        <w:spacing w:before="900" w:after="200"/>
        <w:jc w:val="center"/>
        <w:rPr>
          <w:rFonts w:ascii="Calibri" w:hAnsi="Calibri" w:cs="B Nazanin"/>
          <w:bCs/>
          <w:sz w:val="52"/>
          <w:szCs w:val="48"/>
        </w:rPr>
      </w:pPr>
      <w:r w:rsidRPr="000B5120">
        <w:rPr>
          <w:rFonts w:ascii="Calibri" w:hAnsi="Calibri" w:cs="B Nazanin"/>
          <w:bCs/>
          <w:color w:val="173F5F"/>
          <w:sz w:val="180"/>
          <w:szCs w:val="48"/>
          <w:rtl/>
        </w:rPr>
        <w:t>پروپوزال طراحی و توسعه</w:t>
      </w:r>
    </w:p>
    <w:p w14:paraId="213947E4" w14:textId="70FE8846" w:rsidR="0015509D" w:rsidRPr="00F61037" w:rsidRDefault="00000000" w:rsidP="000B5120">
      <w:pPr>
        <w:bidi/>
        <w:spacing w:after="280"/>
        <w:jc w:val="center"/>
        <w:rPr>
          <w:rFonts w:ascii="Calibri" w:hAnsi="Calibri" w:cs="B Nazanin"/>
          <w:sz w:val="40"/>
          <w:szCs w:val="36"/>
        </w:rPr>
      </w:pPr>
      <w:r w:rsidRPr="00F61037">
        <w:rPr>
          <w:rFonts w:ascii="Calibri" w:hAnsi="Calibri" w:cs="B Nazanin"/>
          <w:b/>
          <w:color w:val="26567A"/>
          <w:sz w:val="52"/>
          <w:szCs w:val="36"/>
          <w:rtl/>
        </w:rPr>
        <w:t>سامانه جامع سلامت مادر</w:t>
      </w:r>
      <w:r w:rsidR="00F61037" w:rsidRPr="00F61037">
        <w:rPr>
          <w:rFonts w:ascii="Calibri" w:hAnsi="Calibri" w:cs="B Nazanin"/>
          <w:b/>
          <w:color w:val="26567A"/>
          <w:sz w:val="52"/>
          <w:szCs w:val="36"/>
          <w:rtl/>
        </w:rPr>
        <w:t xml:space="preserve"> و کودک </w:t>
      </w:r>
      <w:r w:rsidRPr="00F61037">
        <w:rPr>
          <w:rFonts w:ascii="Calibri" w:hAnsi="Calibri" w:cs="B Nazanin"/>
          <w:b/>
          <w:color w:val="26567A"/>
          <w:sz w:val="52"/>
          <w:szCs w:val="36"/>
          <w:rtl/>
        </w:rPr>
        <w:t>، بارداری، بازتوانی، ورزش</w:t>
      </w:r>
    </w:p>
    <w:p w14:paraId="2D87BE83" w14:textId="77777777" w:rsidR="0015509D" w:rsidRDefault="00000000" w:rsidP="000B5120">
      <w:pPr>
        <w:bidi/>
        <w:spacing w:before="400" w:after="480"/>
        <w:jc w:val="center"/>
        <w:rPr>
          <w:rFonts w:ascii="Calibri" w:hAnsi="Calibri" w:cs="B Nazanin"/>
          <w:b/>
          <w:color w:val="505050"/>
          <w:sz w:val="44"/>
          <w:szCs w:val="36"/>
          <w:rtl/>
        </w:rPr>
      </w:pPr>
      <w:r w:rsidRPr="00F61037">
        <w:rPr>
          <w:rFonts w:ascii="Calibri" w:hAnsi="Calibri" w:cs="B Nazanin"/>
          <w:b/>
          <w:color w:val="505050"/>
          <w:sz w:val="44"/>
          <w:szCs w:val="36"/>
          <w:rtl/>
        </w:rPr>
        <w:t>پلتفرم یکپارچه اپلیکیشن کاربر + پنل کادر درمان + پنل مدیریت</w:t>
      </w:r>
    </w:p>
    <w:p w14:paraId="3EF0BC0A" w14:textId="77777777" w:rsidR="00F61037" w:rsidRDefault="00F61037" w:rsidP="00F61037">
      <w:pPr>
        <w:bidi/>
        <w:spacing w:before="400" w:after="480"/>
        <w:rPr>
          <w:rFonts w:ascii="Calibri" w:hAnsi="Calibri" w:cs="B Nazanin"/>
          <w:b/>
          <w:color w:val="505050"/>
          <w:sz w:val="44"/>
          <w:szCs w:val="36"/>
          <w:rtl/>
        </w:rPr>
      </w:pPr>
    </w:p>
    <w:p w14:paraId="79CB2B18" w14:textId="77777777" w:rsidR="00F61037" w:rsidRDefault="00F61037" w:rsidP="00F61037">
      <w:pPr>
        <w:bidi/>
        <w:spacing w:before="400" w:after="480"/>
        <w:rPr>
          <w:rFonts w:ascii="Calibri" w:hAnsi="Calibri" w:cs="B Nazanin"/>
          <w:b/>
          <w:color w:val="505050"/>
          <w:sz w:val="44"/>
          <w:szCs w:val="36"/>
          <w:rtl/>
        </w:rPr>
      </w:pPr>
    </w:p>
    <w:p w14:paraId="175C54E7" w14:textId="77777777" w:rsidR="00F61037" w:rsidRDefault="00F61037" w:rsidP="00F61037">
      <w:pPr>
        <w:bidi/>
        <w:spacing w:before="400" w:after="480"/>
        <w:rPr>
          <w:rFonts w:ascii="Calibri" w:hAnsi="Calibri" w:cs="B Nazanin"/>
          <w:b/>
          <w:color w:val="505050"/>
          <w:sz w:val="44"/>
          <w:szCs w:val="36"/>
          <w:rtl/>
        </w:rPr>
      </w:pPr>
    </w:p>
    <w:p w14:paraId="31277199" w14:textId="77777777" w:rsidR="00F61037" w:rsidRDefault="00F61037" w:rsidP="00F61037">
      <w:pPr>
        <w:bidi/>
        <w:spacing w:before="400" w:after="480"/>
        <w:rPr>
          <w:rFonts w:ascii="Calibri" w:hAnsi="Calibri" w:cs="B Nazanin"/>
          <w:b/>
          <w:color w:val="505050"/>
          <w:sz w:val="44"/>
          <w:szCs w:val="36"/>
          <w:rtl/>
        </w:rPr>
      </w:pPr>
    </w:p>
    <w:p w14:paraId="494224FB" w14:textId="77777777" w:rsidR="00F61037" w:rsidRDefault="00F61037" w:rsidP="00F61037">
      <w:pPr>
        <w:bidi/>
        <w:spacing w:before="400" w:after="480"/>
        <w:rPr>
          <w:rFonts w:ascii="Calibri" w:hAnsi="Calibri" w:cs="B Nazanin"/>
          <w:b/>
          <w:color w:val="505050"/>
          <w:sz w:val="44"/>
          <w:szCs w:val="36"/>
          <w:rtl/>
        </w:rPr>
      </w:pPr>
    </w:p>
    <w:p w14:paraId="2D6D0F6D" w14:textId="77777777" w:rsidR="00F61037" w:rsidRPr="00F61037" w:rsidRDefault="00F61037" w:rsidP="00F61037">
      <w:pPr>
        <w:bidi/>
        <w:spacing w:before="400" w:after="480"/>
        <w:rPr>
          <w:rFonts w:ascii="Calibri" w:hAnsi="Calibri" w:cs="B Nazanin"/>
          <w:sz w:val="40"/>
          <w:szCs w:val="36"/>
        </w:rPr>
      </w:pPr>
    </w:p>
    <w:p w14:paraId="4BA46268" w14:textId="77777777" w:rsidR="0015509D" w:rsidRPr="00F61037" w:rsidRDefault="00000000" w:rsidP="00F61037">
      <w:pPr>
        <w:bidi/>
        <w:spacing w:before="1000" w:after="200"/>
        <w:rPr>
          <w:rFonts w:ascii="Calibri" w:hAnsi="Calibri" w:cs="B Nazanin"/>
          <w:sz w:val="40"/>
          <w:szCs w:val="36"/>
        </w:rPr>
      </w:pPr>
      <w:r w:rsidRPr="00F61037">
        <w:rPr>
          <w:rFonts w:ascii="Calibri" w:hAnsi="Calibri" w:cs="B Nazanin"/>
          <w:b/>
          <w:color w:val="1F3F68"/>
          <w:sz w:val="40"/>
          <w:szCs w:val="36"/>
          <w:rtl/>
        </w:rPr>
        <w:t>نسخه پیشنهادی رسمی پروژه</w:t>
      </w:r>
    </w:p>
    <w:p w14:paraId="7C60202C" w14:textId="04B5DE7D" w:rsidR="0015509D" w:rsidRPr="00F61037" w:rsidRDefault="00000000" w:rsidP="00F61037">
      <w:pPr>
        <w:bidi/>
        <w:spacing w:after="200"/>
        <w:rPr>
          <w:rFonts w:ascii="Calibri" w:hAnsi="Calibri" w:cs="B Nazanin"/>
          <w:sz w:val="40"/>
          <w:szCs w:val="36"/>
        </w:rPr>
      </w:pPr>
      <w:r w:rsidRPr="00F61037">
        <w:rPr>
          <w:rFonts w:ascii="Calibri" w:hAnsi="Calibri" w:cs="B Nazanin"/>
          <w:color w:val="646464"/>
          <w:sz w:val="36"/>
          <w:szCs w:val="36"/>
          <w:rtl/>
        </w:rPr>
        <w:t xml:space="preserve">تاریخ تهیه: ۱۵ </w:t>
      </w:r>
      <w:r w:rsidR="00F61037">
        <w:rPr>
          <w:rFonts w:ascii="Calibri" w:hAnsi="Calibri" w:cs="B Nazanin" w:hint="cs"/>
          <w:color w:val="646464"/>
          <w:sz w:val="36"/>
          <w:szCs w:val="36"/>
          <w:rtl/>
        </w:rPr>
        <w:t xml:space="preserve"> تیر</w:t>
      </w:r>
      <w:r w:rsidRPr="00F61037">
        <w:rPr>
          <w:rFonts w:ascii="Calibri" w:hAnsi="Calibri" w:cs="B Nazanin"/>
          <w:color w:val="646464"/>
          <w:sz w:val="36"/>
          <w:szCs w:val="36"/>
          <w:rtl/>
        </w:rPr>
        <w:t xml:space="preserve"> ۱۴۰۵</w:t>
      </w:r>
    </w:p>
    <w:p w14:paraId="0EBF2383" w14:textId="5EA55C84" w:rsidR="0015509D" w:rsidRPr="00F61037" w:rsidRDefault="00F61037" w:rsidP="00F61037">
      <w:pPr>
        <w:bidi/>
        <w:spacing w:before="700" w:after="200"/>
        <w:rPr>
          <w:rFonts w:ascii="Calibri" w:hAnsi="Calibri" w:cs="B Nazanin"/>
          <w:sz w:val="40"/>
          <w:szCs w:val="36"/>
        </w:rPr>
      </w:pPr>
      <w:r>
        <w:rPr>
          <w:rFonts w:ascii="Calibri" w:hAnsi="Calibri" w:cs="B Nazanin" w:hint="cs"/>
          <w:b/>
          <w:color w:val="787878"/>
          <w:sz w:val="40"/>
          <w:szCs w:val="36"/>
          <w:rtl/>
        </w:rPr>
        <w:t>تهییه شده توسط : رویاقاسمی فر</w:t>
      </w:r>
    </w:p>
    <w:p w14:paraId="55C1FEE1" w14:textId="77777777" w:rsidR="0015509D" w:rsidRPr="00F61037" w:rsidRDefault="00000000" w:rsidP="00F61037">
      <w:pPr>
        <w:bidi/>
        <w:spacing w:after="200"/>
        <w:rPr>
          <w:rFonts w:ascii="Calibri" w:hAnsi="Calibri" w:cs="B Nazanin"/>
        </w:rPr>
      </w:pPr>
      <w:r w:rsidRPr="00F61037">
        <w:rPr>
          <w:rFonts w:ascii="Calibri" w:hAnsi="Calibri" w:cs="B Nazanin"/>
          <w:rtl/>
        </w:rPr>
        <w:br w:type="page"/>
      </w:r>
    </w:p>
    <w:p w14:paraId="0E5BD09D" w14:textId="77777777" w:rsidR="0015509D" w:rsidRPr="00F61037" w:rsidRDefault="00000000" w:rsidP="008F37E1">
      <w:pPr>
        <w:pStyle w:val="Heading1"/>
        <w:bidi/>
        <w:spacing w:before="300" w:after="240"/>
        <w:jc w:val="center"/>
        <w:rPr>
          <w:rFonts w:ascii="Calibri" w:hAnsi="Calibri" w:cs="B Nazanin"/>
        </w:rPr>
      </w:pPr>
      <w:r w:rsidRPr="00F61037">
        <w:rPr>
          <w:rFonts w:ascii="Calibri" w:eastAsia="Noto Naskh Arabic" w:hAnsi="Calibri" w:cs="B Nazanin"/>
          <w:sz w:val="40"/>
          <w:rtl/>
        </w:rPr>
        <w:lastRenderedPageBreak/>
        <w:t>فهرست مطالب</w:t>
      </w:r>
    </w:p>
    <w:p w14:paraId="735EC676"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۱. خلاصه مدیریتی</w:t>
      </w:r>
    </w:p>
    <w:p w14:paraId="15F09C40"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۲. چشم‌انداز و اهداف پروژه</w:t>
      </w:r>
    </w:p>
    <w:p w14:paraId="4AA6EEA2"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۳. محدوده کلان سامانه</w:t>
      </w:r>
    </w:p>
    <w:p w14:paraId="011D9D37"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۴. معماری تجربه کاربر و فرآیندهای تصمیم‌گیری</w:t>
      </w:r>
    </w:p>
    <w:p w14:paraId="6824EAB8"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۵. مراحل فرآیند و نیازمندی‌های محصول</w:t>
      </w:r>
    </w:p>
    <w:p w14:paraId="6B4D8755"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۶. داشبورد کاربر و ماژول آموزش/رویدادها</w:t>
      </w:r>
    </w:p>
    <w:p w14:paraId="184DC22A"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۷. داشبورد کادر درمان و پنل وب</w:t>
      </w:r>
    </w:p>
    <w:p w14:paraId="7A1E8984"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۸. سمت کاربر؛ داشبورد ورزشی و رزرو خدمات</w:t>
      </w:r>
    </w:p>
    <w:p w14:paraId="008E7901"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۹. مدل درآمدزایی و پرداخت</w:t>
      </w:r>
    </w:p>
    <w:p w14:paraId="74C4CC24"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۱۰. منطق‌های ایمنی، تریاژ و کنترل دسترسی</w:t>
      </w:r>
    </w:p>
    <w:p w14:paraId="3CD8646F"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۱۱. الزامات فنی و یکپارچه‌سازی‌ها</w:t>
      </w:r>
    </w:p>
    <w:p w14:paraId="5491D628"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۱۲. حریم خصوصی، امنیت و حاکمیت داده</w:t>
      </w:r>
    </w:p>
    <w:p w14:paraId="79D1A295"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۱۳. خروجی‌های پیشنهادی فازهای اجرا</w:t>
      </w:r>
    </w:p>
    <w:p w14:paraId="7A57171A"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۱۴. معیارهای پذیرش و کنترل کیفیت</w:t>
      </w:r>
    </w:p>
    <w:p w14:paraId="7A1E2CB7" w14:textId="77777777" w:rsidR="0015509D" w:rsidRPr="00F61037" w:rsidRDefault="00000000" w:rsidP="00F61037">
      <w:pPr>
        <w:pStyle w:val="Heading1"/>
        <w:bidi/>
        <w:spacing w:after="40" w:line="259" w:lineRule="auto"/>
        <w:jc w:val="both"/>
        <w:rPr>
          <w:rFonts w:ascii="Calibri" w:hAnsi="Calibri" w:cs="B Nazanin"/>
        </w:rPr>
      </w:pPr>
      <w:r w:rsidRPr="00F61037">
        <w:rPr>
          <w:rFonts w:ascii="Calibri" w:eastAsia="Noto Naskh Arabic" w:hAnsi="Calibri" w:cs="B Nazanin"/>
          <w:rtl/>
        </w:rPr>
        <w:t>۱۵. جمع‌بندی و نتیجه مورد انتظار</w:t>
      </w:r>
    </w:p>
    <w:p w14:paraId="72A65473" w14:textId="77777777" w:rsidR="0015509D" w:rsidRPr="00F61037" w:rsidRDefault="00000000" w:rsidP="00F61037">
      <w:pPr>
        <w:bidi/>
        <w:spacing w:after="80"/>
        <w:rPr>
          <w:rFonts w:ascii="Calibri" w:hAnsi="Calibri" w:cs="B Nazanin"/>
        </w:rPr>
      </w:pPr>
      <w:r w:rsidRPr="00F61037">
        <w:rPr>
          <w:rFonts w:ascii="Calibri" w:hAnsi="Calibri" w:cs="B Nazanin"/>
        </w:rPr>
        <w:br w:type="page"/>
      </w:r>
    </w:p>
    <w:p w14:paraId="7202B63C"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lastRenderedPageBreak/>
        <w:t>۱. خلاصه مدیریتی</w:t>
      </w:r>
    </w:p>
    <w:p w14:paraId="6D1622BE"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این پروپوزال چارچوب کامل طراحی و توسعه یک سامانه یکپارچه دیجیتال را تعریف می‌کند که از اولین ورود کاربر و تشکیل پرونده تا بارداری، پایش روزانه، تغذیه، ورزش، بازتوانی، زایمان، پس از زایمان و مراقبت از نوزاد را پوشش می‌دهد. سامانه به‌صورت چندنقشی طراحی می‌شود و علاوه بر اپلیکیشن کاربر، پنل اختصاصی کادر درمان، پنل مدیریت، سیستم رزرو خدمات، پرداخت، کیف پول، موتور تصمیم‌گیری و ماژول‌های هوش مصنوعی/تریاژ را در بر می‌گیرد.</w:t>
      </w:r>
    </w:p>
    <w:p w14:paraId="053FB21D"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اصل طراحی این پروژه «شخصی‌سازی مبتنی بر فاز زندگی و وضعیت سلامت» است؛ یعنی محتوای نمایش داده‌شده، قابلیت‌های فعال، رزروهای مجاز، سطح دسترسی و هشدارها بر اساس اطلاعات پرونده، مرحله کاربر، علائم ثبت‌شده و تأیید متخصص تغییر می‌کنند.</w:t>
      </w:r>
    </w:p>
    <w:p w14:paraId="77A0A2FA"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این سند نیازمندی‌های ارائه‌شده را به زبان رسمی تحلیل محصول تبدیل کرده و برای هر فرآیند، ورودی‌ها، خروجی‌ها، منطق‌های شرطی، نقش‌های درگیر و تجربه مورد انتظار را مشخص می‌کند. کلیه منطق‌های پزشکی حساس پیش از پیاده‌سازی نهایی باید به تأیید پزشک/ماما و تیم حقوقی و انطباق برسند.</w:t>
      </w:r>
    </w:p>
    <w:p w14:paraId="6899439C"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۲. چشم‌انداز و اهداف پروژه</w:t>
      </w:r>
    </w:p>
    <w:p w14:paraId="5AC39C0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ایجاد</w:t>
      </w:r>
      <w:r w:rsidRPr="00F61037">
        <w:rPr>
          <w:rFonts w:ascii="Calibri" w:hAnsi="Calibri" w:cs="B Nazanin"/>
          <w:sz w:val="24"/>
          <w:rtl/>
        </w:rPr>
        <w:t xml:space="preserve"> </w:t>
      </w:r>
      <w:r w:rsidRPr="00F61037">
        <w:rPr>
          <w:rFonts w:ascii="Calibri" w:hAnsi="Calibri" w:cs="B Nazanin" w:hint="cs"/>
          <w:sz w:val="24"/>
          <w:rtl/>
        </w:rPr>
        <w:t>یک</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 xml:space="preserve"> </w:t>
      </w:r>
      <w:r w:rsidRPr="00F61037">
        <w:rPr>
          <w:rFonts w:ascii="Calibri" w:hAnsi="Calibri" w:cs="B Nazanin" w:hint="cs"/>
          <w:sz w:val="24"/>
          <w:rtl/>
        </w:rPr>
        <w:t>سلامت</w:t>
      </w:r>
      <w:r w:rsidRPr="00F61037">
        <w:rPr>
          <w:rFonts w:ascii="Calibri" w:hAnsi="Calibri" w:cs="B Nazanin"/>
          <w:sz w:val="24"/>
          <w:rtl/>
        </w:rPr>
        <w:t xml:space="preserve"> </w:t>
      </w:r>
      <w:r w:rsidRPr="00F61037">
        <w:rPr>
          <w:rFonts w:ascii="Calibri" w:hAnsi="Calibri" w:cs="B Nazanin" w:hint="cs"/>
          <w:sz w:val="24"/>
          <w:rtl/>
        </w:rPr>
        <w:t>یکپارچه</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همسر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قابلیت</w:t>
      </w:r>
      <w:r w:rsidRPr="00F61037">
        <w:rPr>
          <w:rFonts w:ascii="Calibri" w:hAnsi="Calibri" w:cs="B Nazanin"/>
          <w:sz w:val="24"/>
          <w:rtl/>
        </w:rPr>
        <w:t xml:space="preserve"> </w:t>
      </w:r>
      <w:r w:rsidRPr="00F61037">
        <w:rPr>
          <w:rFonts w:ascii="Calibri" w:hAnsi="Calibri" w:cs="B Nazanin" w:hint="cs"/>
          <w:sz w:val="24"/>
          <w:rtl/>
        </w:rPr>
        <w:t>تکمیل</w:t>
      </w:r>
      <w:r w:rsidRPr="00F61037">
        <w:rPr>
          <w:rFonts w:ascii="Calibri" w:hAnsi="Calibri" w:cs="B Nazanin"/>
          <w:sz w:val="24"/>
          <w:rtl/>
        </w:rPr>
        <w:t xml:space="preserve"> </w:t>
      </w:r>
      <w:r w:rsidRPr="00F61037">
        <w:rPr>
          <w:rFonts w:ascii="Calibri" w:hAnsi="Calibri" w:cs="B Nazanin" w:hint="cs"/>
          <w:sz w:val="24"/>
          <w:rtl/>
        </w:rPr>
        <w:t>مرحله‌ای</w:t>
      </w:r>
      <w:r w:rsidRPr="00F61037">
        <w:rPr>
          <w:rFonts w:ascii="Calibri" w:hAnsi="Calibri" w:cs="B Nazanin"/>
          <w:sz w:val="24"/>
          <w:rtl/>
        </w:rPr>
        <w:t>.</w:t>
      </w:r>
    </w:p>
    <w:p w14:paraId="1D448E29"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ارائه</w:t>
      </w:r>
      <w:r w:rsidRPr="00F61037">
        <w:rPr>
          <w:rFonts w:ascii="Calibri" w:hAnsi="Calibri" w:cs="B Nazanin"/>
          <w:sz w:val="24"/>
          <w:rtl/>
        </w:rPr>
        <w:t xml:space="preserve"> </w:t>
      </w:r>
      <w:r w:rsidRPr="00F61037">
        <w:rPr>
          <w:rFonts w:ascii="Calibri" w:hAnsi="Calibri" w:cs="B Nazanin" w:hint="cs"/>
          <w:sz w:val="24"/>
          <w:rtl/>
        </w:rPr>
        <w:t>داشبوردهای</w:t>
      </w:r>
      <w:r w:rsidRPr="00F61037">
        <w:rPr>
          <w:rFonts w:ascii="Calibri" w:hAnsi="Calibri" w:cs="B Nazanin"/>
          <w:sz w:val="24"/>
          <w:rtl/>
        </w:rPr>
        <w:t xml:space="preserve"> </w:t>
      </w:r>
      <w:r w:rsidRPr="00F61037">
        <w:rPr>
          <w:rFonts w:ascii="Calibri" w:hAnsi="Calibri" w:cs="B Nazanin" w:hint="cs"/>
          <w:sz w:val="24"/>
          <w:rtl/>
        </w:rPr>
        <w:t>اختصاصی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شخصی‌سازی‌شده</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اساس</w:t>
      </w:r>
      <w:r w:rsidRPr="00F61037">
        <w:rPr>
          <w:rFonts w:ascii="Calibri" w:hAnsi="Calibri" w:cs="B Nazanin"/>
          <w:sz w:val="24"/>
          <w:rtl/>
        </w:rPr>
        <w:t xml:space="preserve"> </w:t>
      </w:r>
      <w:r w:rsidRPr="00F61037">
        <w:rPr>
          <w:rFonts w:ascii="Calibri" w:hAnsi="Calibri" w:cs="B Nazanin" w:hint="cs"/>
          <w:sz w:val="24"/>
          <w:rtl/>
        </w:rPr>
        <w:t>مسیر</w:t>
      </w:r>
      <w:r w:rsidRPr="00F61037">
        <w:rPr>
          <w:rFonts w:ascii="Calibri" w:hAnsi="Calibri" w:cs="B Nazanin"/>
          <w:sz w:val="24"/>
          <w:rtl/>
        </w:rPr>
        <w:t xml:space="preserve"> </w:t>
      </w:r>
      <w:r w:rsidRPr="00F61037">
        <w:rPr>
          <w:rFonts w:ascii="Calibri" w:hAnsi="Calibri" w:cs="B Nazanin" w:hint="cs"/>
          <w:sz w:val="24"/>
          <w:rtl/>
        </w:rPr>
        <w:t>انتخابی</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w:t>
      </w:r>
    </w:p>
    <w:p w14:paraId="6A0E6C6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اتصال</w:t>
      </w:r>
      <w:r w:rsidRPr="00F61037">
        <w:rPr>
          <w:rFonts w:ascii="Calibri" w:hAnsi="Calibri" w:cs="B Nazanin"/>
          <w:sz w:val="24"/>
          <w:rtl/>
        </w:rPr>
        <w:t xml:space="preserve"> </w:t>
      </w:r>
      <w:r w:rsidRPr="00F61037">
        <w:rPr>
          <w:rFonts w:ascii="Calibri" w:hAnsi="Calibri" w:cs="B Nazanin" w:hint="cs"/>
          <w:sz w:val="24"/>
          <w:rtl/>
        </w:rPr>
        <w:t>تصمیم‌های</w:t>
      </w:r>
      <w:r w:rsidRPr="00F61037">
        <w:rPr>
          <w:rFonts w:ascii="Calibri" w:hAnsi="Calibri" w:cs="B Nazanin"/>
          <w:sz w:val="24"/>
          <w:rtl/>
        </w:rPr>
        <w:t xml:space="preserve"> </w:t>
      </w:r>
      <w:r w:rsidRPr="00F61037">
        <w:rPr>
          <w:rFonts w:ascii="Calibri" w:hAnsi="Calibri" w:cs="B Nazanin" w:hint="cs"/>
          <w:sz w:val="24"/>
          <w:rtl/>
        </w:rPr>
        <w:t>نرم‌افزاری</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قواعد</w:t>
      </w:r>
      <w:r w:rsidRPr="00F61037">
        <w:rPr>
          <w:rFonts w:ascii="Calibri" w:hAnsi="Calibri" w:cs="B Nazanin"/>
          <w:sz w:val="24"/>
          <w:rtl/>
        </w:rPr>
        <w:t xml:space="preserve"> </w:t>
      </w:r>
      <w:r w:rsidRPr="00F61037">
        <w:rPr>
          <w:rFonts w:ascii="Calibri" w:hAnsi="Calibri" w:cs="B Nazanin" w:hint="cs"/>
          <w:sz w:val="24"/>
          <w:rtl/>
        </w:rPr>
        <w:t>سلامت،</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قفل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ارجاع</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کاهش</w:t>
      </w:r>
      <w:r w:rsidRPr="00F61037">
        <w:rPr>
          <w:rFonts w:ascii="Calibri" w:hAnsi="Calibri" w:cs="B Nazanin"/>
          <w:sz w:val="24"/>
          <w:rtl/>
        </w:rPr>
        <w:t xml:space="preserve"> </w:t>
      </w:r>
      <w:r w:rsidRPr="00F61037">
        <w:rPr>
          <w:rFonts w:ascii="Calibri" w:hAnsi="Calibri" w:cs="B Nazanin" w:hint="cs"/>
          <w:sz w:val="24"/>
          <w:rtl/>
        </w:rPr>
        <w:t>ریسک</w:t>
      </w:r>
      <w:r w:rsidRPr="00F61037">
        <w:rPr>
          <w:rFonts w:ascii="Calibri" w:hAnsi="Calibri" w:cs="B Nazanin"/>
          <w:sz w:val="24"/>
          <w:rtl/>
        </w:rPr>
        <w:t>.</w:t>
      </w:r>
    </w:p>
    <w:p w14:paraId="4662478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یکپارچه‌سازی</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تغذیه،</w:t>
      </w:r>
      <w:r w:rsidRPr="00F61037">
        <w:rPr>
          <w:rFonts w:ascii="Calibri" w:hAnsi="Calibri" w:cs="B Nazanin"/>
          <w:sz w:val="24"/>
          <w:rtl/>
        </w:rPr>
        <w:t xml:space="preserve"> </w:t>
      </w:r>
      <w:r w:rsidRPr="00F61037">
        <w:rPr>
          <w:rFonts w:ascii="Calibri" w:hAnsi="Calibri" w:cs="B Nazanin" w:hint="cs"/>
          <w:sz w:val="24"/>
          <w:rtl/>
        </w:rPr>
        <w:t>بازتوانی،</w:t>
      </w:r>
      <w:r w:rsidRPr="00F61037">
        <w:rPr>
          <w:rFonts w:ascii="Calibri" w:hAnsi="Calibri" w:cs="B Nazanin"/>
          <w:sz w:val="24"/>
          <w:rtl/>
        </w:rPr>
        <w:t xml:space="preserve"> </w:t>
      </w:r>
      <w:r w:rsidRPr="00F61037">
        <w:rPr>
          <w:rFonts w:ascii="Calibri" w:hAnsi="Calibri" w:cs="B Nazanin" w:hint="cs"/>
          <w:sz w:val="24"/>
          <w:rtl/>
        </w:rPr>
        <w:t>روان،</w:t>
      </w:r>
      <w:r w:rsidRPr="00F61037">
        <w:rPr>
          <w:rFonts w:ascii="Calibri" w:hAnsi="Calibri" w:cs="B Nazanin"/>
          <w:sz w:val="24"/>
          <w:rtl/>
        </w:rPr>
        <w:t xml:space="preserve"> </w:t>
      </w:r>
      <w:r w:rsidRPr="00F61037">
        <w:rPr>
          <w:rFonts w:ascii="Calibri" w:hAnsi="Calibri" w:cs="B Nazanin" w:hint="cs"/>
          <w:sz w:val="24"/>
          <w:rtl/>
        </w:rPr>
        <w:t>زنان،</w:t>
      </w:r>
      <w:r w:rsidRPr="00F61037">
        <w:rPr>
          <w:rFonts w:ascii="Calibri" w:hAnsi="Calibri" w:cs="B Nazanin"/>
          <w:sz w:val="24"/>
          <w:rtl/>
        </w:rPr>
        <w:t xml:space="preserve"> </w:t>
      </w:r>
      <w:r w:rsidRPr="00F61037">
        <w:rPr>
          <w:rFonts w:ascii="Calibri" w:hAnsi="Calibri" w:cs="B Nazanin" w:hint="cs"/>
          <w:sz w:val="24"/>
          <w:rtl/>
        </w:rPr>
        <w:t>اطفال،</w:t>
      </w:r>
      <w:r w:rsidRPr="00F61037">
        <w:rPr>
          <w:rFonts w:ascii="Calibri" w:hAnsi="Calibri" w:cs="B Nazanin"/>
          <w:sz w:val="24"/>
          <w:rtl/>
        </w:rPr>
        <w:t xml:space="preserve"> </w:t>
      </w:r>
      <w:r w:rsidRPr="00F61037">
        <w:rPr>
          <w:rFonts w:ascii="Calibri" w:hAnsi="Calibri" w:cs="B Nazanin" w:hint="cs"/>
          <w:sz w:val="24"/>
          <w:rtl/>
        </w:rPr>
        <w:t>آموزش</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خدمات</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یک</w:t>
      </w:r>
      <w:r w:rsidRPr="00F61037">
        <w:rPr>
          <w:rFonts w:ascii="Calibri" w:hAnsi="Calibri" w:cs="B Nazanin"/>
          <w:sz w:val="24"/>
          <w:rtl/>
        </w:rPr>
        <w:t xml:space="preserve"> </w:t>
      </w:r>
      <w:r w:rsidRPr="00F61037">
        <w:rPr>
          <w:rFonts w:ascii="Calibri" w:hAnsi="Calibri" w:cs="B Nazanin" w:hint="cs"/>
          <w:sz w:val="24"/>
          <w:rtl/>
        </w:rPr>
        <w:t>تجربه</w:t>
      </w:r>
      <w:r w:rsidRPr="00F61037">
        <w:rPr>
          <w:rFonts w:ascii="Calibri" w:hAnsi="Calibri" w:cs="B Nazanin"/>
          <w:sz w:val="24"/>
          <w:rtl/>
        </w:rPr>
        <w:t xml:space="preserve"> </w:t>
      </w:r>
      <w:r w:rsidRPr="00F61037">
        <w:rPr>
          <w:rFonts w:ascii="Calibri" w:hAnsi="Calibri" w:cs="B Nazanin" w:hint="cs"/>
          <w:sz w:val="24"/>
          <w:rtl/>
        </w:rPr>
        <w:t>واحد</w:t>
      </w:r>
      <w:r w:rsidRPr="00F61037">
        <w:rPr>
          <w:rFonts w:ascii="Calibri" w:hAnsi="Calibri" w:cs="B Nazanin"/>
          <w:sz w:val="24"/>
          <w:rtl/>
        </w:rPr>
        <w:t>.</w:t>
      </w:r>
    </w:p>
    <w:p w14:paraId="435F974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ایجاد</w:t>
      </w:r>
      <w:r w:rsidRPr="00F61037">
        <w:rPr>
          <w:rFonts w:ascii="Calibri" w:hAnsi="Calibri" w:cs="B Nazanin"/>
          <w:sz w:val="24"/>
          <w:rtl/>
        </w:rPr>
        <w:t xml:space="preserve"> </w:t>
      </w:r>
      <w:r w:rsidRPr="00F61037">
        <w:rPr>
          <w:rFonts w:ascii="Calibri" w:hAnsi="Calibri" w:cs="B Nazanin" w:hint="cs"/>
          <w:sz w:val="24"/>
          <w:rtl/>
        </w:rPr>
        <w:t>جریان</w:t>
      </w:r>
      <w:r w:rsidRPr="00F61037">
        <w:rPr>
          <w:rFonts w:ascii="Calibri" w:hAnsi="Calibri" w:cs="B Nazanin"/>
          <w:sz w:val="24"/>
          <w:rtl/>
        </w:rPr>
        <w:t xml:space="preserve"> </w:t>
      </w:r>
      <w:r w:rsidRPr="00F61037">
        <w:rPr>
          <w:rFonts w:ascii="Calibri" w:hAnsi="Calibri" w:cs="B Nazanin" w:hint="cs"/>
          <w:sz w:val="24"/>
          <w:rtl/>
        </w:rPr>
        <w:t>امن</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ارتباط</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ماما</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سایر</w:t>
      </w:r>
      <w:r w:rsidRPr="00F61037">
        <w:rPr>
          <w:rFonts w:ascii="Calibri" w:hAnsi="Calibri" w:cs="B Nazanin"/>
          <w:sz w:val="24"/>
          <w:rtl/>
        </w:rPr>
        <w:t xml:space="preserve"> </w:t>
      </w:r>
      <w:r w:rsidRPr="00F61037">
        <w:rPr>
          <w:rFonts w:ascii="Calibri" w:hAnsi="Calibri" w:cs="B Nazanin" w:hint="cs"/>
          <w:sz w:val="24"/>
          <w:rtl/>
        </w:rPr>
        <w:t>متخصصان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نتایج</w:t>
      </w:r>
      <w:r w:rsidRPr="00F61037">
        <w:rPr>
          <w:rFonts w:ascii="Calibri" w:hAnsi="Calibri" w:cs="B Nazanin"/>
          <w:sz w:val="24"/>
          <w:rtl/>
        </w:rPr>
        <w:t xml:space="preserve"> </w:t>
      </w:r>
      <w:r w:rsidRPr="00F61037">
        <w:rPr>
          <w:rFonts w:ascii="Calibri" w:hAnsi="Calibri" w:cs="B Nazanin" w:hint="cs"/>
          <w:sz w:val="24"/>
          <w:rtl/>
        </w:rPr>
        <w:t>مداخلات</w:t>
      </w:r>
      <w:r w:rsidRPr="00F61037">
        <w:rPr>
          <w:rFonts w:ascii="Calibri" w:hAnsi="Calibri" w:cs="B Nazanin"/>
          <w:sz w:val="24"/>
          <w:rtl/>
        </w:rPr>
        <w:t>.</w:t>
      </w:r>
    </w:p>
    <w:p w14:paraId="453C762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ایجاد</w:t>
      </w:r>
      <w:r w:rsidRPr="00F61037">
        <w:rPr>
          <w:rFonts w:ascii="Calibri" w:hAnsi="Calibri" w:cs="B Nazanin"/>
          <w:sz w:val="24"/>
          <w:rtl/>
        </w:rPr>
        <w:t xml:space="preserve"> </w:t>
      </w:r>
      <w:r w:rsidRPr="00F61037">
        <w:rPr>
          <w:rFonts w:ascii="Calibri" w:hAnsi="Calibri" w:cs="B Nazanin" w:hint="cs"/>
          <w:sz w:val="24"/>
          <w:rtl/>
        </w:rPr>
        <w:t>مدل</w:t>
      </w:r>
      <w:r w:rsidRPr="00F61037">
        <w:rPr>
          <w:rFonts w:ascii="Calibri" w:hAnsi="Calibri" w:cs="B Nazanin"/>
          <w:sz w:val="24"/>
          <w:rtl/>
        </w:rPr>
        <w:t xml:space="preserve"> </w:t>
      </w:r>
      <w:r w:rsidRPr="00F61037">
        <w:rPr>
          <w:rFonts w:ascii="Calibri" w:hAnsi="Calibri" w:cs="B Nazanin" w:hint="cs"/>
          <w:sz w:val="24"/>
          <w:rtl/>
        </w:rPr>
        <w:t>درآمدی</w:t>
      </w:r>
      <w:r w:rsidRPr="00F61037">
        <w:rPr>
          <w:rFonts w:ascii="Calibri" w:hAnsi="Calibri" w:cs="B Nazanin"/>
          <w:sz w:val="24"/>
          <w:rtl/>
        </w:rPr>
        <w:t xml:space="preserve"> </w:t>
      </w:r>
      <w:r w:rsidRPr="00F61037">
        <w:rPr>
          <w:rFonts w:ascii="Calibri" w:hAnsi="Calibri" w:cs="B Nazanin" w:hint="cs"/>
          <w:sz w:val="24"/>
          <w:rtl/>
        </w:rPr>
        <w:t>ترکیبی</w:t>
      </w:r>
      <w:r w:rsidRPr="00F61037">
        <w:rPr>
          <w:rFonts w:ascii="Calibri" w:hAnsi="Calibri" w:cs="B Nazanin"/>
          <w:sz w:val="24"/>
          <w:rtl/>
        </w:rPr>
        <w:t xml:space="preserve">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اشتراک،</w:t>
      </w:r>
      <w:r w:rsidRPr="00F61037">
        <w:rPr>
          <w:rFonts w:ascii="Calibri" w:hAnsi="Calibri" w:cs="B Nazanin"/>
          <w:sz w:val="24"/>
          <w:rtl/>
        </w:rPr>
        <w:t xml:space="preserve"> </w:t>
      </w:r>
      <w:r w:rsidRPr="00F61037">
        <w:rPr>
          <w:rFonts w:ascii="Calibri" w:hAnsi="Calibri" w:cs="B Nazanin" w:hint="cs"/>
          <w:sz w:val="24"/>
          <w:rtl/>
        </w:rPr>
        <w:t>محتوای</w:t>
      </w:r>
      <w:r w:rsidRPr="00F61037">
        <w:rPr>
          <w:rFonts w:ascii="Calibri" w:hAnsi="Calibri" w:cs="B Nazanin"/>
          <w:sz w:val="24"/>
          <w:rtl/>
        </w:rPr>
        <w:t xml:space="preserve"> </w:t>
      </w:r>
      <w:r w:rsidRPr="00F61037">
        <w:rPr>
          <w:rFonts w:ascii="Calibri" w:hAnsi="Calibri" w:cs="B Nazanin" w:hint="cs"/>
          <w:sz w:val="24"/>
          <w:rtl/>
        </w:rPr>
        <w:t>پولی،</w:t>
      </w:r>
      <w:r w:rsidRPr="00F61037">
        <w:rPr>
          <w:rFonts w:ascii="Calibri" w:hAnsi="Calibri" w:cs="B Nazanin"/>
          <w:sz w:val="24"/>
          <w:rtl/>
        </w:rPr>
        <w:t xml:space="preserve"> </w:t>
      </w:r>
      <w:r w:rsidRPr="00F61037">
        <w:rPr>
          <w:rFonts w:ascii="Calibri" w:hAnsi="Calibri" w:cs="B Nazanin" w:hint="cs"/>
          <w:sz w:val="24"/>
          <w:rtl/>
        </w:rPr>
        <w:t>رژیم</w:t>
      </w:r>
      <w:r w:rsidRPr="00F61037">
        <w:rPr>
          <w:rFonts w:ascii="Calibri" w:hAnsi="Calibri" w:cs="B Nazanin"/>
          <w:sz w:val="24"/>
          <w:rtl/>
        </w:rPr>
        <w:t xml:space="preserve"> VIP</w:t>
      </w:r>
      <w:r w:rsidRPr="00F61037">
        <w:rPr>
          <w:rFonts w:ascii="Calibri" w:hAnsi="Calibri" w:cs="B Nazanin" w:hint="cs"/>
          <w:sz w:val="24"/>
          <w:rtl/>
        </w:rPr>
        <w:t>،</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خدمات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بسته‌های</w:t>
      </w:r>
      <w:r w:rsidRPr="00F61037">
        <w:rPr>
          <w:rFonts w:ascii="Calibri" w:hAnsi="Calibri" w:cs="B Nazanin"/>
          <w:sz w:val="24"/>
          <w:rtl/>
        </w:rPr>
        <w:t xml:space="preserve"> </w:t>
      </w:r>
      <w:r w:rsidRPr="00F61037">
        <w:rPr>
          <w:rFonts w:ascii="Calibri" w:hAnsi="Calibri" w:cs="B Nazanin" w:hint="cs"/>
          <w:sz w:val="24"/>
          <w:rtl/>
        </w:rPr>
        <w:t>ترکیبی</w:t>
      </w:r>
      <w:r w:rsidRPr="00F61037">
        <w:rPr>
          <w:rFonts w:ascii="Calibri" w:hAnsi="Calibri" w:cs="B Nazanin"/>
          <w:sz w:val="24"/>
          <w:rtl/>
        </w:rPr>
        <w:t>.</w:t>
      </w:r>
    </w:p>
    <w:p w14:paraId="3B8EC3A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فراهم‌سازی</w:t>
      </w:r>
      <w:r w:rsidRPr="00F61037">
        <w:rPr>
          <w:rFonts w:ascii="Calibri" w:hAnsi="Calibri" w:cs="B Nazanin"/>
          <w:sz w:val="24"/>
          <w:rtl/>
        </w:rPr>
        <w:t xml:space="preserve"> </w:t>
      </w:r>
      <w:r w:rsidRPr="00F61037">
        <w:rPr>
          <w:rFonts w:ascii="Calibri" w:hAnsi="Calibri" w:cs="B Nazanin" w:hint="cs"/>
          <w:sz w:val="24"/>
          <w:rtl/>
        </w:rPr>
        <w:t>بستر</w:t>
      </w:r>
      <w:r w:rsidRPr="00F61037">
        <w:rPr>
          <w:rFonts w:ascii="Calibri" w:hAnsi="Calibri" w:cs="B Nazanin"/>
          <w:sz w:val="24"/>
          <w:rtl/>
        </w:rPr>
        <w:t xml:space="preserve"> </w:t>
      </w:r>
      <w:r w:rsidRPr="00F61037">
        <w:rPr>
          <w:rFonts w:ascii="Calibri" w:hAnsi="Calibri" w:cs="B Nazanin" w:hint="cs"/>
          <w:sz w:val="24"/>
          <w:rtl/>
        </w:rPr>
        <w:t>توسعه‌پذیر</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IoT</w:t>
      </w:r>
      <w:r w:rsidRPr="00F61037">
        <w:rPr>
          <w:rFonts w:ascii="Calibri" w:hAnsi="Calibri" w:cs="B Nazanin" w:hint="cs"/>
          <w:sz w:val="24"/>
          <w:rtl/>
        </w:rPr>
        <w:t>،</w:t>
      </w:r>
      <w:r w:rsidRPr="00F61037">
        <w:rPr>
          <w:rFonts w:ascii="Calibri" w:hAnsi="Calibri" w:cs="B Nazanin"/>
          <w:sz w:val="24"/>
          <w:rtl/>
        </w:rPr>
        <w:t xml:space="preserve"> </w:t>
      </w:r>
      <w:r w:rsidRPr="00F61037">
        <w:rPr>
          <w:rFonts w:ascii="Calibri" w:hAnsi="Calibri" w:cs="B Nazanin" w:hint="cs"/>
          <w:sz w:val="24"/>
          <w:rtl/>
        </w:rPr>
        <w:t>پوشیدنی‌ها،</w:t>
      </w:r>
      <w:r w:rsidRPr="00F61037">
        <w:rPr>
          <w:rFonts w:ascii="Calibri" w:hAnsi="Calibri" w:cs="B Nazanin"/>
          <w:sz w:val="24"/>
          <w:rtl/>
        </w:rPr>
        <w:t xml:space="preserve"> OCR</w:t>
      </w:r>
      <w:r w:rsidRPr="00F61037">
        <w:rPr>
          <w:rFonts w:ascii="Calibri" w:hAnsi="Calibri" w:cs="B Nazanin" w:hint="cs"/>
          <w:sz w:val="24"/>
          <w:rtl/>
        </w:rPr>
        <w:t>،</w:t>
      </w:r>
      <w:r w:rsidRPr="00F61037">
        <w:rPr>
          <w:rFonts w:ascii="Calibri" w:hAnsi="Calibri" w:cs="B Nazanin"/>
          <w:sz w:val="24"/>
          <w:rtl/>
        </w:rPr>
        <w:t xml:space="preserve"> </w:t>
      </w:r>
      <w:r w:rsidRPr="00F61037">
        <w:rPr>
          <w:rFonts w:ascii="Calibri" w:hAnsi="Calibri" w:cs="B Nazanin" w:hint="cs"/>
          <w:sz w:val="24"/>
          <w:rtl/>
        </w:rPr>
        <w:t>هوش</w:t>
      </w:r>
      <w:r w:rsidRPr="00F61037">
        <w:rPr>
          <w:rFonts w:ascii="Calibri" w:hAnsi="Calibri" w:cs="B Nazanin"/>
          <w:sz w:val="24"/>
          <w:rtl/>
        </w:rPr>
        <w:t xml:space="preserve"> </w:t>
      </w:r>
      <w:r w:rsidRPr="00F61037">
        <w:rPr>
          <w:rFonts w:ascii="Calibri" w:hAnsi="Calibri" w:cs="B Nazanin" w:hint="cs"/>
          <w:sz w:val="24"/>
          <w:rtl/>
        </w:rPr>
        <w:t>مصنوعی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تریاژ</w:t>
      </w:r>
      <w:r w:rsidRPr="00F61037">
        <w:rPr>
          <w:rFonts w:ascii="Calibri" w:hAnsi="Calibri" w:cs="B Nazanin"/>
          <w:sz w:val="24"/>
          <w:rtl/>
        </w:rPr>
        <w:t xml:space="preserve"> </w:t>
      </w:r>
      <w:r w:rsidRPr="00F61037">
        <w:rPr>
          <w:rFonts w:ascii="Calibri" w:hAnsi="Calibri" w:cs="B Nazanin" w:hint="cs"/>
          <w:sz w:val="24"/>
          <w:rtl/>
        </w:rPr>
        <w:t>هوشمند</w:t>
      </w:r>
      <w:r w:rsidRPr="00F61037">
        <w:rPr>
          <w:rFonts w:ascii="Calibri" w:hAnsi="Calibri" w:cs="B Nazanin"/>
          <w:sz w:val="24"/>
          <w:rtl/>
        </w:rPr>
        <w:t>.</w:t>
      </w:r>
    </w:p>
    <w:p w14:paraId="6EF51B62"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۳. محدوده کلان سامانه</w:t>
      </w:r>
    </w:p>
    <w:tbl>
      <w:tblPr>
        <w:tblStyle w:val="TableGrid"/>
        <w:bidiVisual/>
        <w:tblW w:w="0" w:type="auto"/>
        <w:jc w:val="center"/>
        <w:tblLayout w:type="fixed"/>
        <w:tblLook w:val="04A0" w:firstRow="1" w:lastRow="0" w:firstColumn="1" w:lastColumn="0" w:noHBand="0" w:noVBand="1"/>
      </w:tblPr>
      <w:tblGrid>
        <w:gridCol w:w="2835"/>
        <w:gridCol w:w="6746"/>
      </w:tblGrid>
      <w:tr w:rsidR="0015509D" w:rsidRPr="00F61037" w14:paraId="34D8DF4C" w14:textId="77777777">
        <w:trPr>
          <w:cantSplit/>
          <w:tblHeader/>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4C287B82"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حوزه</w:t>
            </w:r>
          </w:p>
        </w:tc>
        <w:tc>
          <w:tcPr>
            <w:tcW w:w="6746"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4816FC46"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دامنه پیشنهادی</w:t>
            </w:r>
          </w:p>
        </w:tc>
      </w:tr>
      <w:tr w:rsidR="0015509D" w:rsidRPr="00F61037" w14:paraId="2F09F934"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EFB469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اپلیکیشن کاربر</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8D002D9"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ورود/ثبت‌نام، تشکیل پرونده، مسیرهای بارداری/بازتوانی/ورزش، داشبورد، پایش، تغذیه، ورزش، مدارک، ابزارها، آموزش و رویدادها، پس از زایمان و نوزاد</w:t>
            </w:r>
          </w:p>
        </w:tc>
      </w:tr>
      <w:tr w:rsidR="0015509D" w:rsidRPr="00F61037" w14:paraId="213681CD"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2CAA0679"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پنل کادر درمان</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1C72DD8"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داشبورد پزشک/ماما/متخصص، کارت چکیده، پرونده کامل، هشدارها، گزارش تمرین، تأیید دسترسی، خروج ایمن</w:t>
            </w:r>
          </w:p>
        </w:tc>
      </w:tr>
      <w:tr w:rsidR="0015509D" w:rsidRPr="00F61037" w14:paraId="6B2BF02B"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431E5024"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پنل مدیریت</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CF55788"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مدیریت پزشکان، زمان‌بندی، ظرفیت، کلاس‌ها، خدمات، پکیج‌ها، قیمت، محتوا و دسترسی‌ها</w:t>
            </w:r>
          </w:p>
        </w:tc>
      </w:tr>
      <w:tr w:rsidR="0015509D" w:rsidRPr="00F61037" w14:paraId="1AC452C0"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FA993E4"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رزرو و پرداخت</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79B4573"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رزرو پزشک/متخصص، کلاس، ماساژ، خدمات رفاهی، مامای همراه، خرید پکیج، کیف پول، استرداد</w:t>
            </w:r>
          </w:p>
        </w:tc>
      </w:tr>
      <w:tr w:rsidR="0015509D" w:rsidRPr="00F61037" w14:paraId="6CFBF443"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8A760E5"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هوش مصنوعی و تریاژ</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483D268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شخصی‌سازی محتوا، تحلیل بازخورد، OCR، تشخیص/برآوردهای کمکی، قواعد هشدار و ارجاع</w:t>
            </w:r>
          </w:p>
        </w:tc>
      </w:tr>
      <w:tr w:rsidR="0015509D" w:rsidRPr="00F61037" w14:paraId="55CDA8CC"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8D6ABC6"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یکپارچه‌سازی</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E888119"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SMS/OTP، پرداخت، اعلان، بلوتوث/پوشیدنی، ذخیره‌سازی فایل و در صورت تصویب اتصال به سامانه‌های مکمل</w:t>
            </w:r>
          </w:p>
        </w:tc>
      </w:tr>
    </w:tbl>
    <w:p w14:paraId="4DD178BE" w14:textId="77777777" w:rsidR="0015509D" w:rsidRPr="00F61037" w:rsidRDefault="0015509D" w:rsidP="00F61037">
      <w:pPr>
        <w:bidi/>
        <w:spacing w:after="80"/>
        <w:rPr>
          <w:rFonts w:ascii="Calibri" w:hAnsi="Calibri" w:cs="B Nazanin"/>
        </w:rPr>
      </w:pPr>
    </w:p>
    <w:p w14:paraId="7811FAAB"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lastRenderedPageBreak/>
        <w:t>۴. معماری تجربه کاربر و فرآیندهای تصمیم‌گیری</w:t>
      </w:r>
    </w:p>
    <w:p w14:paraId="64CA76AB"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منطق اصلی تجربه کاربر به‌صورت شاخه‌ای طراحی می‌شود. پس از ورود و احراز هویت، سیستم با یک بررسی Boolean تشخیص می‌دهد کاربر پرونده دارد یا خیر. کاربر دارای پرونده مستقیماً به داشبورد و کاربر جدید به تشکیل پرونده هدایت می‌شود. پس از آن، هدف کاربر مسیر و فاز مناسب را مشخص می‌کند و سیستم بر همان اساس فرم‌ها، خدمات و داشبورد را فعال می‌کند.</w:t>
      </w:r>
    </w:p>
    <w:tbl>
      <w:tblPr>
        <w:tblStyle w:val="TableGrid"/>
        <w:bidiVisual/>
        <w:tblW w:w="0" w:type="auto"/>
        <w:jc w:val="center"/>
        <w:tblLayout w:type="fixed"/>
        <w:tblLook w:val="04A0" w:firstRow="1" w:lastRow="0" w:firstColumn="1" w:lastColumn="0" w:noHBand="0" w:noVBand="1"/>
      </w:tblPr>
      <w:tblGrid>
        <w:gridCol w:w="2324"/>
        <w:gridCol w:w="3345"/>
        <w:gridCol w:w="3855"/>
      </w:tblGrid>
      <w:tr w:rsidR="0015509D" w:rsidRPr="00F61037" w14:paraId="1D382511" w14:textId="77777777">
        <w:trPr>
          <w:cantSplit/>
          <w:tblHeader/>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46376466"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نقطه تصمیم</w:t>
            </w:r>
          </w:p>
        </w:tc>
        <w:tc>
          <w:tcPr>
            <w:tcW w:w="3345"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56137492"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شرط</w:t>
            </w:r>
          </w:p>
        </w:tc>
        <w:tc>
          <w:tcPr>
            <w:tcW w:w="3855"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436BE4DF"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نتیجه</w:t>
            </w:r>
          </w:p>
        </w:tc>
      </w:tr>
      <w:tr w:rsidR="0015509D" w:rsidRPr="00F61037" w14:paraId="3DC96FD2"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DF2BFCA"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احراز هویت</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34B46E38"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پرونده موجود = بله</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8F518EA"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ورود به داشبورد متناسب با فاز</w:t>
            </w:r>
          </w:p>
        </w:tc>
      </w:tr>
      <w:tr w:rsidR="0015509D" w:rsidRPr="00F61037" w14:paraId="303AA693"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3D3A892"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احراز هویت</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9F6EEB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پرونده موجود = خیر</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13097C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ورود به تشکیل پرونده</w:t>
            </w:r>
          </w:p>
        </w:tc>
      </w:tr>
      <w:tr w:rsidR="0015509D" w:rsidRPr="00F61037" w14:paraId="0092FA94"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515189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هدف اولیه</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55E164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بارداری/مادر شدن</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5887F93"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مسیر پرونده تخصصی مادر</w:t>
            </w:r>
          </w:p>
        </w:tc>
      </w:tr>
      <w:tr w:rsidR="0015509D" w:rsidRPr="00F61037" w14:paraId="607C6CDD"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21A3C0E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هدف اولیه</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222B4BA9"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سلامت، تناسب اندام و ورزش</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202622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پنل عضویت/ورزشی معمولی</w:t>
            </w:r>
          </w:p>
        </w:tc>
      </w:tr>
      <w:tr w:rsidR="0015509D" w:rsidRPr="00F61037" w14:paraId="35CA39D0"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06931BB"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هدف اولیه</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EA5856F"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بازتوانی</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EFCDD8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نمایش زیرگزینه‌ها و Initial Health Profile</w:t>
            </w:r>
          </w:p>
        </w:tc>
      </w:tr>
      <w:tr w:rsidR="0015509D" w:rsidRPr="00F61037" w14:paraId="4E528DDC"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2A18B0E3"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بازتوانی</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046C384"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ویزیت انجام نشده</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5C76AA2"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Limited Access و قفل تمرین پیشرفته</w:t>
            </w:r>
          </w:p>
        </w:tc>
      </w:tr>
      <w:tr w:rsidR="0015509D" w:rsidRPr="00F61037" w14:paraId="653677C5"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01915E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بازتوانی</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D6AF93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تأیید پزشک انجام شده</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3BE898B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فعال شدن پلن درمانی/تمرینی و امکانات کامل</w:t>
            </w:r>
          </w:p>
        </w:tc>
      </w:tr>
      <w:tr w:rsidR="0015509D" w:rsidRPr="00F61037" w14:paraId="0034708F"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59DA69E"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بارداری</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C0DE46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اقدام به بارداری</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BFEFCC8"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محاسبه پنجره باروری و Preparation Kit</w:t>
            </w:r>
          </w:p>
        </w:tc>
      </w:tr>
      <w:tr w:rsidR="0015509D" w:rsidRPr="00F61037" w14:paraId="140D348F"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6CEC0A3"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بارداری</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4C1313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باردار هستم</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328ADB56"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محاسبه هفته بارداری و داشبورد بارداری</w:t>
            </w:r>
          </w:p>
        </w:tc>
      </w:tr>
      <w:tr w:rsidR="0015509D" w:rsidRPr="00F61037" w14:paraId="3CA3B4FA"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59A5FBE8"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بارداری</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FBDE8B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زایمان کرده‌ام</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394C05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Transition to Postpartum و داشبورد مادر/نوزاد</w:t>
            </w:r>
          </w:p>
        </w:tc>
      </w:tr>
    </w:tbl>
    <w:p w14:paraId="6F62BFD2" w14:textId="77777777" w:rsidR="0015509D" w:rsidRPr="00F61037" w:rsidRDefault="0015509D" w:rsidP="00F61037">
      <w:pPr>
        <w:bidi/>
        <w:spacing w:after="80"/>
        <w:rPr>
          <w:rFonts w:ascii="Calibri" w:hAnsi="Calibri" w:cs="B Nazanin"/>
        </w:rPr>
      </w:pPr>
    </w:p>
    <w:p w14:paraId="3A65D5CC"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۵. مراحل فرآیند و نیازمندی‌های محصول</w:t>
      </w:r>
    </w:p>
    <w:p w14:paraId="6FC7CC59"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۵-۱. صفحه خوش‌آمدگویی و انتخاب هدف</w:t>
      </w:r>
    </w:p>
    <w:p w14:paraId="5EF758F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سیستم</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تشخیص</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 xml:space="preserve"> </w:t>
      </w:r>
      <w:r w:rsidRPr="00F61037">
        <w:rPr>
          <w:rFonts w:ascii="Calibri" w:hAnsi="Calibri" w:cs="B Nazanin" w:hint="cs"/>
          <w:sz w:val="24"/>
          <w:rtl/>
        </w:rPr>
        <w:t>جدید،</w:t>
      </w:r>
      <w:r w:rsidRPr="00F61037">
        <w:rPr>
          <w:rFonts w:ascii="Calibri" w:hAnsi="Calibri" w:cs="B Nazanin"/>
          <w:sz w:val="24"/>
          <w:rtl/>
        </w:rPr>
        <w:t xml:space="preserve"> </w:t>
      </w:r>
      <w:r w:rsidRPr="00F61037">
        <w:rPr>
          <w:rFonts w:ascii="Calibri" w:hAnsi="Calibri" w:cs="B Nazanin" w:hint="cs"/>
          <w:sz w:val="24"/>
          <w:rtl/>
        </w:rPr>
        <w:t>پیش</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فرم‌های</w:t>
      </w:r>
      <w:r w:rsidRPr="00F61037">
        <w:rPr>
          <w:rFonts w:ascii="Calibri" w:hAnsi="Calibri" w:cs="B Nazanin"/>
          <w:sz w:val="24"/>
          <w:rtl/>
        </w:rPr>
        <w:t xml:space="preserve"> </w:t>
      </w:r>
      <w:r w:rsidRPr="00F61037">
        <w:rPr>
          <w:rFonts w:ascii="Calibri" w:hAnsi="Calibri" w:cs="B Nazanin" w:hint="cs"/>
          <w:sz w:val="24"/>
          <w:rtl/>
        </w:rPr>
        <w:t>دموگرافیک،</w:t>
      </w:r>
      <w:r w:rsidRPr="00F61037">
        <w:rPr>
          <w:rFonts w:ascii="Calibri" w:hAnsi="Calibri" w:cs="B Nazanin"/>
          <w:sz w:val="24"/>
          <w:rtl/>
        </w:rPr>
        <w:t xml:space="preserve"> </w:t>
      </w:r>
      <w:r w:rsidRPr="00F61037">
        <w:rPr>
          <w:rFonts w:ascii="Calibri" w:hAnsi="Calibri" w:cs="B Nazanin" w:hint="cs"/>
          <w:sz w:val="24"/>
          <w:rtl/>
        </w:rPr>
        <w:t>صفحه</w:t>
      </w:r>
      <w:r w:rsidRPr="00F61037">
        <w:rPr>
          <w:rFonts w:ascii="Calibri" w:hAnsi="Calibri" w:cs="B Nazanin"/>
          <w:sz w:val="24"/>
          <w:rtl/>
        </w:rPr>
        <w:t xml:space="preserve"> </w:t>
      </w:r>
      <w:r w:rsidRPr="00F61037">
        <w:rPr>
          <w:rFonts w:ascii="Calibri" w:hAnsi="Calibri" w:cs="B Nazanin" w:hint="cs"/>
          <w:sz w:val="24"/>
          <w:rtl/>
        </w:rPr>
        <w:t>خوش‌آمدگویی</w:t>
      </w:r>
      <w:r w:rsidRPr="00F61037">
        <w:rPr>
          <w:rFonts w:ascii="Calibri" w:hAnsi="Calibri" w:cs="B Nazanin"/>
          <w:sz w:val="24"/>
          <w:rtl/>
        </w:rPr>
        <w:t xml:space="preserve"> </w:t>
      </w:r>
      <w:r w:rsidRPr="00F61037">
        <w:rPr>
          <w:rFonts w:ascii="Calibri" w:hAnsi="Calibri" w:cs="B Nazanin" w:hint="cs"/>
          <w:sz w:val="24"/>
          <w:rtl/>
        </w:rPr>
        <w:t>را</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می‌دهد</w:t>
      </w:r>
      <w:r w:rsidRPr="00F61037">
        <w:rPr>
          <w:rFonts w:ascii="Calibri" w:hAnsi="Calibri" w:cs="B Nazanin"/>
          <w:sz w:val="24"/>
          <w:rtl/>
        </w:rPr>
        <w:t>.</w:t>
      </w:r>
    </w:p>
    <w:p w14:paraId="521D8FB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سؤال</w:t>
      </w:r>
      <w:r w:rsidRPr="00F61037">
        <w:rPr>
          <w:rFonts w:ascii="Calibri" w:hAnsi="Calibri" w:cs="B Nazanin"/>
          <w:sz w:val="24"/>
          <w:rtl/>
        </w:rPr>
        <w:t xml:space="preserve"> </w:t>
      </w:r>
      <w:r w:rsidRPr="00F61037">
        <w:rPr>
          <w:rFonts w:ascii="Calibri" w:hAnsi="Calibri" w:cs="B Nazanin" w:hint="cs"/>
          <w:sz w:val="24"/>
          <w:rtl/>
        </w:rPr>
        <w:t>اصلی</w:t>
      </w:r>
      <w:r w:rsidRPr="00F61037">
        <w:rPr>
          <w:rFonts w:ascii="Calibri" w:hAnsi="Calibri" w:cs="B Nazanin"/>
          <w:sz w:val="24"/>
          <w:rtl/>
        </w:rPr>
        <w:t xml:space="preserve">: </w:t>
      </w:r>
      <w:r w:rsidRPr="00F61037">
        <w:rPr>
          <w:rFonts w:ascii="Calibri" w:hAnsi="Calibri" w:cs="B Nazanin" w:hint="cs"/>
          <w:sz w:val="24"/>
          <w:rtl/>
        </w:rPr>
        <w:t>«هدف</w:t>
      </w:r>
      <w:r w:rsidRPr="00F61037">
        <w:rPr>
          <w:rFonts w:ascii="Calibri" w:hAnsi="Calibri" w:cs="B Nazanin"/>
          <w:sz w:val="24"/>
          <w:rtl/>
        </w:rPr>
        <w:t xml:space="preserve"> </w:t>
      </w:r>
      <w:r w:rsidRPr="00F61037">
        <w:rPr>
          <w:rFonts w:ascii="Calibri" w:hAnsi="Calibri" w:cs="B Nazanin" w:hint="cs"/>
          <w:sz w:val="24"/>
          <w:rtl/>
        </w:rPr>
        <w:t>اصلی</w:t>
      </w:r>
      <w:r w:rsidRPr="00F61037">
        <w:rPr>
          <w:rFonts w:ascii="Calibri" w:hAnsi="Calibri" w:cs="B Nazanin"/>
          <w:sz w:val="24"/>
          <w:rtl/>
        </w:rPr>
        <w:t xml:space="preserve"> </w:t>
      </w:r>
      <w:r w:rsidRPr="00F61037">
        <w:rPr>
          <w:rFonts w:ascii="Calibri" w:hAnsi="Calibri" w:cs="B Nazanin" w:hint="cs"/>
          <w:sz w:val="24"/>
          <w:rtl/>
        </w:rPr>
        <w:t>شما</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پیوستن</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مجموعه</w:t>
      </w:r>
      <w:r w:rsidRPr="00F61037">
        <w:rPr>
          <w:rFonts w:ascii="Calibri" w:hAnsi="Calibri" w:cs="B Nazanin"/>
          <w:sz w:val="24"/>
          <w:rtl/>
        </w:rPr>
        <w:t xml:space="preserve"> </w:t>
      </w:r>
      <w:r w:rsidRPr="00F61037">
        <w:rPr>
          <w:rFonts w:ascii="Calibri" w:hAnsi="Calibri" w:cs="B Nazanin" w:hint="cs"/>
          <w:sz w:val="24"/>
          <w:rtl/>
        </w:rPr>
        <w:t>ما</w:t>
      </w:r>
      <w:r w:rsidRPr="00F61037">
        <w:rPr>
          <w:rFonts w:ascii="Calibri" w:hAnsi="Calibri" w:cs="B Nazanin"/>
          <w:sz w:val="24"/>
          <w:rtl/>
        </w:rPr>
        <w:t xml:space="preserve"> </w:t>
      </w:r>
      <w:r w:rsidRPr="00F61037">
        <w:rPr>
          <w:rFonts w:ascii="Calibri" w:hAnsi="Calibri" w:cs="B Nazanin" w:hint="cs"/>
          <w:sz w:val="24"/>
          <w:rtl/>
        </w:rPr>
        <w:t>چیست؟»</w:t>
      </w:r>
    </w:p>
    <w:p w14:paraId="531E527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گزینه</w:t>
      </w:r>
      <w:r w:rsidRPr="00F61037">
        <w:rPr>
          <w:rFonts w:ascii="Calibri" w:hAnsi="Calibri" w:cs="B Nazanin"/>
          <w:sz w:val="24"/>
          <w:rtl/>
        </w:rPr>
        <w:t xml:space="preserve"> </w:t>
      </w:r>
      <w:r w:rsidRPr="00F61037">
        <w:rPr>
          <w:rFonts w:ascii="Calibri" w:hAnsi="Calibri" w:cs="B Nazanin" w:hint="cs"/>
          <w:sz w:val="24"/>
          <w:rtl/>
        </w:rPr>
        <w:t>الف</w:t>
      </w:r>
      <w:r w:rsidRPr="00F61037">
        <w:rPr>
          <w:rFonts w:ascii="Calibri" w:hAnsi="Calibri" w:cs="B Nazanin"/>
          <w:sz w:val="24"/>
          <w:rtl/>
        </w:rPr>
        <w:t xml:space="preserve"> </w:t>
      </w: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آمادگی</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 </w:t>
      </w:r>
      <w:r w:rsidRPr="00F61037">
        <w:rPr>
          <w:rFonts w:ascii="Calibri" w:hAnsi="Calibri" w:cs="B Nazanin" w:hint="cs"/>
          <w:sz w:val="24"/>
          <w:rtl/>
        </w:rPr>
        <w:t>همراهی</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مسیر</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شدن</w:t>
      </w:r>
      <w:r w:rsidRPr="00F61037">
        <w:rPr>
          <w:rFonts w:ascii="Calibri" w:hAnsi="Calibri" w:cs="B Nazanin"/>
          <w:sz w:val="24"/>
          <w:rtl/>
        </w:rPr>
        <w:t xml:space="preserve">: </w:t>
      </w:r>
      <w:r w:rsidRPr="00F61037">
        <w:rPr>
          <w:rFonts w:ascii="Calibri" w:hAnsi="Calibri" w:cs="B Nazanin" w:hint="cs"/>
          <w:sz w:val="24"/>
          <w:rtl/>
        </w:rPr>
        <w:t>هدایت</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صفحه</w:t>
      </w:r>
      <w:r w:rsidRPr="00F61037">
        <w:rPr>
          <w:rFonts w:ascii="Calibri" w:hAnsi="Calibri" w:cs="B Nazanin"/>
          <w:sz w:val="24"/>
          <w:rtl/>
        </w:rPr>
        <w:t xml:space="preserve"> </w:t>
      </w:r>
      <w:r w:rsidRPr="00F61037">
        <w:rPr>
          <w:rFonts w:ascii="Calibri" w:hAnsi="Calibri" w:cs="B Nazanin" w:hint="cs"/>
          <w:sz w:val="24"/>
          <w:rtl/>
        </w:rPr>
        <w:t>ساخت</w:t>
      </w:r>
      <w:r w:rsidRPr="00F61037">
        <w:rPr>
          <w:rFonts w:ascii="Calibri" w:hAnsi="Calibri" w:cs="B Nazanin"/>
          <w:sz w:val="24"/>
          <w:rtl/>
        </w:rPr>
        <w:t xml:space="preserve"> </w:t>
      </w:r>
      <w:r w:rsidRPr="00F61037">
        <w:rPr>
          <w:rFonts w:ascii="Calibri" w:hAnsi="Calibri" w:cs="B Nazanin" w:hint="cs"/>
          <w:sz w:val="24"/>
          <w:rtl/>
        </w:rPr>
        <w:t>اکانت</w:t>
      </w:r>
      <w:r w:rsidRPr="00F61037">
        <w:rPr>
          <w:rFonts w:ascii="Calibri" w:hAnsi="Calibri" w:cs="B Nazanin"/>
          <w:sz w:val="24"/>
          <w:rtl/>
        </w:rPr>
        <w:t xml:space="preserve"> </w:t>
      </w:r>
      <w:r w:rsidRPr="00F61037">
        <w:rPr>
          <w:rFonts w:ascii="Calibri" w:hAnsi="Calibri" w:cs="B Nazanin" w:hint="cs"/>
          <w:sz w:val="24"/>
          <w:rtl/>
        </w:rPr>
        <w:t>تخصصی،</w:t>
      </w:r>
      <w:r w:rsidRPr="00F61037">
        <w:rPr>
          <w:rFonts w:ascii="Calibri" w:hAnsi="Calibri" w:cs="B Nazanin"/>
          <w:sz w:val="24"/>
          <w:rtl/>
        </w:rPr>
        <w:t xml:space="preserve"> </w:t>
      </w:r>
      <w:r w:rsidRPr="00F61037">
        <w:rPr>
          <w:rFonts w:ascii="Calibri" w:hAnsi="Calibri" w:cs="B Nazanin" w:hint="cs"/>
          <w:sz w:val="24"/>
          <w:rtl/>
        </w:rPr>
        <w:t>دریافت</w:t>
      </w:r>
      <w:r w:rsidRPr="00F61037">
        <w:rPr>
          <w:rFonts w:ascii="Calibri" w:hAnsi="Calibri" w:cs="B Nazanin"/>
          <w:sz w:val="24"/>
          <w:rtl/>
        </w:rPr>
        <w:t xml:space="preserve"> </w:t>
      </w:r>
      <w:r w:rsidRPr="00F61037">
        <w:rPr>
          <w:rFonts w:ascii="Calibri" w:hAnsi="Calibri" w:cs="B Nazanin" w:hint="cs"/>
          <w:sz w:val="24"/>
          <w:rtl/>
        </w:rPr>
        <w:t>اطلاعات</w:t>
      </w:r>
      <w:r w:rsidRPr="00F61037">
        <w:rPr>
          <w:rFonts w:ascii="Calibri" w:hAnsi="Calibri" w:cs="B Nazanin"/>
          <w:sz w:val="24"/>
          <w:rtl/>
        </w:rPr>
        <w:t xml:space="preserve"> </w:t>
      </w:r>
      <w:r w:rsidRPr="00F61037">
        <w:rPr>
          <w:rFonts w:ascii="Calibri" w:hAnsi="Calibri" w:cs="B Nazanin" w:hint="cs"/>
          <w:sz w:val="24"/>
          <w:rtl/>
        </w:rPr>
        <w:t>هویتی،</w:t>
      </w:r>
      <w:r w:rsidRPr="00F61037">
        <w:rPr>
          <w:rFonts w:ascii="Calibri" w:hAnsi="Calibri" w:cs="B Nazanin"/>
          <w:sz w:val="24"/>
          <w:rtl/>
        </w:rPr>
        <w:t xml:space="preserve"> </w:t>
      </w:r>
      <w:r w:rsidRPr="00F61037">
        <w:rPr>
          <w:rFonts w:ascii="Calibri" w:hAnsi="Calibri" w:cs="B Nazanin" w:hint="cs"/>
          <w:sz w:val="24"/>
          <w:rtl/>
        </w:rPr>
        <w:t>سلامت</w:t>
      </w:r>
      <w:r w:rsidRPr="00F61037">
        <w:rPr>
          <w:rFonts w:ascii="Calibri" w:hAnsi="Calibri" w:cs="B Nazanin"/>
          <w:sz w:val="24"/>
          <w:rtl/>
        </w:rPr>
        <w:t xml:space="preserve"> </w:t>
      </w:r>
      <w:r w:rsidRPr="00F61037">
        <w:rPr>
          <w:rFonts w:ascii="Calibri" w:hAnsi="Calibri" w:cs="B Nazanin" w:hint="cs"/>
          <w:sz w:val="24"/>
          <w:rtl/>
        </w:rPr>
        <w:t>اولیه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اهداف</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تکمیل</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استفاده</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خدمات</w:t>
      </w:r>
      <w:r w:rsidRPr="00F61037">
        <w:rPr>
          <w:rFonts w:ascii="Calibri" w:hAnsi="Calibri" w:cs="B Nazanin"/>
          <w:sz w:val="24"/>
          <w:rtl/>
        </w:rPr>
        <w:t xml:space="preserve"> </w:t>
      </w:r>
      <w:r w:rsidRPr="00F61037">
        <w:rPr>
          <w:rFonts w:ascii="Calibri" w:hAnsi="Calibri" w:cs="B Nazanin" w:hint="cs"/>
          <w:sz w:val="24"/>
          <w:rtl/>
        </w:rPr>
        <w:t>کل</w:t>
      </w:r>
      <w:r w:rsidRPr="00F61037">
        <w:rPr>
          <w:rFonts w:ascii="Calibri" w:hAnsi="Calibri" w:cs="B Nazanin"/>
          <w:sz w:val="24"/>
          <w:rtl/>
        </w:rPr>
        <w:t xml:space="preserve"> </w:t>
      </w:r>
      <w:r w:rsidRPr="00F61037">
        <w:rPr>
          <w:rFonts w:ascii="Calibri" w:hAnsi="Calibri" w:cs="B Nazanin" w:hint="cs"/>
          <w:sz w:val="24"/>
          <w:rtl/>
        </w:rPr>
        <w:t>ساختمان</w:t>
      </w:r>
      <w:r w:rsidRPr="00F61037">
        <w:rPr>
          <w:rFonts w:ascii="Calibri" w:hAnsi="Calibri" w:cs="B Nazanin"/>
          <w:sz w:val="24"/>
          <w:rtl/>
        </w:rPr>
        <w:t>.</w:t>
      </w:r>
    </w:p>
    <w:p w14:paraId="4D4E7EE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گزینه</w:t>
      </w:r>
      <w:r w:rsidRPr="00F61037">
        <w:rPr>
          <w:rFonts w:ascii="Calibri" w:hAnsi="Calibri" w:cs="B Nazanin"/>
          <w:sz w:val="24"/>
          <w:rtl/>
        </w:rPr>
        <w:t xml:space="preserve"> </w:t>
      </w:r>
      <w:r w:rsidRPr="00F61037">
        <w:rPr>
          <w:rFonts w:ascii="Calibri" w:hAnsi="Calibri" w:cs="B Nazanin" w:hint="cs"/>
          <w:sz w:val="24"/>
          <w:rtl/>
        </w:rPr>
        <w:t>ب</w:t>
      </w:r>
      <w:r w:rsidRPr="00F61037">
        <w:rPr>
          <w:rFonts w:ascii="Calibri" w:hAnsi="Calibri" w:cs="B Nazanin"/>
          <w:sz w:val="24"/>
          <w:rtl/>
        </w:rPr>
        <w:t xml:space="preserve"> </w:t>
      </w: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سلامت،</w:t>
      </w:r>
      <w:r w:rsidRPr="00F61037">
        <w:rPr>
          <w:rFonts w:ascii="Calibri" w:hAnsi="Calibri" w:cs="B Nazanin"/>
          <w:sz w:val="24"/>
          <w:rtl/>
        </w:rPr>
        <w:t xml:space="preserve"> </w:t>
      </w:r>
      <w:r w:rsidRPr="00F61037">
        <w:rPr>
          <w:rFonts w:ascii="Calibri" w:hAnsi="Calibri" w:cs="B Nazanin" w:hint="cs"/>
          <w:sz w:val="24"/>
          <w:rtl/>
        </w:rPr>
        <w:t>تناسب</w:t>
      </w:r>
      <w:r w:rsidRPr="00F61037">
        <w:rPr>
          <w:rFonts w:ascii="Calibri" w:hAnsi="Calibri" w:cs="B Nazanin"/>
          <w:sz w:val="24"/>
          <w:rtl/>
        </w:rPr>
        <w:t xml:space="preserve"> </w:t>
      </w:r>
      <w:r w:rsidRPr="00F61037">
        <w:rPr>
          <w:rFonts w:ascii="Calibri" w:hAnsi="Calibri" w:cs="B Nazanin" w:hint="cs"/>
          <w:sz w:val="24"/>
          <w:rtl/>
        </w:rPr>
        <w:t>اندام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روزانه</w:t>
      </w:r>
      <w:r w:rsidRPr="00F61037">
        <w:rPr>
          <w:rFonts w:ascii="Calibri" w:hAnsi="Calibri" w:cs="B Nazanin"/>
          <w:sz w:val="24"/>
          <w:rtl/>
        </w:rPr>
        <w:t xml:space="preserve">: </w:t>
      </w:r>
      <w:r w:rsidRPr="00F61037">
        <w:rPr>
          <w:rFonts w:ascii="Calibri" w:hAnsi="Calibri" w:cs="B Nazanin" w:hint="cs"/>
          <w:sz w:val="24"/>
          <w:rtl/>
        </w:rPr>
        <w:t>هدایت</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پنل</w:t>
      </w:r>
      <w:r w:rsidRPr="00F61037">
        <w:rPr>
          <w:rFonts w:ascii="Calibri" w:hAnsi="Calibri" w:cs="B Nazanin"/>
          <w:sz w:val="24"/>
          <w:rtl/>
        </w:rPr>
        <w:t xml:space="preserve"> </w:t>
      </w:r>
      <w:r w:rsidRPr="00F61037">
        <w:rPr>
          <w:rFonts w:ascii="Calibri" w:hAnsi="Calibri" w:cs="B Nazanin" w:hint="cs"/>
          <w:sz w:val="24"/>
          <w:rtl/>
        </w:rPr>
        <w:t>عضویت</w:t>
      </w:r>
      <w:r w:rsidRPr="00F61037">
        <w:rPr>
          <w:rFonts w:ascii="Calibri" w:hAnsi="Calibri" w:cs="B Nazanin"/>
          <w:sz w:val="24"/>
          <w:rtl/>
        </w:rPr>
        <w:t xml:space="preserve"> </w:t>
      </w:r>
      <w:r w:rsidRPr="00F61037">
        <w:rPr>
          <w:rFonts w:ascii="Calibri" w:hAnsi="Calibri" w:cs="B Nazanin" w:hint="cs"/>
          <w:sz w:val="24"/>
          <w:rtl/>
        </w:rPr>
        <w:t>معمولی،</w:t>
      </w:r>
      <w:r w:rsidRPr="00F61037">
        <w:rPr>
          <w:rFonts w:ascii="Calibri" w:hAnsi="Calibri" w:cs="B Nazanin"/>
          <w:sz w:val="24"/>
          <w:rtl/>
        </w:rPr>
        <w:t xml:space="preserve"> </w:t>
      </w:r>
      <w:r w:rsidRPr="00F61037">
        <w:rPr>
          <w:rFonts w:ascii="Calibri" w:hAnsi="Calibri" w:cs="B Nazanin" w:hint="cs"/>
          <w:sz w:val="24"/>
          <w:rtl/>
        </w:rPr>
        <w:t>ثبت‌نام</w:t>
      </w:r>
      <w:r w:rsidRPr="00F61037">
        <w:rPr>
          <w:rFonts w:ascii="Calibri" w:hAnsi="Calibri" w:cs="B Nazanin"/>
          <w:sz w:val="24"/>
          <w:rtl/>
        </w:rPr>
        <w:t xml:space="preserve"> </w:t>
      </w:r>
      <w:r w:rsidRPr="00F61037">
        <w:rPr>
          <w:rFonts w:ascii="Calibri" w:hAnsi="Calibri" w:cs="B Nazanin" w:hint="cs"/>
          <w:sz w:val="24"/>
          <w:rtl/>
        </w:rPr>
        <w:t>سریع،</w:t>
      </w:r>
      <w:r w:rsidRPr="00F61037">
        <w:rPr>
          <w:rFonts w:ascii="Calibri" w:hAnsi="Calibri" w:cs="B Nazanin"/>
          <w:sz w:val="24"/>
          <w:rtl/>
        </w:rPr>
        <w:t xml:space="preserve"> </w:t>
      </w:r>
      <w:r w:rsidRPr="00F61037">
        <w:rPr>
          <w:rFonts w:ascii="Calibri" w:hAnsi="Calibri" w:cs="B Nazanin" w:hint="cs"/>
          <w:sz w:val="24"/>
          <w:rtl/>
        </w:rPr>
        <w:t>اطلاعات</w:t>
      </w:r>
      <w:r w:rsidRPr="00F61037">
        <w:rPr>
          <w:rFonts w:ascii="Calibri" w:hAnsi="Calibri" w:cs="B Nazanin"/>
          <w:sz w:val="24"/>
          <w:rtl/>
        </w:rPr>
        <w:t xml:space="preserve"> </w:t>
      </w:r>
      <w:r w:rsidRPr="00F61037">
        <w:rPr>
          <w:rFonts w:ascii="Calibri" w:hAnsi="Calibri" w:cs="B Nazanin" w:hint="cs"/>
          <w:sz w:val="24"/>
          <w:rtl/>
        </w:rPr>
        <w:t>پایه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هدف</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w:t>
      </w:r>
      <w:r w:rsidRPr="00F61037">
        <w:rPr>
          <w:rFonts w:ascii="Calibri" w:hAnsi="Calibri" w:cs="B Nazanin" w:hint="cs"/>
          <w:sz w:val="24"/>
          <w:rtl/>
        </w:rPr>
        <w:t>کاهش</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عضله‌سازی</w:t>
      </w:r>
      <w:r w:rsidRPr="00F61037">
        <w:rPr>
          <w:rFonts w:ascii="Calibri" w:hAnsi="Calibri" w:cs="B Nazanin"/>
          <w:sz w:val="24"/>
          <w:rtl/>
        </w:rPr>
        <w:t>.</w:t>
      </w:r>
    </w:p>
    <w:p w14:paraId="5767AF1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w:t>
      </w:r>
      <w:r w:rsidRPr="00F61037">
        <w:rPr>
          <w:rFonts w:ascii="Calibri" w:hAnsi="Calibri" w:cs="B Nazanin" w:hint="cs"/>
          <w:sz w:val="24"/>
          <w:rtl/>
        </w:rPr>
        <w:t>کاربران</w:t>
      </w:r>
      <w:r w:rsidRPr="00F61037">
        <w:rPr>
          <w:rFonts w:ascii="Calibri" w:hAnsi="Calibri" w:cs="B Nazanin"/>
          <w:sz w:val="24"/>
          <w:rtl/>
        </w:rPr>
        <w:t xml:space="preserve"> </w:t>
      </w:r>
      <w:r w:rsidRPr="00F61037">
        <w:rPr>
          <w:rFonts w:ascii="Calibri" w:hAnsi="Calibri" w:cs="B Nazanin" w:hint="cs"/>
          <w:sz w:val="24"/>
          <w:rtl/>
        </w:rPr>
        <w:t>عادی</w:t>
      </w:r>
      <w:r w:rsidRPr="00F61037">
        <w:rPr>
          <w:rFonts w:ascii="Calibri" w:hAnsi="Calibri" w:cs="B Nazanin"/>
          <w:sz w:val="24"/>
          <w:rtl/>
        </w:rPr>
        <w:t xml:space="preserve">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Gym Events</w:t>
      </w:r>
      <w:r w:rsidRPr="00F61037">
        <w:rPr>
          <w:rFonts w:ascii="Calibri" w:hAnsi="Calibri" w:cs="B Nazanin" w:hint="cs"/>
          <w:sz w:val="24"/>
          <w:rtl/>
        </w:rPr>
        <w:t>،</w:t>
      </w:r>
      <w:r w:rsidRPr="00F61037">
        <w:rPr>
          <w:rFonts w:ascii="Calibri" w:hAnsi="Calibri" w:cs="B Nazanin"/>
          <w:sz w:val="24"/>
          <w:rtl/>
        </w:rPr>
        <w:t xml:space="preserve"> </w:t>
      </w:r>
      <w:r w:rsidRPr="00F61037">
        <w:rPr>
          <w:rFonts w:ascii="Calibri" w:hAnsi="Calibri" w:cs="B Nazanin" w:hint="cs"/>
          <w:sz w:val="24"/>
          <w:rtl/>
        </w:rPr>
        <w:t>سیستم</w:t>
      </w:r>
      <w:r w:rsidRPr="00F61037">
        <w:rPr>
          <w:rFonts w:ascii="Calibri" w:hAnsi="Calibri" w:cs="B Nazanin"/>
          <w:sz w:val="24"/>
          <w:rtl/>
        </w:rPr>
        <w:t xml:space="preserve"> </w:t>
      </w:r>
      <w:r w:rsidRPr="00F61037">
        <w:rPr>
          <w:rFonts w:ascii="Calibri" w:hAnsi="Calibri" w:cs="B Nazanin" w:hint="cs"/>
          <w:sz w:val="24"/>
          <w:rtl/>
        </w:rPr>
        <w:t>حضور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غیاب،</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ساعت</w:t>
      </w:r>
      <w:r w:rsidRPr="00F61037">
        <w:rPr>
          <w:rFonts w:ascii="Calibri" w:hAnsi="Calibri" w:cs="B Nazanin"/>
          <w:sz w:val="24"/>
          <w:rtl/>
        </w:rPr>
        <w:t xml:space="preserve"> </w:t>
      </w:r>
      <w:r w:rsidRPr="00F61037">
        <w:rPr>
          <w:rFonts w:ascii="Calibri" w:hAnsi="Calibri" w:cs="B Nazanin" w:hint="cs"/>
          <w:sz w:val="24"/>
          <w:rtl/>
        </w:rPr>
        <w:t>تمرین</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مربی،</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تغذیه</w:t>
      </w:r>
      <w:r w:rsidRPr="00F61037">
        <w:rPr>
          <w:rFonts w:ascii="Calibri" w:hAnsi="Calibri" w:cs="B Nazanin"/>
          <w:sz w:val="24"/>
          <w:rtl/>
        </w:rPr>
        <w:t xml:space="preserve"> </w:t>
      </w:r>
      <w:r w:rsidRPr="00F61037">
        <w:rPr>
          <w:rFonts w:ascii="Calibri" w:hAnsi="Calibri" w:cs="B Nazanin" w:hint="cs"/>
          <w:sz w:val="24"/>
          <w:rtl/>
        </w:rPr>
        <w:t>باشگاه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دریافت</w:t>
      </w:r>
      <w:r w:rsidRPr="00F61037">
        <w:rPr>
          <w:rFonts w:ascii="Calibri" w:hAnsi="Calibri" w:cs="B Nazanin"/>
          <w:sz w:val="24"/>
          <w:rtl/>
        </w:rPr>
        <w:t xml:space="preserve"> </w:t>
      </w:r>
      <w:r w:rsidRPr="00F61037">
        <w:rPr>
          <w:rFonts w:ascii="Calibri" w:hAnsi="Calibri" w:cs="B Nazanin" w:hint="cs"/>
          <w:sz w:val="24"/>
          <w:rtl/>
        </w:rPr>
        <w:t>غذای</w:t>
      </w:r>
      <w:r w:rsidRPr="00F61037">
        <w:rPr>
          <w:rFonts w:ascii="Calibri" w:hAnsi="Calibri" w:cs="B Nazanin"/>
          <w:sz w:val="24"/>
          <w:rtl/>
        </w:rPr>
        <w:t xml:space="preserve"> </w:t>
      </w:r>
      <w:r w:rsidRPr="00F61037">
        <w:rPr>
          <w:rFonts w:ascii="Calibri" w:hAnsi="Calibri" w:cs="B Nazanin" w:hint="cs"/>
          <w:sz w:val="24"/>
          <w:rtl/>
        </w:rPr>
        <w:t>رزروشده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زمان</w:t>
      </w:r>
      <w:r w:rsidRPr="00F61037">
        <w:rPr>
          <w:rFonts w:ascii="Calibri" w:hAnsi="Calibri" w:cs="B Nazanin"/>
          <w:sz w:val="24"/>
          <w:rtl/>
        </w:rPr>
        <w:t xml:space="preserve"> </w:t>
      </w:r>
      <w:r w:rsidRPr="00F61037">
        <w:rPr>
          <w:rFonts w:ascii="Calibri" w:hAnsi="Calibri" w:cs="B Nazanin" w:hint="cs"/>
          <w:sz w:val="24"/>
          <w:rtl/>
        </w:rPr>
        <w:t>مراجعه</w:t>
      </w:r>
      <w:r w:rsidRPr="00F61037">
        <w:rPr>
          <w:rFonts w:ascii="Calibri" w:hAnsi="Calibri" w:cs="B Nazanin"/>
          <w:sz w:val="24"/>
          <w:rtl/>
        </w:rPr>
        <w:t xml:space="preserve"> </w:t>
      </w:r>
      <w:r w:rsidRPr="00F61037">
        <w:rPr>
          <w:rFonts w:ascii="Calibri" w:hAnsi="Calibri" w:cs="B Nazanin" w:hint="cs"/>
          <w:sz w:val="24"/>
          <w:rtl/>
        </w:rPr>
        <w:t>است</w:t>
      </w:r>
      <w:r w:rsidRPr="00F61037">
        <w:rPr>
          <w:rFonts w:ascii="Calibri" w:hAnsi="Calibri" w:cs="B Nazanin"/>
          <w:sz w:val="24"/>
          <w:rtl/>
        </w:rPr>
        <w:t>.</w:t>
      </w:r>
    </w:p>
    <w:p w14:paraId="3FB6297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گزینه</w:t>
      </w:r>
      <w:r w:rsidRPr="00F61037">
        <w:rPr>
          <w:rFonts w:ascii="Calibri" w:hAnsi="Calibri" w:cs="B Nazanin"/>
          <w:sz w:val="24"/>
          <w:rtl/>
        </w:rPr>
        <w:t xml:space="preserve"> </w:t>
      </w:r>
      <w:r w:rsidRPr="00F61037">
        <w:rPr>
          <w:rFonts w:ascii="Calibri" w:hAnsi="Calibri" w:cs="B Nazanin" w:hint="cs"/>
          <w:sz w:val="24"/>
          <w:rtl/>
        </w:rPr>
        <w:t>ج</w:t>
      </w:r>
      <w:r w:rsidRPr="00F61037">
        <w:rPr>
          <w:rFonts w:ascii="Calibri" w:hAnsi="Calibri" w:cs="B Nazanin"/>
          <w:sz w:val="24"/>
          <w:rtl/>
        </w:rPr>
        <w:t xml:space="preserve"> </w:t>
      </w: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بازتوانی</w:t>
      </w:r>
      <w:r w:rsidRPr="00F61037">
        <w:rPr>
          <w:rFonts w:ascii="Calibri" w:hAnsi="Calibri" w:cs="B Nazanin"/>
          <w:sz w:val="24"/>
          <w:rtl/>
        </w:rPr>
        <w:t xml:space="preserve">: </w:t>
      </w:r>
      <w:r w:rsidRPr="00F61037">
        <w:rPr>
          <w:rFonts w:ascii="Calibri" w:hAnsi="Calibri" w:cs="B Nazanin" w:hint="cs"/>
          <w:sz w:val="24"/>
          <w:rtl/>
        </w:rPr>
        <w:t>باز</w:t>
      </w:r>
      <w:r w:rsidRPr="00F61037">
        <w:rPr>
          <w:rFonts w:ascii="Calibri" w:hAnsi="Calibri" w:cs="B Nazanin"/>
          <w:sz w:val="24"/>
          <w:rtl/>
        </w:rPr>
        <w:t xml:space="preserve"> </w:t>
      </w:r>
      <w:r w:rsidRPr="00F61037">
        <w:rPr>
          <w:rFonts w:ascii="Calibri" w:hAnsi="Calibri" w:cs="B Nazanin" w:hint="cs"/>
          <w:sz w:val="24"/>
          <w:rtl/>
        </w:rPr>
        <w:t>شدن</w:t>
      </w:r>
      <w:r w:rsidRPr="00F61037">
        <w:rPr>
          <w:rFonts w:ascii="Calibri" w:hAnsi="Calibri" w:cs="B Nazanin"/>
          <w:sz w:val="24"/>
          <w:rtl/>
        </w:rPr>
        <w:t xml:space="preserve"> Sub-options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اصلاح</w:t>
      </w:r>
      <w:r w:rsidRPr="00F61037">
        <w:rPr>
          <w:rFonts w:ascii="Calibri" w:hAnsi="Calibri" w:cs="B Nazanin"/>
          <w:sz w:val="24"/>
          <w:rtl/>
        </w:rPr>
        <w:t xml:space="preserve"> </w:t>
      </w:r>
      <w:r w:rsidRPr="00F61037">
        <w:rPr>
          <w:rFonts w:ascii="Calibri" w:hAnsi="Calibri" w:cs="B Nazanin" w:hint="cs"/>
          <w:sz w:val="24"/>
          <w:rtl/>
        </w:rPr>
        <w:t>بعد</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آسیب،</w:t>
      </w:r>
      <w:r w:rsidRPr="00F61037">
        <w:rPr>
          <w:rFonts w:ascii="Calibri" w:hAnsi="Calibri" w:cs="B Nazanin"/>
          <w:sz w:val="24"/>
          <w:rtl/>
        </w:rPr>
        <w:t xml:space="preserve"> </w:t>
      </w:r>
      <w:r w:rsidRPr="00F61037">
        <w:rPr>
          <w:rFonts w:ascii="Calibri" w:hAnsi="Calibri" w:cs="B Nazanin" w:hint="cs"/>
          <w:sz w:val="24"/>
          <w:rtl/>
        </w:rPr>
        <w:t>ریکاوری</w:t>
      </w:r>
      <w:r w:rsidRPr="00F61037">
        <w:rPr>
          <w:rFonts w:ascii="Calibri" w:hAnsi="Calibri" w:cs="B Nazanin"/>
          <w:sz w:val="24"/>
          <w:rtl/>
        </w:rPr>
        <w:t xml:space="preserve"> </w:t>
      </w:r>
      <w:r w:rsidRPr="00F61037">
        <w:rPr>
          <w:rFonts w:ascii="Calibri" w:hAnsi="Calibri" w:cs="B Nazanin" w:hint="cs"/>
          <w:sz w:val="24"/>
          <w:rtl/>
        </w:rPr>
        <w:t>بعد</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بهبود</w:t>
      </w:r>
      <w:r w:rsidRPr="00F61037">
        <w:rPr>
          <w:rFonts w:ascii="Calibri" w:hAnsi="Calibri" w:cs="B Nazanin"/>
          <w:sz w:val="24"/>
          <w:rtl/>
        </w:rPr>
        <w:t xml:space="preserve"> </w:t>
      </w:r>
      <w:r w:rsidRPr="00F61037">
        <w:rPr>
          <w:rFonts w:ascii="Calibri" w:hAnsi="Calibri" w:cs="B Nazanin" w:hint="cs"/>
          <w:sz w:val="24"/>
          <w:rtl/>
        </w:rPr>
        <w:t>کیفیت</w:t>
      </w:r>
      <w:r w:rsidRPr="00F61037">
        <w:rPr>
          <w:rFonts w:ascii="Calibri" w:hAnsi="Calibri" w:cs="B Nazanin"/>
          <w:sz w:val="24"/>
          <w:rtl/>
        </w:rPr>
        <w:t xml:space="preserve"> </w:t>
      </w:r>
      <w:r w:rsidRPr="00F61037">
        <w:rPr>
          <w:rFonts w:ascii="Calibri" w:hAnsi="Calibri" w:cs="B Nazanin" w:hint="cs"/>
          <w:sz w:val="24"/>
          <w:rtl/>
        </w:rPr>
        <w:t>عملکرد،</w:t>
      </w:r>
      <w:r w:rsidRPr="00F61037">
        <w:rPr>
          <w:rFonts w:ascii="Calibri" w:hAnsi="Calibri" w:cs="B Nazanin"/>
          <w:sz w:val="24"/>
          <w:rtl/>
        </w:rPr>
        <w:t xml:space="preserve"> </w:t>
      </w:r>
      <w:r w:rsidRPr="00F61037">
        <w:rPr>
          <w:rFonts w:ascii="Calibri" w:hAnsi="Calibri" w:cs="B Nazanin" w:hint="cs"/>
          <w:sz w:val="24"/>
          <w:rtl/>
        </w:rPr>
        <w:t>یوگا</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مدیتیشن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ارجاع</w:t>
      </w:r>
      <w:r w:rsidRPr="00F61037">
        <w:rPr>
          <w:rFonts w:ascii="Calibri" w:hAnsi="Calibri" w:cs="B Nazanin"/>
          <w:sz w:val="24"/>
          <w:rtl/>
        </w:rPr>
        <w:t xml:space="preserve"> </w:t>
      </w:r>
      <w:r w:rsidRPr="00F61037">
        <w:rPr>
          <w:rFonts w:ascii="Calibri" w:hAnsi="Calibri" w:cs="B Nazanin" w:hint="cs"/>
          <w:sz w:val="24"/>
          <w:rtl/>
        </w:rPr>
        <w:t>مستقیم</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ارتوپد</w:t>
      </w:r>
      <w:r w:rsidRPr="00F61037">
        <w:rPr>
          <w:rFonts w:ascii="Calibri" w:hAnsi="Calibri" w:cs="B Nazanin"/>
          <w:sz w:val="24"/>
          <w:rtl/>
        </w:rPr>
        <w:t>.</w:t>
      </w:r>
    </w:p>
    <w:p w14:paraId="4A6218C4"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lastRenderedPageBreak/>
        <w:t>۵-۲. بازتوانی و تشکیل پرونده سلامت جزئی</w:t>
      </w:r>
    </w:p>
    <w:p w14:paraId="305D032D"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بلافاصله پس از انتخاب زیرمسیر بازتوانی و ورود اولیه، Initial Health Profile نمایش داده می‌شود. این فرم کوتاه برای تشکیل پرونده پایه و شرح‌حال اولیه استفاده می‌شود.</w:t>
      </w:r>
    </w:p>
    <w:p w14:paraId="7B4FA55E"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b/>
          <w:sz w:val="24"/>
          <w:rtl/>
        </w:rPr>
        <w:t xml:space="preserve">بخش اول </w:t>
      </w:r>
      <w:r w:rsidRPr="00F61037">
        <w:rPr>
          <w:rFonts w:ascii="Times New Roman" w:hAnsi="Times New Roman" w:cs="Times New Roman" w:hint="cs"/>
          <w:b/>
          <w:sz w:val="24"/>
          <w:rtl/>
        </w:rPr>
        <w:t>—</w:t>
      </w:r>
      <w:r w:rsidRPr="00F61037">
        <w:rPr>
          <w:rFonts w:ascii="Calibri" w:hAnsi="Calibri" w:cs="B Nazanin"/>
          <w:b/>
          <w:sz w:val="24"/>
          <w:rtl/>
        </w:rPr>
        <w:t xml:space="preserve"> </w:t>
      </w:r>
      <w:r w:rsidRPr="00F61037">
        <w:rPr>
          <w:rFonts w:ascii="Calibri" w:hAnsi="Calibri" w:cs="B Nazanin" w:hint="cs"/>
          <w:b/>
          <w:sz w:val="24"/>
          <w:rtl/>
        </w:rPr>
        <w:t>سوالات</w:t>
      </w:r>
      <w:r w:rsidRPr="00F61037">
        <w:rPr>
          <w:rFonts w:ascii="Calibri" w:hAnsi="Calibri" w:cs="B Nazanin"/>
          <w:b/>
          <w:sz w:val="24"/>
          <w:rtl/>
        </w:rPr>
        <w:t xml:space="preserve"> </w:t>
      </w:r>
      <w:r w:rsidRPr="00F61037">
        <w:rPr>
          <w:rFonts w:ascii="Calibri" w:hAnsi="Calibri" w:cs="B Nazanin" w:hint="cs"/>
          <w:b/>
          <w:sz w:val="24"/>
          <w:rtl/>
        </w:rPr>
        <w:t>عمومی</w:t>
      </w:r>
      <w:r w:rsidRPr="00F61037">
        <w:rPr>
          <w:rFonts w:ascii="Calibri" w:hAnsi="Calibri" w:cs="B Nazanin"/>
          <w:b/>
          <w:sz w:val="24"/>
          <w:rtl/>
        </w:rPr>
        <w:t xml:space="preserve"> </w:t>
      </w:r>
      <w:r w:rsidRPr="00F61037">
        <w:rPr>
          <w:rFonts w:ascii="Calibri" w:hAnsi="Calibri" w:cs="B Nazanin" w:hint="cs"/>
          <w:b/>
          <w:sz w:val="24"/>
          <w:rtl/>
        </w:rPr>
        <w:t>مشترک</w:t>
      </w:r>
      <w:r w:rsidRPr="00F61037">
        <w:rPr>
          <w:rFonts w:ascii="Calibri" w:hAnsi="Calibri" w:cs="B Nazanin"/>
          <w:b/>
          <w:sz w:val="24"/>
          <w:rtl/>
        </w:rPr>
        <w:t>:</w:t>
      </w:r>
    </w:p>
    <w:p w14:paraId="3988070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ارزیابی</w:t>
      </w:r>
      <w:r w:rsidRPr="00F61037">
        <w:rPr>
          <w:rFonts w:ascii="Calibri" w:hAnsi="Calibri" w:cs="B Nazanin"/>
          <w:sz w:val="24"/>
          <w:rtl/>
        </w:rPr>
        <w:t xml:space="preserve"> </w:t>
      </w:r>
      <w:r w:rsidRPr="00F61037">
        <w:rPr>
          <w:rFonts w:ascii="Calibri" w:hAnsi="Calibri" w:cs="B Nazanin" w:hint="cs"/>
          <w:sz w:val="24"/>
          <w:rtl/>
        </w:rPr>
        <w:t>درد</w:t>
      </w:r>
      <w:r w:rsidRPr="00F61037">
        <w:rPr>
          <w:rFonts w:ascii="Calibri" w:hAnsi="Calibri" w:cs="B Nazanin"/>
          <w:sz w:val="24"/>
          <w:rtl/>
        </w:rPr>
        <w:t xml:space="preserve">: </w:t>
      </w:r>
      <w:r w:rsidRPr="00F61037">
        <w:rPr>
          <w:rFonts w:ascii="Calibri" w:hAnsi="Calibri" w:cs="B Nazanin" w:hint="cs"/>
          <w:sz w:val="24"/>
          <w:rtl/>
        </w:rPr>
        <w:t>«میزان</w:t>
      </w:r>
      <w:r w:rsidRPr="00F61037">
        <w:rPr>
          <w:rFonts w:ascii="Calibri" w:hAnsi="Calibri" w:cs="B Nazanin"/>
          <w:sz w:val="24"/>
          <w:rtl/>
        </w:rPr>
        <w:t xml:space="preserve"> </w:t>
      </w:r>
      <w:r w:rsidRPr="00F61037">
        <w:rPr>
          <w:rFonts w:ascii="Calibri" w:hAnsi="Calibri" w:cs="B Nazanin" w:hint="cs"/>
          <w:sz w:val="24"/>
          <w:rtl/>
        </w:rPr>
        <w:t>درد</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ناراحتی</w:t>
      </w:r>
      <w:r w:rsidRPr="00F61037">
        <w:rPr>
          <w:rFonts w:ascii="Calibri" w:hAnsi="Calibri" w:cs="B Nazanin"/>
          <w:sz w:val="24"/>
          <w:rtl/>
        </w:rPr>
        <w:t xml:space="preserve"> </w:t>
      </w:r>
      <w:r w:rsidRPr="00F61037">
        <w:rPr>
          <w:rFonts w:ascii="Calibri" w:hAnsi="Calibri" w:cs="B Nazanin" w:hint="cs"/>
          <w:sz w:val="24"/>
          <w:rtl/>
        </w:rPr>
        <w:t>فیزیکی</w:t>
      </w:r>
      <w:r w:rsidRPr="00F61037">
        <w:rPr>
          <w:rFonts w:ascii="Calibri" w:hAnsi="Calibri" w:cs="B Nazanin"/>
          <w:sz w:val="24"/>
          <w:rtl/>
        </w:rPr>
        <w:t xml:space="preserve"> </w:t>
      </w:r>
      <w:r w:rsidRPr="00F61037">
        <w:rPr>
          <w:rFonts w:ascii="Calibri" w:hAnsi="Calibri" w:cs="B Nazanin" w:hint="cs"/>
          <w:sz w:val="24"/>
          <w:rtl/>
        </w:rPr>
        <w:t>شما</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حال</w:t>
      </w:r>
      <w:r w:rsidRPr="00F61037">
        <w:rPr>
          <w:rFonts w:ascii="Calibri" w:hAnsi="Calibri" w:cs="B Nazanin"/>
          <w:sz w:val="24"/>
          <w:rtl/>
        </w:rPr>
        <w:t xml:space="preserve"> </w:t>
      </w:r>
      <w:r w:rsidRPr="00F61037">
        <w:rPr>
          <w:rFonts w:ascii="Calibri" w:hAnsi="Calibri" w:cs="B Nazanin" w:hint="cs"/>
          <w:sz w:val="24"/>
          <w:rtl/>
        </w:rPr>
        <w:t>حاضر</w:t>
      </w:r>
      <w:r w:rsidRPr="00F61037">
        <w:rPr>
          <w:rFonts w:ascii="Calibri" w:hAnsi="Calibri" w:cs="B Nazanin"/>
          <w:sz w:val="24"/>
          <w:rtl/>
        </w:rPr>
        <w:t xml:space="preserve"> </w:t>
      </w:r>
      <w:r w:rsidRPr="00F61037">
        <w:rPr>
          <w:rFonts w:ascii="Calibri" w:hAnsi="Calibri" w:cs="B Nazanin" w:hint="cs"/>
          <w:sz w:val="24"/>
          <w:rtl/>
        </w:rPr>
        <w:t>چقدر</w:t>
      </w:r>
      <w:r w:rsidRPr="00F61037">
        <w:rPr>
          <w:rFonts w:ascii="Calibri" w:hAnsi="Calibri" w:cs="B Nazanin"/>
          <w:sz w:val="24"/>
          <w:rtl/>
        </w:rPr>
        <w:t xml:space="preserve"> </w:t>
      </w:r>
      <w:r w:rsidRPr="00F61037">
        <w:rPr>
          <w:rFonts w:ascii="Calibri" w:hAnsi="Calibri" w:cs="B Nazanin" w:hint="cs"/>
          <w:sz w:val="24"/>
          <w:rtl/>
        </w:rPr>
        <w:t>است؟»؛</w:t>
      </w:r>
      <w:r w:rsidRPr="00F61037">
        <w:rPr>
          <w:rFonts w:ascii="Calibri" w:hAnsi="Calibri" w:cs="B Nazanin"/>
          <w:sz w:val="24"/>
          <w:rtl/>
        </w:rPr>
        <w:t xml:space="preserve"> </w:t>
      </w:r>
      <w:r w:rsidRPr="00F61037">
        <w:rPr>
          <w:rFonts w:ascii="Calibri" w:hAnsi="Calibri" w:cs="B Nazanin" w:hint="cs"/>
          <w:sz w:val="24"/>
          <w:rtl/>
        </w:rPr>
        <w:t>اسلایدر</w:t>
      </w:r>
      <w:r w:rsidRPr="00F61037">
        <w:rPr>
          <w:rFonts w:ascii="Calibri" w:hAnsi="Calibri" w:cs="B Nazanin"/>
          <w:sz w:val="24"/>
          <w:rtl/>
        </w:rPr>
        <w:t xml:space="preserve"> </w:t>
      </w:r>
      <w:r w:rsidRPr="00F61037">
        <w:rPr>
          <w:rFonts w:ascii="Calibri" w:hAnsi="Calibri" w:cs="B Nazanin" w:hint="cs"/>
          <w:sz w:val="24"/>
          <w:rtl/>
        </w:rPr>
        <w:t>۱</w:t>
      </w:r>
      <w:r w:rsidRPr="00F61037">
        <w:rPr>
          <w:rFonts w:ascii="Calibri" w:hAnsi="Calibri" w:cs="B Nazanin"/>
          <w:sz w:val="24"/>
          <w:rtl/>
        </w:rPr>
        <w:t xml:space="preserve"> </w:t>
      </w:r>
      <w:r w:rsidRPr="00F61037">
        <w:rPr>
          <w:rFonts w:ascii="Calibri" w:hAnsi="Calibri" w:cs="B Nazanin" w:hint="cs"/>
          <w:sz w:val="24"/>
          <w:rtl/>
        </w:rPr>
        <w:t>تا</w:t>
      </w:r>
      <w:r w:rsidRPr="00F61037">
        <w:rPr>
          <w:rFonts w:ascii="Calibri" w:hAnsi="Calibri" w:cs="B Nazanin"/>
          <w:sz w:val="24"/>
          <w:rtl/>
        </w:rPr>
        <w:t xml:space="preserve"> </w:t>
      </w:r>
      <w:r w:rsidRPr="00F61037">
        <w:rPr>
          <w:rFonts w:ascii="Calibri" w:hAnsi="Calibri" w:cs="B Nazanin" w:hint="cs"/>
          <w:sz w:val="24"/>
          <w:rtl/>
        </w:rPr>
        <w:t>۱۰</w:t>
      </w:r>
      <w:r w:rsidRPr="00F61037">
        <w:rPr>
          <w:rFonts w:ascii="Calibri" w:hAnsi="Calibri" w:cs="B Nazanin"/>
          <w:sz w:val="24"/>
          <w:rtl/>
        </w:rPr>
        <w:t>.</w:t>
      </w:r>
    </w:p>
    <w:p w14:paraId="328359F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سابقه</w:t>
      </w:r>
      <w:r w:rsidRPr="00F61037">
        <w:rPr>
          <w:rFonts w:ascii="Calibri" w:hAnsi="Calibri" w:cs="B Nazanin"/>
          <w:sz w:val="24"/>
          <w:rtl/>
        </w:rPr>
        <w:t xml:space="preserve"> </w:t>
      </w:r>
      <w:r w:rsidRPr="00F61037">
        <w:rPr>
          <w:rFonts w:ascii="Calibri" w:hAnsi="Calibri" w:cs="B Nazanin" w:hint="cs"/>
          <w:sz w:val="24"/>
          <w:rtl/>
        </w:rPr>
        <w:t>جراحی</w:t>
      </w:r>
      <w:r w:rsidRPr="00F61037">
        <w:rPr>
          <w:rFonts w:ascii="Calibri" w:hAnsi="Calibri" w:cs="B Nazanin"/>
          <w:sz w:val="24"/>
          <w:rtl/>
        </w:rPr>
        <w:t xml:space="preserve">: </w:t>
      </w:r>
      <w:r w:rsidRPr="00F61037">
        <w:rPr>
          <w:rFonts w:ascii="Calibri" w:hAnsi="Calibri" w:cs="B Nazanin" w:hint="cs"/>
          <w:sz w:val="24"/>
          <w:rtl/>
        </w:rPr>
        <w:t>«آیا</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۵</w:t>
      </w:r>
      <w:r w:rsidRPr="00F61037">
        <w:rPr>
          <w:rFonts w:ascii="Calibri" w:hAnsi="Calibri" w:cs="B Nazanin"/>
          <w:sz w:val="24"/>
          <w:rtl/>
        </w:rPr>
        <w:t xml:space="preserve"> </w:t>
      </w:r>
      <w:r w:rsidRPr="00F61037">
        <w:rPr>
          <w:rFonts w:ascii="Calibri" w:hAnsi="Calibri" w:cs="B Nazanin" w:hint="cs"/>
          <w:sz w:val="24"/>
          <w:rtl/>
        </w:rPr>
        <w:t>سال</w:t>
      </w:r>
      <w:r w:rsidRPr="00F61037">
        <w:rPr>
          <w:rFonts w:ascii="Calibri" w:hAnsi="Calibri" w:cs="B Nazanin"/>
          <w:sz w:val="24"/>
          <w:rtl/>
        </w:rPr>
        <w:t xml:space="preserve"> </w:t>
      </w:r>
      <w:r w:rsidRPr="00F61037">
        <w:rPr>
          <w:rFonts w:ascii="Calibri" w:hAnsi="Calibri" w:cs="B Nazanin" w:hint="cs"/>
          <w:sz w:val="24"/>
          <w:rtl/>
        </w:rPr>
        <w:t>گذشته</w:t>
      </w:r>
      <w:r w:rsidRPr="00F61037">
        <w:rPr>
          <w:rFonts w:ascii="Calibri" w:hAnsi="Calibri" w:cs="B Nazanin"/>
          <w:sz w:val="24"/>
          <w:rtl/>
        </w:rPr>
        <w:t xml:space="preserve"> </w:t>
      </w:r>
      <w:r w:rsidRPr="00F61037">
        <w:rPr>
          <w:rFonts w:ascii="Calibri" w:hAnsi="Calibri" w:cs="B Nazanin" w:hint="cs"/>
          <w:sz w:val="24"/>
          <w:rtl/>
        </w:rPr>
        <w:t>جراحی</w:t>
      </w:r>
      <w:r w:rsidRPr="00F61037">
        <w:rPr>
          <w:rFonts w:ascii="Calibri" w:hAnsi="Calibri" w:cs="B Nazanin"/>
          <w:sz w:val="24"/>
          <w:rtl/>
        </w:rPr>
        <w:t xml:space="preserve"> </w:t>
      </w:r>
      <w:r w:rsidRPr="00F61037">
        <w:rPr>
          <w:rFonts w:ascii="Calibri" w:hAnsi="Calibri" w:cs="B Nazanin" w:hint="cs"/>
          <w:sz w:val="24"/>
          <w:rtl/>
        </w:rPr>
        <w:t>مرتبط</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مفاصل،</w:t>
      </w:r>
      <w:r w:rsidRPr="00F61037">
        <w:rPr>
          <w:rFonts w:ascii="Calibri" w:hAnsi="Calibri" w:cs="B Nazanin"/>
          <w:sz w:val="24"/>
          <w:rtl/>
        </w:rPr>
        <w:t xml:space="preserve"> </w:t>
      </w:r>
      <w:r w:rsidRPr="00F61037">
        <w:rPr>
          <w:rFonts w:ascii="Calibri" w:hAnsi="Calibri" w:cs="B Nazanin" w:hint="cs"/>
          <w:sz w:val="24"/>
          <w:rtl/>
        </w:rPr>
        <w:t>استخوان</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داشته‌اید؟»؛</w:t>
      </w:r>
      <w:r w:rsidRPr="00F61037">
        <w:rPr>
          <w:rFonts w:ascii="Calibri" w:hAnsi="Calibri" w:cs="B Nazanin"/>
          <w:sz w:val="24"/>
          <w:rtl/>
        </w:rPr>
        <w:t xml:space="preserve"> </w:t>
      </w:r>
      <w:r w:rsidRPr="00F61037">
        <w:rPr>
          <w:rFonts w:ascii="Calibri" w:hAnsi="Calibri" w:cs="B Nazanin" w:hint="cs"/>
          <w:sz w:val="24"/>
          <w:rtl/>
        </w:rPr>
        <w:t>بله</w:t>
      </w:r>
      <w:r w:rsidRPr="00F61037">
        <w:rPr>
          <w:rFonts w:ascii="Calibri" w:hAnsi="Calibri" w:cs="B Nazanin"/>
          <w:sz w:val="24"/>
          <w:rtl/>
        </w:rPr>
        <w:t>/</w:t>
      </w:r>
      <w:r w:rsidRPr="00F61037">
        <w:rPr>
          <w:rFonts w:ascii="Calibri" w:hAnsi="Calibri" w:cs="B Nazanin" w:hint="cs"/>
          <w:sz w:val="24"/>
          <w:rtl/>
        </w:rPr>
        <w:t>خیر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بله</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نام</w:t>
      </w:r>
      <w:r w:rsidRPr="00F61037">
        <w:rPr>
          <w:rFonts w:ascii="Calibri" w:hAnsi="Calibri" w:cs="B Nazanin"/>
          <w:sz w:val="24"/>
          <w:rtl/>
        </w:rPr>
        <w:t xml:space="preserve"> </w:t>
      </w:r>
      <w:r w:rsidRPr="00F61037">
        <w:rPr>
          <w:rFonts w:ascii="Calibri" w:hAnsi="Calibri" w:cs="B Nazanin" w:hint="cs"/>
          <w:sz w:val="24"/>
          <w:rtl/>
        </w:rPr>
        <w:t>جراحی</w:t>
      </w:r>
      <w:r w:rsidRPr="00F61037">
        <w:rPr>
          <w:rFonts w:ascii="Calibri" w:hAnsi="Calibri" w:cs="B Nazanin"/>
          <w:sz w:val="24"/>
          <w:rtl/>
        </w:rPr>
        <w:t>.</w:t>
      </w:r>
    </w:p>
    <w:p w14:paraId="741EFCD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مصرف</w:t>
      </w:r>
      <w:r w:rsidRPr="00F61037">
        <w:rPr>
          <w:rFonts w:ascii="Calibri" w:hAnsi="Calibri" w:cs="B Nazanin"/>
          <w:sz w:val="24"/>
          <w:rtl/>
        </w:rPr>
        <w:t xml:space="preserve"> </w:t>
      </w:r>
      <w:r w:rsidRPr="00F61037">
        <w:rPr>
          <w:rFonts w:ascii="Calibri" w:hAnsi="Calibri" w:cs="B Nazanin" w:hint="cs"/>
          <w:sz w:val="24"/>
          <w:rtl/>
        </w:rPr>
        <w:t>دارو</w:t>
      </w:r>
      <w:r w:rsidRPr="00F61037">
        <w:rPr>
          <w:rFonts w:ascii="Calibri" w:hAnsi="Calibri" w:cs="B Nazanin"/>
          <w:sz w:val="24"/>
          <w:rtl/>
        </w:rPr>
        <w:t xml:space="preserve">: </w:t>
      </w:r>
      <w:r w:rsidRPr="00F61037">
        <w:rPr>
          <w:rFonts w:ascii="Calibri" w:hAnsi="Calibri" w:cs="B Nazanin" w:hint="cs"/>
          <w:sz w:val="24"/>
          <w:rtl/>
        </w:rPr>
        <w:t>«آیا</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حال</w:t>
      </w:r>
      <w:r w:rsidRPr="00F61037">
        <w:rPr>
          <w:rFonts w:ascii="Calibri" w:hAnsi="Calibri" w:cs="B Nazanin"/>
          <w:sz w:val="24"/>
          <w:rtl/>
        </w:rPr>
        <w:t xml:space="preserve"> </w:t>
      </w:r>
      <w:r w:rsidRPr="00F61037">
        <w:rPr>
          <w:rFonts w:ascii="Calibri" w:hAnsi="Calibri" w:cs="B Nazanin" w:hint="cs"/>
          <w:sz w:val="24"/>
          <w:rtl/>
        </w:rPr>
        <w:t>حاضر</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کنترل</w:t>
      </w:r>
      <w:r w:rsidRPr="00F61037">
        <w:rPr>
          <w:rFonts w:ascii="Calibri" w:hAnsi="Calibri" w:cs="B Nazanin"/>
          <w:sz w:val="24"/>
          <w:rtl/>
        </w:rPr>
        <w:t xml:space="preserve"> </w:t>
      </w:r>
      <w:r w:rsidRPr="00F61037">
        <w:rPr>
          <w:rFonts w:ascii="Calibri" w:hAnsi="Calibri" w:cs="B Nazanin" w:hint="cs"/>
          <w:sz w:val="24"/>
          <w:rtl/>
        </w:rPr>
        <w:t>درد</w:t>
      </w:r>
      <w:r w:rsidRPr="00F61037">
        <w:rPr>
          <w:rFonts w:ascii="Calibri" w:hAnsi="Calibri" w:cs="B Nazanin"/>
          <w:sz w:val="24"/>
          <w:rtl/>
        </w:rPr>
        <w:t xml:space="preserve"> </w:t>
      </w:r>
      <w:r w:rsidRPr="00F61037">
        <w:rPr>
          <w:rFonts w:ascii="Calibri" w:hAnsi="Calibri" w:cs="B Nazanin" w:hint="cs"/>
          <w:sz w:val="24"/>
          <w:rtl/>
        </w:rPr>
        <w:t>مسکن،</w:t>
      </w:r>
      <w:r w:rsidRPr="00F61037">
        <w:rPr>
          <w:rFonts w:ascii="Calibri" w:hAnsi="Calibri" w:cs="B Nazanin"/>
          <w:sz w:val="24"/>
          <w:rtl/>
        </w:rPr>
        <w:t xml:space="preserve"> </w:t>
      </w:r>
      <w:r w:rsidRPr="00F61037">
        <w:rPr>
          <w:rFonts w:ascii="Calibri" w:hAnsi="Calibri" w:cs="B Nazanin" w:hint="cs"/>
          <w:sz w:val="24"/>
          <w:rtl/>
        </w:rPr>
        <w:t>داروی</w:t>
      </w:r>
      <w:r w:rsidRPr="00F61037">
        <w:rPr>
          <w:rFonts w:ascii="Calibri" w:hAnsi="Calibri" w:cs="B Nazanin"/>
          <w:sz w:val="24"/>
          <w:rtl/>
        </w:rPr>
        <w:t xml:space="preserve"> </w:t>
      </w:r>
      <w:r w:rsidRPr="00F61037">
        <w:rPr>
          <w:rFonts w:ascii="Calibri" w:hAnsi="Calibri" w:cs="B Nazanin" w:hint="cs"/>
          <w:sz w:val="24"/>
          <w:rtl/>
        </w:rPr>
        <w:t>ضدالتهاب</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داروی</w:t>
      </w:r>
      <w:r w:rsidRPr="00F61037">
        <w:rPr>
          <w:rFonts w:ascii="Calibri" w:hAnsi="Calibri" w:cs="B Nazanin"/>
          <w:sz w:val="24"/>
          <w:rtl/>
        </w:rPr>
        <w:t xml:space="preserve"> </w:t>
      </w:r>
      <w:r w:rsidRPr="00F61037">
        <w:rPr>
          <w:rFonts w:ascii="Calibri" w:hAnsi="Calibri" w:cs="B Nazanin" w:hint="cs"/>
          <w:sz w:val="24"/>
          <w:rtl/>
        </w:rPr>
        <w:t>خاصی</w:t>
      </w:r>
      <w:r w:rsidRPr="00F61037">
        <w:rPr>
          <w:rFonts w:ascii="Calibri" w:hAnsi="Calibri" w:cs="B Nazanin"/>
          <w:sz w:val="24"/>
          <w:rtl/>
        </w:rPr>
        <w:t xml:space="preserve"> </w:t>
      </w:r>
      <w:r w:rsidRPr="00F61037">
        <w:rPr>
          <w:rFonts w:ascii="Calibri" w:hAnsi="Calibri" w:cs="B Nazanin" w:hint="cs"/>
          <w:sz w:val="24"/>
          <w:rtl/>
        </w:rPr>
        <w:t>مصرف</w:t>
      </w:r>
      <w:r w:rsidRPr="00F61037">
        <w:rPr>
          <w:rFonts w:ascii="Calibri" w:hAnsi="Calibri" w:cs="B Nazanin"/>
          <w:sz w:val="24"/>
          <w:rtl/>
        </w:rPr>
        <w:t xml:space="preserve"> </w:t>
      </w:r>
      <w:r w:rsidRPr="00F61037">
        <w:rPr>
          <w:rFonts w:ascii="Calibri" w:hAnsi="Calibri" w:cs="B Nazanin" w:hint="cs"/>
          <w:sz w:val="24"/>
          <w:rtl/>
        </w:rPr>
        <w:t>می‌کنید؟»؛</w:t>
      </w:r>
      <w:r w:rsidRPr="00F61037">
        <w:rPr>
          <w:rFonts w:ascii="Calibri" w:hAnsi="Calibri" w:cs="B Nazanin"/>
          <w:sz w:val="24"/>
          <w:rtl/>
        </w:rPr>
        <w:t xml:space="preserve"> </w:t>
      </w:r>
      <w:r w:rsidRPr="00F61037">
        <w:rPr>
          <w:rFonts w:ascii="Calibri" w:hAnsi="Calibri" w:cs="B Nazanin" w:hint="cs"/>
          <w:sz w:val="24"/>
          <w:rtl/>
        </w:rPr>
        <w:t>بله</w:t>
      </w:r>
      <w:r w:rsidRPr="00F61037">
        <w:rPr>
          <w:rFonts w:ascii="Calibri" w:hAnsi="Calibri" w:cs="B Nazanin"/>
          <w:sz w:val="24"/>
          <w:rtl/>
        </w:rPr>
        <w:t>/</w:t>
      </w:r>
      <w:r w:rsidRPr="00F61037">
        <w:rPr>
          <w:rFonts w:ascii="Calibri" w:hAnsi="Calibri" w:cs="B Nazanin" w:hint="cs"/>
          <w:sz w:val="24"/>
          <w:rtl/>
        </w:rPr>
        <w:t>خیر</w:t>
      </w:r>
      <w:r w:rsidRPr="00F61037">
        <w:rPr>
          <w:rFonts w:ascii="Calibri" w:hAnsi="Calibri" w:cs="B Nazanin"/>
          <w:sz w:val="24"/>
          <w:rtl/>
        </w:rPr>
        <w:t>.</w:t>
      </w:r>
    </w:p>
    <w:p w14:paraId="63D6D970"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b/>
          <w:sz w:val="24"/>
          <w:rtl/>
        </w:rPr>
        <w:t xml:space="preserve">بخش دوم </w:t>
      </w:r>
      <w:r w:rsidRPr="00F61037">
        <w:rPr>
          <w:rFonts w:ascii="Times New Roman" w:hAnsi="Times New Roman" w:cs="Times New Roman" w:hint="cs"/>
          <w:b/>
          <w:sz w:val="24"/>
          <w:rtl/>
        </w:rPr>
        <w:t>—</w:t>
      </w:r>
      <w:r w:rsidRPr="00F61037">
        <w:rPr>
          <w:rFonts w:ascii="Calibri" w:hAnsi="Calibri" w:cs="B Nazanin"/>
          <w:b/>
          <w:sz w:val="24"/>
          <w:rtl/>
        </w:rPr>
        <w:t xml:space="preserve"> </w:t>
      </w:r>
      <w:r w:rsidRPr="00F61037">
        <w:rPr>
          <w:rFonts w:ascii="Calibri" w:hAnsi="Calibri" w:cs="B Nazanin" w:hint="cs"/>
          <w:b/>
          <w:sz w:val="24"/>
          <w:rtl/>
        </w:rPr>
        <w:t>سوالات</w:t>
      </w:r>
      <w:r w:rsidRPr="00F61037">
        <w:rPr>
          <w:rFonts w:ascii="Calibri" w:hAnsi="Calibri" w:cs="B Nazanin"/>
          <w:b/>
          <w:sz w:val="24"/>
          <w:rtl/>
        </w:rPr>
        <w:t xml:space="preserve"> </w:t>
      </w:r>
      <w:r w:rsidRPr="00F61037">
        <w:rPr>
          <w:rFonts w:ascii="Calibri" w:hAnsi="Calibri" w:cs="B Nazanin" w:hint="cs"/>
          <w:b/>
          <w:sz w:val="24"/>
          <w:rtl/>
        </w:rPr>
        <w:t>اختصاصی</w:t>
      </w:r>
      <w:r w:rsidRPr="00F61037">
        <w:rPr>
          <w:rFonts w:ascii="Calibri" w:hAnsi="Calibri" w:cs="B Nazanin"/>
          <w:b/>
          <w:sz w:val="24"/>
          <w:rtl/>
        </w:rPr>
        <w:t>:</w:t>
      </w:r>
    </w:p>
    <w:p w14:paraId="446077F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الف</w:t>
      </w:r>
      <w:r w:rsidRPr="00F61037">
        <w:rPr>
          <w:rFonts w:ascii="Calibri" w:hAnsi="Calibri" w:cs="B Nazanin"/>
          <w:sz w:val="24"/>
          <w:rtl/>
        </w:rPr>
        <w:t xml:space="preserve">) </w:t>
      </w:r>
      <w:r w:rsidRPr="00F61037">
        <w:rPr>
          <w:rFonts w:ascii="Calibri" w:hAnsi="Calibri" w:cs="B Nazanin" w:hint="cs"/>
          <w:sz w:val="24"/>
          <w:rtl/>
        </w:rPr>
        <w:t>اصلاح</w:t>
      </w:r>
      <w:r w:rsidRPr="00F61037">
        <w:rPr>
          <w:rFonts w:ascii="Calibri" w:hAnsi="Calibri" w:cs="B Nazanin"/>
          <w:sz w:val="24"/>
          <w:rtl/>
        </w:rPr>
        <w:t xml:space="preserve"> </w:t>
      </w:r>
      <w:r w:rsidRPr="00F61037">
        <w:rPr>
          <w:rFonts w:ascii="Calibri" w:hAnsi="Calibri" w:cs="B Nazanin" w:hint="cs"/>
          <w:sz w:val="24"/>
          <w:rtl/>
        </w:rPr>
        <w:t>بعد</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آسیب؛</w:t>
      </w:r>
      <w:r w:rsidRPr="00F61037">
        <w:rPr>
          <w:rFonts w:ascii="Calibri" w:hAnsi="Calibri" w:cs="B Nazanin"/>
          <w:sz w:val="24"/>
          <w:rtl/>
        </w:rPr>
        <w:t xml:space="preserve"> </w:t>
      </w:r>
      <w:r w:rsidRPr="00F61037">
        <w:rPr>
          <w:rFonts w:ascii="Calibri" w:hAnsi="Calibri" w:cs="B Nazanin" w:hint="cs"/>
          <w:sz w:val="24"/>
          <w:rtl/>
        </w:rPr>
        <w:t>اندام</w:t>
      </w:r>
      <w:r w:rsidRPr="00F61037">
        <w:rPr>
          <w:rFonts w:ascii="Calibri" w:hAnsi="Calibri" w:cs="B Nazanin"/>
          <w:sz w:val="24"/>
          <w:rtl/>
        </w:rPr>
        <w:t xml:space="preserve"> </w:t>
      </w:r>
      <w:r w:rsidRPr="00F61037">
        <w:rPr>
          <w:rFonts w:ascii="Calibri" w:hAnsi="Calibri" w:cs="B Nazanin" w:hint="cs"/>
          <w:sz w:val="24"/>
          <w:rtl/>
        </w:rPr>
        <w:t>فوقانی</w:t>
      </w:r>
      <w:r w:rsidRPr="00F61037">
        <w:rPr>
          <w:rFonts w:ascii="Calibri" w:hAnsi="Calibri" w:cs="B Nazanin"/>
          <w:sz w:val="24"/>
          <w:rtl/>
        </w:rPr>
        <w:t>/</w:t>
      </w:r>
      <w:r w:rsidRPr="00F61037">
        <w:rPr>
          <w:rFonts w:ascii="Calibri" w:hAnsi="Calibri" w:cs="B Nazanin" w:hint="cs"/>
          <w:sz w:val="24"/>
          <w:rtl/>
        </w:rPr>
        <w:t>تحتانی</w:t>
      </w:r>
      <w:r w:rsidRPr="00F61037">
        <w:rPr>
          <w:rFonts w:ascii="Calibri" w:hAnsi="Calibri" w:cs="B Nazanin"/>
          <w:sz w:val="24"/>
          <w:rtl/>
        </w:rPr>
        <w:t>/</w:t>
      </w:r>
      <w:r w:rsidRPr="00F61037">
        <w:rPr>
          <w:rFonts w:ascii="Calibri" w:hAnsi="Calibri" w:cs="B Nazanin" w:hint="cs"/>
          <w:sz w:val="24"/>
          <w:rtl/>
        </w:rPr>
        <w:t>لگن</w:t>
      </w:r>
      <w:r w:rsidRPr="00F61037">
        <w:rPr>
          <w:rFonts w:ascii="Calibri" w:hAnsi="Calibri" w:cs="B Nazanin"/>
          <w:sz w:val="24"/>
          <w:rtl/>
        </w:rPr>
        <w:t>/</w:t>
      </w:r>
      <w:r w:rsidRPr="00F61037">
        <w:rPr>
          <w:rFonts w:ascii="Calibri" w:hAnsi="Calibri" w:cs="B Nazanin" w:hint="cs"/>
          <w:sz w:val="24"/>
          <w:rtl/>
        </w:rPr>
        <w:t>ستون</w:t>
      </w:r>
      <w:r w:rsidRPr="00F61037">
        <w:rPr>
          <w:rFonts w:ascii="Calibri" w:hAnsi="Calibri" w:cs="B Nazanin"/>
          <w:sz w:val="24"/>
          <w:rtl/>
        </w:rPr>
        <w:t xml:space="preserve"> </w:t>
      </w:r>
      <w:r w:rsidRPr="00F61037">
        <w:rPr>
          <w:rFonts w:ascii="Calibri" w:hAnsi="Calibri" w:cs="B Nazanin" w:hint="cs"/>
          <w:sz w:val="24"/>
          <w:rtl/>
        </w:rPr>
        <w:t>فقرات</w:t>
      </w:r>
      <w:r w:rsidRPr="00F61037">
        <w:rPr>
          <w:rFonts w:ascii="Calibri" w:hAnsi="Calibri" w:cs="B Nazanin"/>
          <w:sz w:val="24"/>
          <w:rtl/>
        </w:rPr>
        <w:t xml:space="preserve">: </w:t>
      </w:r>
      <w:r w:rsidRPr="00F61037">
        <w:rPr>
          <w:rFonts w:ascii="Calibri" w:hAnsi="Calibri" w:cs="B Nazanin" w:hint="cs"/>
          <w:sz w:val="24"/>
          <w:rtl/>
        </w:rPr>
        <w:t>زمان</w:t>
      </w:r>
      <w:r w:rsidRPr="00F61037">
        <w:rPr>
          <w:rFonts w:ascii="Calibri" w:hAnsi="Calibri" w:cs="B Nazanin"/>
          <w:sz w:val="24"/>
          <w:rtl/>
        </w:rPr>
        <w:t xml:space="preserve"> </w:t>
      </w:r>
      <w:r w:rsidRPr="00F61037">
        <w:rPr>
          <w:rFonts w:ascii="Calibri" w:hAnsi="Calibri" w:cs="B Nazanin" w:hint="cs"/>
          <w:sz w:val="24"/>
          <w:rtl/>
        </w:rPr>
        <w:t>شروع</w:t>
      </w:r>
      <w:r w:rsidRPr="00F61037">
        <w:rPr>
          <w:rFonts w:ascii="Calibri" w:hAnsi="Calibri" w:cs="B Nazanin"/>
          <w:sz w:val="24"/>
          <w:rtl/>
        </w:rPr>
        <w:t xml:space="preserve"> </w:t>
      </w:r>
      <w:r w:rsidRPr="00F61037">
        <w:rPr>
          <w:rFonts w:ascii="Calibri" w:hAnsi="Calibri" w:cs="B Nazanin" w:hint="cs"/>
          <w:sz w:val="24"/>
          <w:rtl/>
        </w:rPr>
        <w:t>آسیب،</w:t>
      </w:r>
      <w:r w:rsidRPr="00F61037">
        <w:rPr>
          <w:rFonts w:ascii="Calibri" w:hAnsi="Calibri" w:cs="B Nazanin"/>
          <w:sz w:val="24"/>
          <w:rtl/>
        </w:rPr>
        <w:t xml:space="preserve"> </w:t>
      </w:r>
      <w:r w:rsidRPr="00F61037">
        <w:rPr>
          <w:rFonts w:ascii="Calibri" w:hAnsi="Calibri" w:cs="B Nazanin" w:hint="cs"/>
          <w:sz w:val="24"/>
          <w:rtl/>
        </w:rPr>
        <w:t>نوع</w:t>
      </w:r>
      <w:r w:rsidRPr="00F61037">
        <w:rPr>
          <w:rFonts w:ascii="Calibri" w:hAnsi="Calibri" w:cs="B Nazanin"/>
          <w:sz w:val="24"/>
          <w:rtl/>
        </w:rPr>
        <w:t xml:space="preserve"> </w:t>
      </w:r>
      <w:r w:rsidRPr="00F61037">
        <w:rPr>
          <w:rFonts w:ascii="Calibri" w:hAnsi="Calibri" w:cs="B Nazanin" w:hint="cs"/>
          <w:sz w:val="24"/>
          <w:rtl/>
        </w:rPr>
        <w:t>درد</w:t>
      </w:r>
      <w:r w:rsidRPr="00F61037">
        <w:rPr>
          <w:rFonts w:ascii="Calibri" w:hAnsi="Calibri" w:cs="B Nazanin"/>
          <w:sz w:val="24"/>
          <w:rtl/>
        </w:rPr>
        <w:t xml:space="preserve"> (</w:t>
      </w:r>
      <w:r w:rsidRPr="00F61037">
        <w:rPr>
          <w:rFonts w:ascii="Calibri" w:hAnsi="Calibri" w:cs="B Nazanin" w:hint="cs"/>
          <w:sz w:val="24"/>
          <w:rtl/>
        </w:rPr>
        <w:t>تیرکشنده،</w:t>
      </w:r>
      <w:r w:rsidRPr="00F61037">
        <w:rPr>
          <w:rFonts w:ascii="Calibri" w:hAnsi="Calibri" w:cs="B Nazanin"/>
          <w:sz w:val="24"/>
          <w:rtl/>
        </w:rPr>
        <w:t xml:space="preserve"> </w:t>
      </w:r>
      <w:r w:rsidRPr="00F61037">
        <w:rPr>
          <w:rFonts w:ascii="Calibri" w:hAnsi="Calibri" w:cs="B Nazanin" w:hint="cs"/>
          <w:sz w:val="24"/>
          <w:rtl/>
        </w:rPr>
        <w:t>سوزش</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گزگز،</w:t>
      </w:r>
      <w:r w:rsidRPr="00F61037">
        <w:rPr>
          <w:rFonts w:ascii="Calibri" w:hAnsi="Calibri" w:cs="B Nazanin"/>
          <w:sz w:val="24"/>
          <w:rtl/>
        </w:rPr>
        <w:t xml:space="preserve"> </w:t>
      </w:r>
      <w:r w:rsidRPr="00F61037">
        <w:rPr>
          <w:rFonts w:ascii="Calibri" w:hAnsi="Calibri" w:cs="B Nazanin" w:hint="cs"/>
          <w:sz w:val="24"/>
          <w:rtl/>
        </w:rPr>
        <w:t>مبهم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کوفتگی</w:t>
      </w:r>
      <w:r w:rsidRPr="00F61037">
        <w:rPr>
          <w:rFonts w:ascii="Calibri" w:hAnsi="Calibri" w:cs="B Nazanin"/>
          <w:sz w:val="24"/>
          <w:rtl/>
        </w:rPr>
        <w:t>)</w:t>
      </w:r>
      <w:r w:rsidRPr="00F61037">
        <w:rPr>
          <w:rFonts w:ascii="Calibri" w:hAnsi="Calibri" w:cs="B Nazanin" w:hint="cs"/>
          <w:sz w:val="24"/>
          <w:rtl/>
        </w:rPr>
        <w:t>،</w:t>
      </w:r>
      <w:r w:rsidRPr="00F61037">
        <w:rPr>
          <w:rFonts w:ascii="Calibri" w:hAnsi="Calibri" w:cs="B Nazanin"/>
          <w:sz w:val="24"/>
          <w:rtl/>
        </w:rPr>
        <w:t xml:space="preserve"> </w:t>
      </w:r>
      <w:r w:rsidRPr="00F61037">
        <w:rPr>
          <w:rFonts w:ascii="Calibri" w:hAnsi="Calibri" w:cs="B Nazanin" w:hint="cs"/>
          <w:sz w:val="24"/>
          <w:rtl/>
        </w:rPr>
        <w:t>محدودیت</w:t>
      </w:r>
      <w:r w:rsidRPr="00F61037">
        <w:rPr>
          <w:rFonts w:ascii="Calibri" w:hAnsi="Calibri" w:cs="B Nazanin"/>
          <w:sz w:val="24"/>
          <w:rtl/>
        </w:rPr>
        <w:t xml:space="preserve"> </w:t>
      </w:r>
      <w:r w:rsidRPr="00F61037">
        <w:rPr>
          <w:rFonts w:ascii="Calibri" w:hAnsi="Calibri" w:cs="B Nazanin" w:hint="cs"/>
          <w:sz w:val="24"/>
          <w:rtl/>
        </w:rPr>
        <w:t>حرکتی</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فعالیت</w:t>
      </w:r>
      <w:r w:rsidRPr="00F61037">
        <w:rPr>
          <w:rFonts w:ascii="Calibri" w:hAnsi="Calibri" w:cs="B Nazanin"/>
          <w:sz w:val="24"/>
          <w:rtl/>
        </w:rPr>
        <w:t xml:space="preserve"> </w:t>
      </w:r>
      <w:r w:rsidRPr="00F61037">
        <w:rPr>
          <w:rFonts w:ascii="Calibri" w:hAnsi="Calibri" w:cs="B Nazanin" w:hint="cs"/>
          <w:sz w:val="24"/>
          <w:rtl/>
        </w:rPr>
        <w:t>روزمره</w:t>
      </w:r>
      <w:r w:rsidRPr="00F61037">
        <w:rPr>
          <w:rFonts w:ascii="Calibri" w:hAnsi="Calibri" w:cs="B Nazanin"/>
          <w:sz w:val="24"/>
          <w:rtl/>
        </w:rPr>
        <w:t>.</w:t>
      </w:r>
    </w:p>
    <w:p w14:paraId="43E786F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w:t>
      </w:r>
      <w:r w:rsidRPr="00F61037">
        <w:rPr>
          <w:rFonts w:ascii="Calibri" w:hAnsi="Calibri" w:cs="B Nazanin"/>
          <w:sz w:val="24"/>
          <w:rtl/>
        </w:rPr>
        <w:t xml:space="preserve">) </w:t>
      </w:r>
      <w:r w:rsidRPr="00F61037">
        <w:rPr>
          <w:rFonts w:ascii="Calibri" w:hAnsi="Calibri" w:cs="B Nazanin" w:hint="cs"/>
          <w:sz w:val="24"/>
          <w:rtl/>
        </w:rPr>
        <w:t>ریکاوری</w:t>
      </w:r>
      <w:r w:rsidRPr="00F61037">
        <w:rPr>
          <w:rFonts w:ascii="Calibri" w:hAnsi="Calibri" w:cs="B Nazanin"/>
          <w:sz w:val="24"/>
          <w:rtl/>
        </w:rPr>
        <w:t xml:space="preserve"> </w:t>
      </w:r>
      <w:r w:rsidRPr="00F61037">
        <w:rPr>
          <w:rFonts w:ascii="Calibri" w:hAnsi="Calibri" w:cs="B Nazanin" w:hint="cs"/>
          <w:sz w:val="24"/>
          <w:rtl/>
        </w:rPr>
        <w:t>بعد</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فاصله</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علائم</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لگنی</w:t>
      </w:r>
      <w:r w:rsidRPr="00F61037">
        <w:rPr>
          <w:rFonts w:ascii="Calibri" w:hAnsi="Calibri" w:cs="B Nazanin"/>
          <w:sz w:val="24"/>
          <w:rtl/>
        </w:rPr>
        <w:t xml:space="preserve">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سنگینی</w:t>
      </w:r>
      <w:r w:rsidRPr="00F61037">
        <w:rPr>
          <w:rFonts w:ascii="Calibri" w:hAnsi="Calibri" w:cs="B Nazanin"/>
          <w:sz w:val="24"/>
          <w:rtl/>
        </w:rPr>
        <w:t>/</w:t>
      </w:r>
      <w:r w:rsidRPr="00F61037">
        <w:rPr>
          <w:rFonts w:ascii="Calibri" w:hAnsi="Calibri" w:cs="B Nazanin" w:hint="cs"/>
          <w:sz w:val="24"/>
          <w:rtl/>
        </w:rPr>
        <w:t>افتادگی</w:t>
      </w:r>
      <w:r w:rsidRPr="00F61037">
        <w:rPr>
          <w:rFonts w:ascii="Calibri" w:hAnsi="Calibri" w:cs="B Nazanin"/>
          <w:sz w:val="24"/>
          <w:rtl/>
        </w:rPr>
        <w:t xml:space="preserve"> </w:t>
      </w:r>
      <w:r w:rsidRPr="00F61037">
        <w:rPr>
          <w:rFonts w:ascii="Calibri" w:hAnsi="Calibri" w:cs="B Nazanin" w:hint="cs"/>
          <w:sz w:val="24"/>
          <w:rtl/>
        </w:rPr>
        <w:t>لگن</w:t>
      </w:r>
      <w:r w:rsidRPr="00F61037">
        <w:rPr>
          <w:rFonts w:ascii="Calibri" w:hAnsi="Calibri" w:cs="B Nazanin"/>
          <w:sz w:val="24"/>
          <w:rtl/>
        </w:rPr>
        <w:t>/</w:t>
      </w:r>
      <w:r w:rsidRPr="00F61037">
        <w:rPr>
          <w:rFonts w:ascii="Calibri" w:hAnsi="Calibri" w:cs="B Nazanin" w:hint="cs"/>
          <w:sz w:val="24"/>
          <w:rtl/>
        </w:rPr>
        <w:t>بی‌اختیاری</w:t>
      </w:r>
      <w:r w:rsidRPr="00F61037">
        <w:rPr>
          <w:rFonts w:ascii="Calibri" w:hAnsi="Calibri" w:cs="B Nazanin"/>
          <w:sz w:val="24"/>
          <w:rtl/>
        </w:rPr>
        <w:t xml:space="preserve"> </w:t>
      </w:r>
      <w:r w:rsidRPr="00F61037">
        <w:rPr>
          <w:rFonts w:ascii="Calibri" w:hAnsi="Calibri" w:cs="B Nazanin" w:hint="cs"/>
          <w:sz w:val="24"/>
          <w:rtl/>
        </w:rPr>
        <w:t>ادرار،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وضعیت</w:t>
      </w:r>
      <w:r w:rsidRPr="00F61037">
        <w:rPr>
          <w:rFonts w:ascii="Calibri" w:hAnsi="Calibri" w:cs="B Nazanin"/>
          <w:sz w:val="24"/>
          <w:rtl/>
        </w:rPr>
        <w:t xml:space="preserve"> </w:t>
      </w:r>
      <w:r w:rsidRPr="00F61037">
        <w:rPr>
          <w:rFonts w:ascii="Calibri" w:hAnsi="Calibri" w:cs="B Nazanin" w:hint="cs"/>
          <w:sz w:val="24"/>
          <w:rtl/>
        </w:rPr>
        <w:t>شکم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بخیه‌ها</w:t>
      </w:r>
      <w:r w:rsidRPr="00F61037">
        <w:rPr>
          <w:rFonts w:ascii="Calibri" w:hAnsi="Calibri" w:cs="B Nazanin"/>
          <w:sz w:val="24"/>
          <w:rtl/>
        </w:rPr>
        <w:t xml:space="preserve">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دیاستازیس</w:t>
      </w:r>
      <w:r w:rsidRPr="00F61037">
        <w:rPr>
          <w:rFonts w:ascii="Calibri" w:hAnsi="Calibri" w:cs="B Nazanin"/>
          <w:sz w:val="24"/>
          <w:rtl/>
        </w:rPr>
        <w:t xml:space="preserve"> </w:t>
      </w:r>
      <w:r w:rsidRPr="00F61037">
        <w:rPr>
          <w:rFonts w:ascii="Calibri" w:hAnsi="Calibri" w:cs="B Nazanin" w:hint="cs"/>
          <w:sz w:val="24"/>
          <w:rtl/>
        </w:rPr>
        <w:t>رکتی</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درد</w:t>
      </w:r>
      <w:r w:rsidRPr="00F61037">
        <w:rPr>
          <w:rFonts w:ascii="Calibri" w:hAnsi="Calibri" w:cs="B Nazanin"/>
          <w:sz w:val="24"/>
          <w:rtl/>
        </w:rPr>
        <w:t xml:space="preserve"> </w:t>
      </w:r>
      <w:r w:rsidRPr="00F61037">
        <w:rPr>
          <w:rFonts w:ascii="Calibri" w:hAnsi="Calibri" w:cs="B Nazanin" w:hint="cs"/>
          <w:sz w:val="24"/>
          <w:rtl/>
        </w:rPr>
        <w:t>بخیه</w:t>
      </w:r>
      <w:r w:rsidRPr="00F61037">
        <w:rPr>
          <w:rFonts w:ascii="Calibri" w:hAnsi="Calibri" w:cs="B Nazanin"/>
          <w:sz w:val="24"/>
          <w:rtl/>
        </w:rPr>
        <w:t>.</w:t>
      </w:r>
    </w:p>
    <w:p w14:paraId="24308C3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ج</w:t>
      </w:r>
      <w:r w:rsidRPr="00F61037">
        <w:rPr>
          <w:rFonts w:ascii="Calibri" w:hAnsi="Calibri" w:cs="B Nazanin"/>
          <w:sz w:val="24"/>
          <w:rtl/>
        </w:rPr>
        <w:t xml:space="preserve">) </w:t>
      </w:r>
      <w:r w:rsidRPr="00F61037">
        <w:rPr>
          <w:rFonts w:ascii="Calibri" w:hAnsi="Calibri" w:cs="B Nazanin" w:hint="cs"/>
          <w:sz w:val="24"/>
          <w:rtl/>
        </w:rPr>
        <w:t>بهبود</w:t>
      </w:r>
      <w:r w:rsidRPr="00F61037">
        <w:rPr>
          <w:rFonts w:ascii="Calibri" w:hAnsi="Calibri" w:cs="B Nazanin"/>
          <w:sz w:val="24"/>
          <w:rtl/>
        </w:rPr>
        <w:t xml:space="preserve"> </w:t>
      </w:r>
      <w:r w:rsidRPr="00F61037">
        <w:rPr>
          <w:rFonts w:ascii="Calibri" w:hAnsi="Calibri" w:cs="B Nazanin" w:hint="cs"/>
          <w:sz w:val="24"/>
          <w:rtl/>
        </w:rPr>
        <w:t>کیفیت</w:t>
      </w:r>
      <w:r w:rsidRPr="00F61037">
        <w:rPr>
          <w:rFonts w:ascii="Calibri" w:hAnsi="Calibri" w:cs="B Nazanin"/>
          <w:sz w:val="24"/>
          <w:rtl/>
        </w:rPr>
        <w:t xml:space="preserve"> </w:t>
      </w:r>
      <w:r w:rsidRPr="00F61037">
        <w:rPr>
          <w:rFonts w:ascii="Calibri" w:hAnsi="Calibri" w:cs="B Nazanin" w:hint="cs"/>
          <w:sz w:val="24"/>
          <w:rtl/>
        </w:rPr>
        <w:t>عملکرد</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یوگا</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مدیتیشن</w:t>
      </w:r>
      <w:r w:rsidRPr="00F61037">
        <w:rPr>
          <w:rFonts w:ascii="Calibri" w:hAnsi="Calibri" w:cs="B Nazanin"/>
          <w:sz w:val="24"/>
          <w:rtl/>
        </w:rPr>
        <w:t xml:space="preserve">: </w:t>
      </w:r>
      <w:r w:rsidRPr="00F61037">
        <w:rPr>
          <w:rFonts w:ascii="Calibri" w:hAnsi="Calibri" w:cs="B Nazanin" w:hint="cs"/>
          <w:sz w:val="24"/>
          <w:rtl/>
        </w:rPr>
        <w:t>هدف</w:t>
      </w:r>
      <w:r w:rsidRPr="00F61037">
        <w:rPr>
          <w:rFonts w:ascii="Calibri" w:hAnsi="Calibri" w:cs="B Nazanin"/>
          <w:sz w:val="24"/>
          <w:rtl/>
        </w:rPr>
        <w:t xml:space="preserve"> </w:t>
      </w:r>
      <w:r w:rsidRPr="00F61037">
        <w:rPr>
          <w:rFonts w:ascii="Calibri" w:hAnsi="Calibri" w:cs="B Nazanin" w:hint="cs"/>
          <w:sz w:val="24"/>
          <w:rtl/>
        </w:rPr>
        <w:t>تمرین</w:t>
      </w:r>
      <w:r w:rsidRPr="00F61037">
        <w:rPr>
          <w:rFonts w:ascii="Calibri" w:hAnsi="Calibri" w:cs="B Nazanin"/>
          <w:sz w:val="24"/>
          <w:rtl/>
        </w:rPr>
        <w:t xml:space="preserve"> (</w:t>
      </w:r>
      <w:r w:rsidRPr="00F61037">
        <w:rPr>
          <w:rFonts w:ascii="Calibri" w:hAnsi="Calibri" w:cs="B Nazanin" w:hint="cs"/>
          <w:sz w:val="24"/>
          <w:rtl/>
        </w:rPr>
        <w:t>کاهش</w:t>
      </w:r>
      <w:r w:rsidRPr="00F61037">
        <w:rPr>
          <w:rFonts w:ascii="Calibri" w:hAnsi="Calibri" w:cs="B Nazanin"/>
          <w:sz w:val="24"/>
          <w:rtl/>
        </w:rPr>
        <w:t xml:space="preserve"> </w:t>
      </w:r>
      <w:r w:rsidRPr="00F61037">
        <w:rPr>
          <w:rFonts w:ascii="Calibri" w:hAnsi="Calibri" w:cs="B Nazanin" w:hint="cs"/>
          <w:sz w:val="24"/>
          <w:rtl/>
        </w:rPr>
        <w:t>استرس،</w:t>
      </w:r>
      <w:r w:rsidRPr="00F61037">
        <w:rPr>
          <w:rFonts w:ascii="Calibri" w:hAnsi="Calibri" w:cs="B Nazanin"/>
          <w:sz w:val="24"/>
          <w:rtl/>
        </w:rPr>
        <w:t xml:space="preserve"> </w:t>
      </w:r>
      <w:r w:rsidRPr="00F61037">
        <w:rPr>
          <w:rFonts w:ascii="Calibri" w:hAnsi="Calibri" w:cs="B Nazanin" w:hint="cs"/>
          <w:sz w:val="24"/>
          <w:rtl/>
        </w:rPr>
        <w:t>انعطاف‌پذیری،</w:t>
      </w:r>
      <w:r w:rsidRPr="00F61037">
        <w:rPr>
          <w:rFonts w:ascii="Calibri" w:hAnsi="Calibri" w:cs="B Nazanin"/>
          <w:sz w:val="24"/>
          <w:rtl/>
        </w:rPr>
        <w:t xml:space="preserve"> </w:t>
      </w:r>
      <w:r w:rsidRPr="00F61037">
        <w:rPr>
          <w:rFonts w:ascii="Calibri" w:hAnsi="Calibri" w:cs="B Nazanin" w:hint="cs"/>
          <w:sz w:val="24"/>
          <w:rtl/>
        </w:rPr>
        <w:t>فرم</w:t>
      </w:r>
      <w:r w:rsidRPr="00F61037">
        <w:rPr>
          <w:rFonts w:ascii="Calibri" w:hAnsi="Calibri" w:cs="B Nazanin"/>
          <w:sz w:val="24"/>
          <w:rtl/>
        </w:rPr>
        <w:t xml:space="preserve"> </w:t>
      </w:r>
      <w:r w:rsidRPr="00F61037">
        <w:rPr>
          <w:rFonts w:ascii="Calibri" w:hAnsi="Calibri" w:cs="B Nazanin" w:hint="cs"/>
          <w:sz w:val="24"/>
          <w:rtl/>
        </w:rPr>
        <w:t>بدن،</w:t>
      </w:r>
      <w:r w:rsidRPr="00F61037">
        <w:rPr>
          <w:rFonts w:ascii="Calibri" w:hAnsi="Calibri" w:cs="B Nazanin"/>
          <w:sz w:val="24"/>
          <w:rtl/>
        </w:rPr>
        <w:t xml:space="preserve"> </w:t>
      </w:r>
      <w:r w:rsidRPr="00F61037">
        <w:rPr>
          <w:rFonts w:ascii="Calibri" w:hAnsi="Calibri" w:cs="B Nazanin" w:hint="cs"/>
          <w:sz w:val="24"/>
          <w:rtl/>
        </w:rPr>
        <w:t>رفع</w:t>
      </w:r>
      <w:r w:rsidRPr="00F61037">
        <w:rPr>
          <w:rFonts w:ascii="Calibri" w:hAnsi="Calibri" w:cs="B Nazanin"/>
          <w:sz w:val="24"/>
          <w:rtl/>
        </w:rPr>
        <w:t xml:space="preserve"> </w:t>
      </w:r>
      <w:r w:rsidRPr="00F61037">
        <w:rPr>
          <w:rFonts w:ascii="Calibri" w:hAnsi="Calibri" w:cs="B Nazanin" w:hint="cs"/>
          <w:sz w:val="24"/>
          <w:rtl/>
        </w:rPr>
        <w:t>گرفتگی</w:t>
      </w:r>
      <w:r w:rsidRPr="00F61037">
        <w:rPr>
          <w:rFonts w:ascii="Calibri" w:hAnsi="Calibri" w:cs="B Nazanin"/>
          <w:sz w:val="24"/>
          <w:rtl/>
        </w:rPr>
        <w:t>)</w:t>
      </w:r>
      <w:r w:rsidRPr="00F61037">
        <w:rPr>
          <w:rFonts w:ascii="Calibri" w:hAnsi="Calibri" w:cs="B Nazanin" w:hint="cs"/>
          <w:sz w:val="24"/>
          <w:rtl/>
        </w:rPr>
        <w:t>،</w:t>
      </w:r>
      <w:r w:rsidRPr="00F61037">
        <w:rPr>
          <w:rFonts w:ascii="Calibri" w:hAnsi="Calibri" w:cs="B Nazanin"/>
          <w:sz w:val="24"/>
          <w:rtl/>
        </w:rPr>
        <w:t xml:space="preserve"> </w:t>
      </w:r>
      <w:r w:rsidRPr="00F61037">
        <w:rPr>
          <w:rFonts w:ascii="Calibri" w:hAnsi="Calibri" w:cs="B Nazanin" w:hint="cs"/>
          <w:sz w:val="24"/>
          <w:rtl/>
        </w:rPr>
        <w:t>سطح</w:t>
      </w:r>
      <w:r w:rsidRPr="00F61037">
        <w:rPr>
          <w:rFonts w:ascii="Calibri" w:hAnsi="Calibri" w:cs="B Nazanin"/>
          <w:sz w:val="24"/>
          <w:rtl/>
        </w:rPr>
        <w:t xml:space="preserve"> </w:t>
      </w:r>
      <w:r w:rsidRPr="00F61037">
        <w:rPr>
          <w:rFonts w:ascii="Calibri" w:hAnsi="Calibri" w:cs="B Nazanin" w:hint="cs"/>
          <w:sz w:val="24"/>
          <w:rtl/>
        </w:rPr>
        <w:t>آمادگی</w:t>
      </w:r>
      <w:r w:rsidRPr="00F61037">
        <w:rPr>
          <w:rFonts w:ascii="Calibri" w:hAnsi="Calibri" w:cs="B Nazanin"/>
          <w:sz w:val="24"/>
          <w:rtl/>
        </w:rPr>
        <w:t xml:space="preserve"> </w:t>
      </w:r>
      <w:r w:rsidRPr="00F61037">
        <w:rPr>
          <w:rFonts w:ascii="Calibri" w:hAnsi="Calibri" w:cs="B Nazanin" w:hint="cs"/>
          <w:sz w:val="24"/>
          <w:rtl/>
        </w:rPr>
        <w:t>جسمانی</w:t>
      </w:r>
      <w:r w:rsidRPr="00F61037">
        <w:rPr>
          <w:rFonts w:ascii="Calibri" w:hAnsi="Calibri" w:cs="B Nazanin"/>
          <w:sz w:val="24"/>
          <w:rtl/>
        </w:rPr>
        <w:t xml:space="preserve"> (</w:t>
      </w:r>
      <w:r w:rsidRPr="00F61037">
        <w:rPr>
          <w:rFonts w:ascii="Calibri" w:hAnsi="Calibri" w:cs="B Nazanin" w:hint="cs"/>
          <w:sz w:val="24"/>
          <w:rtl/>
        </w:rPr>
        <w:t>بدون</w:t>
      </w:r>
      <w:r w:rsidRPr="00F61037">
        <w:rPr>
          <w:rFonts w:ascii="Calibri" w:hAnsi="Calibri" w:cs="B Nazanin"/>
          <w:sz w:val="24"/>
          <w:rtl/>
        </w:rPr>
        <w:t xml:space="preserve"> </w:t>
      </w:r>
      <w:r w:rsidRPr="00F61037">
        <w:rPr>
          <w:rFonts w:ascii="Calibri" w:hAnsi="Calibri" w:cs="B Nazanin" w:hint="cs"/>
          <w:sz w:val="24"/>
          <w:rtl/>
        </w:rPr>
        <w:t>فعالیت،</w:t>
      </w:r>
      <w:r w:rsidRPr="00F61037">
        <w:rPr>
          <w:rFonts w:ascii="Calibri" w:hAnsi="Calibri" w:cs="B Nazanin"/>
          <w:sz w:val="24"/>
          <w:rtl/>
        </w:rPr>
        <w:t xml:space="preserve"> </w:t>
      </w:r>
      <w:r w:rsidRPr="00F61037">
        <w:rPr>
          <w:rFonts w:ascii="Calibri" w:hAnsi="Calibri" w:cs="B Nazanin" w:hint="cs"/>
          <w:sz w:val="24"/>
          <w:rtl/>
        </w:rPr>
        <w:t>مبتدی،</w:t>
      </w:r>
      <w:r w:rsidRPr="00F61037">
        <w:rPr>
          <w:rFonts w:ascii="Calibri" w:hAnsi="Calibri" w:cs="B Nazanin"/>
          <w:sz w:val="24"/>
          <w:rtl/>
        </w:rPr>
        <w:t xml:space="preserve"> </w:t>
      </w:r>
      <w:r w:rsidRPr="00F61037">
        <w:rPr>
          <w:rFonts w:ascii="Calibri" w:hAnsi="Calibri" w:cs="B Nazanin" w:hint="cs"/>
          <w:sz w:val="24"/>
          <w:rtl/>
        </w:rPr>
        <w:t>حرفه‌ای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اسپاسم</w:t>
      </w:r>
      <w:r w:rsidRPr="00F61037">
        <w:rPr>
          <w:rFonts w:ascii="Calibri" w:hAnsi="Calibri" w:cs="B Nazanin"/>
          <w:sz w:val="24"/>
          <w:rtl/>
        </w:rPr>
        <w:t xml:space="preserve"> </w:t>
      </w:r>
      <w:r w:rsidRPr="00F61037">
        <w:rPr>
          <w:rFonts w:ascii="Calibri" w:hAnsi="Calibri" w:cs="B Nazanin" w:hint="cs"/>
          <w:sz w:val="24"/>
          <w:rtl/>
        </w:rPr>
        <w:t>عضلانی</w:t>
      </w:r>
      <w:r w:rsidRPr="00F61037">
        <w:rPr>
          <w:rFonts w:ascii="Calibri" w:hAnsi="Calibri" w:cs="B Nazanin"/>
          <w:sz w:val="24"/>
          <w:rtl/>
        </w:rPr>
        <w:t xml:space="preserve"> </w:t>
      </w:r>
      <w:r w:rsidRPr="00F61037">
        <w:rPr>
          <w:rFonts w:ascii="Calibri" w:hAnsi="Calibri" w:cs="B Nazanin" w:hint="cs"/>
          <w:sz w:val="24"/>
          <w:rtl/>
        </w:rPr>
        <w:t>گردن</w:t>
      </w:r>
      <w:r w:rsidRPr="00F61037">
        <w:rPr>
          <w:rFonts w:ascii="Calibri" w:hAnsi="Calibri" w:cs="B Nazanin"/>
          <w:sz w:val="24"/>
          <w:rtl/>
        </w:rPr>
        <w:t>/</w:t>
      </w:r>
      <w:r w:rsidRPr="00F61037">
        <w:rPr>
          <w:rFonts w:ascii="Calibri" w:hAnsi="Calibri" w:cs="B Nazanin" w:hint="cs"/>
          <w:sz w:val="24"/>
          <w:rtl/>
        </w:rPr>
        <w:t>شانه</w:t>
      </w:r>
      <w:r w:rsidRPr="00F61037">
        <w:rPr>
          <w:rFonts w:ascii="Calibri" w:hAnsi="Calibri" w:cs="B Nazanin"/>
          <w:sz w:val="24"/>
          <w:rtl/>
        </w:rPr>
        <w:t>/</w:t>
      </w:r>
      <w:r w:rsidRPr="00F61037">
        <w:rPr>
          <w:rFonts w:ascii="Calibri" w:hAnsi="Calibri" w:cs="B Nazanin" w:hint="cs"/>
          <w:sz w:val="24"/>
          <w:rtl/>
        </w:rPr>
        <w:t>کمر</w:t>
      </w:r>
      <w:r w:rsidRPr="00F61037">
        <w:rPr>
          <w:rFonts w:ascii="Calibri" w:hAnsi="Calibri" w:cs="B Nazanin"/>
          <w:sz w:val="24"/>
          <w:rtl/>
        </w:rPr>
        <w:t>.</w:t>
      </w:r>
    </w:p>
    <w:p w14:paraId="757FEA7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w:t>
      </w:r>
      <w:r w:rsidRPr="00F61037">
        <w:rPr>
          <w:rFonts w:ascii="Calibri" w:hAnsi="Calibri" w:cs="B Nazanin"/>
          <w:sz w:val="24"/>
          <w:rtl/>
        </w:rPr>
        <w:t xml:space="preserve">) </w:t>
      </w:r>
      <w:r w:rsidRPr="00F61037">
        <w:rPr>
          <w:rFonts w:ascii="Calibri" w:hAnsi="Calibri" w:cs="B Nazanin" w:hint="cs"/>
          <w:sz w:val="24"/>
          <w:rtl/>
        </w:rPr>
        <w:t>ارجاع</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ارتوپد</w:t>
      </w:r>
      <w:r w:rsidRPr="00F61037">
        <w:rPr>
          <w:rFonts w:ascii="Calibri" w:hAnsi="Calibri" w:cs="B Nazanin"/>
          <w:sz w:val="24"/>
          <w:rtl/>
        </w:rPr>
        <w:t xml:space="preserve">: </w:t>
      </w:r>
      <w:r w:rsidRPr="00F61037">
        <w:rPr>
          <w:rFonts w:ascii="Calibri" w:hAnsi="Calibri" w:cs="B Nazanin" w:hint="cs"/>
          <w:sz w:val="24"/>
          <w:rtl/>
        </w:rPr>
        <w:t>علت</w:t>
      </w:r>
      <w:r w:rsidRPr="00F61037">
        <w:rPr>
          <w:rFonts w:ascii="Calibri" w:hAnsi="Calibri" w:cs="B Nazanin"/>
          <w:sz w:val="24"/>
          <w:rtl/>
        </w:rPr>
        <w:t xml:space="preserve"> </w:t>
      </w:r>
      <w:r w:rsidRPr="00F61037">
        <w:rPr>
          <w:rFonts w:ascii="Calibri" w:hAnsi="Calibri" w:cs="B Nazanin" w:hint="cs"/>
          <w:sz w:val="24"/>
          <w:rtl/>
        </w:rPr>
        <w:t>ارجاع</w:t>
      </w:r>
      <w:r w:rsidRPr="00F61037">
        <w:rPr>
          <w:rFonts w:ascii="Calibri" w:hAnsi="Calibri" w:cs="B Nazanin"/>
          <w:sz w:val="24"/>
          <w:rtl/>
        </w:rPr>
        <w:t xml:space="preserve"> (</w:t>
      </w:r>
      <w:r w:rsidRPr="00F61037">
        <w:rPr>
          <w:rFonts w:ascii="Calibri" w:hAnsi="Calibri" w:cs="B Nazanin" w:hint="cs"/>
          <w:sz w:val="24"/>
          <w:rtl/>
        </w:rPr>
        <w:t>درد</w:t>
      </w:r>
      <w:r w:rsidRPr="00F61037">
        <w:rPr>
          <w:rFonts w:ascii="Calibri" w:hAnsi="Calibri" w:cs="B Nazanin"/>
          <w:sz w:val="24"/>
          <w:rtl/>
        </w:rPr>
        <w:t xml:space="preserve"> </w:t>
      </w:r>
      <w:r w:rsidRPr="00F61037">
        <w:rPr>
          <w:rFonts w:ascii="Calibri" w:hAnsi="Calibri" w:cs="B Nazanin" w:hint="cs"/>
          <w:sz w:val="24"/>
          <w:rtl/>
        </w:rPr>
        <w:t>شدید</w:t>
      </w:r>
      <w:r w:rsidRPr="00F61037">
        <w:rPr>
          <w:rFonts w:ascii="Calibri" w:hAnsi="Calibri" w:cs="B Nazanin"/>
          <w:sz w:val="24"/>
          <w:rtl/>
        </w:rPr>
        <w:t xml:space="preserve"> </w:t>
      </w:r>
      <w:r w:rsidRPr="00F61037">
        <w:rPr>
          <w:rFonts w:ascii="Calibri" w:hAnsi="Calibri" w:cs="B Nazanin" w:hint="cs"/>
          <w:sz w:val="24"/>
          <w:rtl/>
        </w:rPr>
        <w:t>مفصل،</w:t>
      </w:r>
      <w:r w:rsidRPr="00F61037">
        <w:rPr>
          <w:rFonts w:ascii="Calibri" w:hAnsi="Calibri" w:cs="B Nazanin"/>
          <w:sz w:val="24"/>
          <w:rtl/>
        </w:rPr>
        <w:t xml:space="preserve"> </w:t>
      </w:r>
      <w:r w:rsidRPr="00F61037">
        <w:rPr>
          <w:rFonts w:ascii="Calibri" w:hAnsi="Calibri" w:cs="B Nazanin" w:hint="cs"/>
          <w:sz w:val="24"/>
          <w:rtl/>
        </w:rPr>
        <w:t>آسیب</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شکستگی،</w:t>
      </w:r>
      <w:r w:rsidRPr="00F61037">
        <w:rPr>
          <w:rFonts w:ascii="Calibri" w:hAnsi="Calibri" w:cs="B Nazanin"/>
          <w:sz w:val="24"/>
          <w:rtl/>
        </w:rPr>
        <w:t xml:space="preserve"> </w:t>
      </w:r>
      <w:r w:rsidRPr="00F61037">
        <w:rPr>
          <w:rFonts w:ascii="Calibri" w:hAnsi="Calibri" w:cs="B Nazanin" w:hint="cs"/>
          <w:sz w:val="24"/>
          <w:rtl/>
        </w:rPr>
        <w:t>چکاپ</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ناهنجاری</w:t>
      </w:r>
      <w:r w:rsidRPr="00F61037">
        <w:rPr>
          <w:rFonts w:ascii="Calibri" w:hAnsi="Calibri" w:cs="B Nazanin"/>
          <w:sz w:val="24"/>
          <w:rtl/>
        </w:rPr>
        <w:t xml:space="preserve"> </w:t>
      </w:r>
      <w:r w:rsidRPr="00F61037">
        <w:rPr>
          <w:rFonts w:ascii="Calibri" w:hAnsi="Calibri" w:cs="B Nazanin" w:hint="cs"/>
          <w:sz w:val="24"/>
          <w:rtl/>
        </w:rPr>
        <w:t>ستون</w:t>
      </w:r>
      <w:r w:rsidRPr="00F61037">
        <w:rPr>
          <w:rFonts w:ascii="Calibri" w:hAnsi="Calibri" w:cs="B Nazanin"/>
          <w:sz w:val="24"/>
          <w:rtl/>
        </w:rPr>
        <w:t xml:space="preserve"> </w:t>
      </w:r>
      <w:r w:rsidRPr="00F61037">
        <w:rPr>
          <w:rFonts w:ascii="Calibri" w:hAnsi="Calibri" w:cs="B Nazanin" w:hint="cs"/>
          <w:sz w:val="24"/>
          <w:rtl/>
        </w:rPr>
        <w:t>فقرات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امکان</w:t>
      </w:r>
      <w:r w:rsidRPr="00F61037">
        <w:rPr>
          <w:rFonts w:ascii="Calibri" w:hAnsi="Calibri" w:cs="B Nazanin"/>
          <w:sz w:val="24"/>
          <w:rtl/>
        </w:rPr>
        <w:t xml:space="preserve"> </w:t>
      </w:r>
      <w:r w:rsidRPr="00F61037">
        <w:rPr>
          <w:rFonts w:ascii="Calibri" w:hAnsi="Calibri" w:cs="B Nazanin" w:hint="cs"/>
          <w:sz w:val="24"/>
          <w:rtl/>
        </w:rPr>
        <w:t>آپلود</w:t>
      </w:r>
      <w:r w:rsidRPr="00F61037">
        <w:rPr>
          <w:rFonts w:ascii="Calibri" w:hAnsi="Calibri" w:cs="B Nazanin"/>
          <w:sz w:val="24"/>
          <w:rtl/>
        </w:rPr>
        <w:t xml:space="preserve"> </w:t>
      </w:r>
      <w:r w:rsidRPr="00F61037">
        <w:rPr>
          <w:rFonts w:ascii="Calibri" w:hAnsi="Calibri" w:cs="B Nazanin" w:hint="cs"/>
          <w:sz w:val="24"/>
          <w:rtl/>
        </w:rPr>
        <w:t>تصویربرداری</w:t>
      </w:r>
      <w:r w:rsidRPr="00F61037">
        <w:rPr>
          <w:rFonts w:ascii="Calibri" w:hAnsi="Calibri" w:cs="B Nazanin"/>
          <w:sz w:val="24"/>
          <w:rtl/>
        </w:rPr>
        <w:t xml:space="preserve"> </w:t>
      </w:r>
      <w:r w:rsidRPr="00F61037">
        <w:rPr>
          <w:rFonts w:ascii="Calibri" w:hAnsi="Calibri" w:cs="B Nazanin" w:hint="cs"/>
          <w:sz w:val="24"/>
          <w:rtl/>
        </w:rPr>
        <w:t>جدید</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w:t>
      </w:r>
      <w:r w:rsidRPr="00F61037">
        <w:rPr>
          <w:rFonts w:ascii="Calibri" w:hAnsi="Calibri" w:cs="B Nazanin" w:hint="cs"/>
          <w:sz w:val="24"/>
          <w:rtl/>
        </w:rPr>
        <w:t>رادیولوژی</w:t>
      </w:r>
      <w:r w:rsidRPr="00F61037">
        <w:rPr>
          <w:rFonts w:ascii="Calibri" w:hAnsi="Calibri" w:cs="B Nazanin"/>
          <w:sz w:val="24"/>
          <w:rtl/>
        </w:rPr>
        <w:t>/MRI.</w:t>
      </w:r>
    </w:p>
    <w:p w14:paraId="4752412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تشکیل</w:t>
      </w:r>
      <w:r w:rsidRPr="00F61037">
        <w:rPr>
          <w:rFonts w:ascii="Calibri" w:hAnsi="Calibri" w:cs="B Nazanin"/>
          <w:sz w:val="24"/>
          <w:rtl/>
        </w:rPr>
        <w:t xml:space="preserve"> Initial Health Profile</w:t>
      </w:r>
      <w:r w:rsidRPr="00F61037">
        <w:rPr>
          <w:rFonts w:ascii="Calibri" w:hAnsi="Calibri" w:cs="B Nazanin" w:hint="cs"/>
          <w:sz w:val="24"/>
          <w:rtl/>
        </w:rPr>
        <w:t>،</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اساس</w:t>
      </w:r>
      <w:r w:rsidRPr="00F61037">
        <w:rPr>
          <w:rFonts w:ascii="Calibri" w:hAnsi="Calibri" w:cs="B Nazanin"/>
          <w:sz w:val="24"/>
          <w:rtl/>
        </w:rPr>
        <w:t xml:space="preserve"> </w:t>
      </w:r>
      <w:r w:rsidRPr="00F61037">
        <w:rPr>
          <w:rFonts w:ascii="Calibri" w:hAnsi="Calibri" w:cs="B Nazanin" w:hint="cs"/>
          <w:sz w:val="24"/>
          <w:rtl/>
        </w:rPr>
        <w:t>دسته</w:t>
      </w:r>
      <w:r w:rsidRPr="00F61037">
        <w:rPr>
          <w:rFonts w:ascii="Calibri" w:hAnsi="Calibri" w:cs="B Nazanin"/>
          <w:sz w:val="24"/>
          <w:rtl/>
        </w:rPr>
        <w:t xml:space="preserve"> </w:t>
      </w:r>
      <w:r w:rsidRPr="00F61037">
        <w:rPr>
          <w:rFonts w:ascii="Calibri" w:hAnsi="Calibri" w:cs="B Nazanin" w:hint="cs"/>
          <w:sz w:val="24"/>
          <w:rtl/>
        </w:rPr>
        <w:t>انتخابی،</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 xml:space="preserve"> </w:t>
      </w:r>
      <w:r w:rsidRPr="00F61037">
        <w:rPr>
          <w:rFonts w:ascii="Calibri" w:hAnsi="Calibri" w:cs="B Nazanin" w:hint="cs"/>
          <w:sz w:val="24"/>
          <w:rtl/>
        </w:rPr>
        <w:t>موظف</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ویزیت</w:t>
      </w:r>
      <w:r w:rsidRPr="00F61037">
        <w:rPr>
          <w:rFonts w:ascii="Calibri" w:hAnsi="Calibri" w:cs="B Nazanin"/>
          <w:sz w:val="24"/>
          <w:rtl/>
        </w:rPr>
        <w:t xml:space="preserve"> </w:t>
      </w:r>
      <w:r w:rsidRPr="00F61037">
        <w:rPr>
          <w:rFonts w:ascii="Calibri" w:hAnsi="Calibri" w:cs="B Nazanin" w:hint="cs"/>
          <w:sz w:val="24"/>
          <w:rtl/>
        </w:rPr>
        <w:t>مربوطه</w:t>
      </w:r>
      <w:r w:rsidRPr="00F61037">
        <w:rPr>
          <w:rFonts w:ascii="Calibri" w:hAnsi="Calibri" w:cs="B Nazanin"/>
          <w:sz w:val="24"/>
          <w:rtl/>
        </w:rPr>
        <w:t xml:space="preserve"> </w:t>
      </w:r>
      <w:r w:rsidRPr="00F61037">
        <w:rPr>
          <w:rFonts w:ascii="Calibri" w:hAnsi="Calibri" w:cs="B Nazanin" w:hint="cs"/>
          <w:sz w:val="24"/>
          <w:rtl/>
        </w:rPr>
        <w:t>است</w:t>
      </w:r>
      <w:r w:rsidRPr="00F61037">
        <w:rPr>
          <w:rFonts w:ascii="Calibri" w:hAnsi="Calibri" w:cs="B Nazanin"/>
          <w:sz w:val="24"/>
          <w:rtl/>
        </w:rPr>
        <w:t xml:space="preserve">. </w:t>
      </w:r>
      <w:r w:rsidRPr="00F61037">
        <w:rPr>
          <w:rFonts w:ascii="Calibri" w:hAnsi="Calibri" w:cs="B Nazanin" w:hint="cs"/>
          <w:sz w:val="24"/>
          <w:rtl/>
        </w:rPr>
        <w:t>پیش</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ویزیت،</w:t>
      </w:r>
      <w:r w:rsidRPr="00F61037">
        <w:rPr>
          <w:rFonts w:ascii="Calibri" w:hAnsi="Calibri" w:cs="B Nazanin"/>
          <w:sz w:val="24"/>
          <w:rtl/>
        </w:rPr>
        <w:t xml:space="preserve"> </w:t>
      </w:r>
      <w:r w:rsidRPr="00F61037">
        <w:rPr>
          <w:rFonts w:ascii="Calibri" w:hAnsi="Calibri" w:cs="B Nazanin" w:hint="cs"/>
          <w:sz w:val="24"/>
          <w:rtl/>
        </w:rPr>
        <w:t>حالت</w:t>
      </w:r>
      <w:r w:rsidRPr="00F61037">
        <w:rPr>
          <w:rFonts w:ascii="Calibri" w:hAnsi="Calibri" w:cs="B Nazanin"/>
          <w:sz w:val="24"/>
          <w:rtl/>
        </w:rPr>
        <w:t xml:space="preserve"> Limited Access </w:t>
      </w:r>
      <w:r w:rsidRPr="00F61037">
        <w:rPr>
          <w:rFonts w:ascii="Calibri" w:hAnsi="Calibri" w:cs="B Nazanin" w:hint="cs"/>
          <w:sz w:val="24"/>
          <w:rtl/>
        </w:rPr>
        <w:t>فعال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تمرینات</w:t>
      </w:r>
      <w:r w:rsidRPr="00F61037">
        <w:rPr>
          <w:rFonts w:ascii="Calibri" w:hAnsi="Calibri" w:cs="B Nazanin"/>
          <w:sz w:val="24"/>
          <w:rtl/>
        </w:rPr>
        <w:t xml:space="preserve"> </w:t>
      </w:r>
      <w:r w:rsidRPr="00F61037">
        <w:rPr>
          <w:rFonts w:ascii="Calibri" w:hAnsi="Calibri" w:cs="B Nazanin" w:hint="cs"/>
          <w:sz w:val="24"/>
          <w:rtl/>
        </w:rPr>
        <w:t>پیشرفته</w:t>
      </w:r>
      <w:r w:rsidRPr="00F61037">
        <w:rPr>
          <w:rFonts w:ascii="Calibri" w:hAnsi="Calibri" w:cs="B Nazanin"/>
          <w:sz w:val="24"/>
          <w:rtl/>
        </w:rPr>
        <w:t>/</w:t>
      </w:r>
      <w:r w:rsidRPr="00F61037">
        <w:rPr>
          <w:rFonts w:ascii="Calibri" w:hAnsi="Calibri" w:cs="B Nazanin" w:hint="cs"/>
          <w:sz w:val="24"/>
          <w:rtl/>
        </w:rPr>
        <w:t>پلن</w:t>
      </w:r>
      <w:r w:rsidRPr="00F61037">
        <w:rPr>
          <w:rFonts w:ascii="Calibri" w:hAnsi="Calibri" w:cs="B Nazanin"/>
          <w:sz w:val="24"/>
          <w:rtl/>
        </w:rPr>
        <w:t xml:space="preserve"> </w:t>
      </w:r>
      <w:r w:rsidRPr="00F61037">
        <w:rPr>
          <w:rFonts w:ascii="Calibri" w:hAnsi="Calibri" w:cs="B Nazanin" w:hint="cs"/>
          <w:sz w:val="24"/>
          <w:rtl/>
        </w:rPr>
        <w:t>کامل</w:t>
      </w:r>
      <w:r w:rsidRPr="00F61037">
        <w:rPr>
          <w:rFonts w:ascii="Calibri" w:hAnsi="Calibri" w:cs="B Nazanin"/>
          <w:sz w:val="24"/>
          <w:rtl/>
        </w:rPr>
        <w:t xml:space="preserve"> </w:t>
      </w:r>
      <w:r w:rsidRPr="00F61037">
        <w:rPr>
          <w:rFonts w:ascii="Calibri" w:hAnsi="Calibri" w:cs="B Nazanin" w:hint="cs"/>
          <w:sz w:val="24"/>
          <w:rtl/>
        </w:rPr>
        <w:t>قفل</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View-only </w:t>
      </w:r>
      <w:r w:rsidRPr="00F61037">
        <w:rPr>
          <w:rFonts w:ascii="Calibri" w:hAnsi="Calibri" w:cs="B Nazanin" w:hint="cs"/>
          <w:sz w:val="24"/>
          <w:rtl/>
        </w:rPr>
        <w:t>است</w:t>
      </w:r>
      <w:r w:rsidRPr="00F61037">
        <w:rPr>
          <w:rFonts w:ascii="Calibri" w:hAnsi="Calibri" w:cs="B Nazanin"/>
          <w:sz w:val="24"/>
          <w:rtl/>
        </w:rPr>
        <w:t xml:space="preserve">. </w:t>
      </w:r>
      <w:r w:rsidRPr="00F61037">
        <w:rPr>
          <w:rFonts w:ascii="Calibri" w:hAnsi="Calibri" w:cs="B Nazanin" w:hint="cs"/>
          <w:sz w:val="24"/>
          <w:rtl/>
        </w:rPr>
        <w:t>بعد</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پنل</w:t>
      </w:r>
      <w:r w:rsidRPr="00F61037">
        <w:rPr>
          <w:rFonts w:ascii="Calibri" w:hAnsi="Calibri" w:cs="B Nazanin"/>
          <w:sz w:val="24"/>
          <w:rtl/>
        </w:rPr>
        <w:t xml:space="preserve"> </w:t>
      </w:r>
      <w:r w:rsidRPr="00F61037">
        <w:rPr>
          <w:rFonts w:ascii="Calibri" w:hAnsi="Calibri" w:cs="B Nazanin" w:hint="cs"/>
          <w:sz w:val="24"/>
          <w:rtl/>
        </w:rPr>
        <w:t>کادر</w:t>
      </w:r>
      <w:r w:rsidRPr="00F61037">
        <w:rPr>
          <w:rFonts w:ascii="Calibri" w:hAnsi="Calibri" w:cs="B Nazanin"/>
          <w:sz w:val="24"/>
          <w:rtl/>
        </w:rPr>
        <w:t xml:space="preserve"> </w:t>
      </w:r>
      <w:r w:rsidRPr="00F61037">
        <w:rPr>
          <w:rFonts w:ascii="Calibri" w:hAnsi="Calibri" w:cs="B Nazanin" w:hint="cs"/>
          <w:sz w:val="24"/>
          <w:rtl/>
        </w:rPr>
        <w:t>درمان،</w:t>
      </w:r>
      <w:r w:rsidRPr="00F61037">
        <w:rPr>
          <w:rFonts w:ascii="Calibri" w:hAnsi="Calibri" w:cs="B Nazanin"/>
          <w:sz w:val="24"/>
          <w:rtl/>
        </w:rPr>
        <w:t xml:space="preserve"> </w:t>
      </w:r>
      <w:r w:rsidRPr="00F61037">
        <w:rPr>
          <w:rFonts w:ascii="Calibri" w:hAnsi="Calibri" w:cs="B Nazanin" w:hint="cs"/>
          <w:sz w:val="24"/>
          <w:rtl/>
        </w:rPr>
        <w:t>دسترسی‌ها</w:t>
      </w:r>
      <w:r w:rsidRPr="00F61037">
        <w:rPr>
          <w:rFonts w:ascii="Calibri" w:hAnsi="Calibri" w:cs="B Nazanin"/>
          <w:sz w:val="24"/>
          <w:rtl/>
        </w:rPr>
        <w:t xml:space="preserve"> </w:t>
      </w:r>
      <w:r w:rsidRPr="00F61037">
        <w:rPr>
          <w:rFonts w:ascii="Calibri" w:hAnsi="Calibri" w:cs="B Nazanin" w:hint="cs"/>
          <w:sz w:val="24"/>
          <w:rtl/>
        </w:rPr>
        <w:t>باز</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برنامه‌های</w:t>
      </w:r>
      <w:r w:rsidRPr="00F61037">
        <w:rPr>
          <w:rFonts w:ascii="Calibri" w:hAnsi="Calibri" w:cs="B Nazanin"/>
          <w:sz w:val="24"/>
          <w:rtl/>
        </w:rPr>
        <w:t xml:space="preserve"> </w:t>
      </w:r>
      <w:r w:rsidRPr="00F61037">
        <w:rPr>
          <w:rFonts w:ascii="Calibri" w:hAnsi="Calibri" w:cs="B Nazanin" w:hint="cs"/>
          <w:sz w:val="24"/>
          <w:rtl/>
        </w:rPr>
        <w:t>درمانی</w:t>
      </w:r>
      <w:r w:rsidRPr="00F61037">
        <w:rPr>
          <w:rFonts w:ascii="Calibri" w:hAnsi="Calibri" w:cs="B Nazanin"/>
          <w:sz w:val="24"/>
          <w:rtl/>
        </w:rPr>
        <w:t>/</w:t>
      </w:r>
      <w:r w:rsidRPr="00F61037">
        <w:rPr>
          <w:rFonts w:ascii="Calibri" w:hAnsi="Calibri" w:cs="B Nazanin" w:hint="cs"/>
          <w:sz w:val="24"/>
          <w:rtl/>
        </w:rPr>
        <w:t>تمرینی</w:t>
      </w:r>
      <w:r w:rsidRPr="00F61037">
        <w:rPr>
          <w:rFonts w:ascii="Calibri" w:hAnsi="Calibri" w:cs="B Nazanin"/>
          <w:sz w:val="24"/>
          <w:rtl/>
        </w:rPr>
        <w:t xml:space="preserve"> </w:t>
      </w:r>
      <w:r w:rsidRPr="00F61037">
        <w:rPr>
          <w:rFonts w:ascii="Calibri" w:hAnsi="Calibri" w:cs="B Nazanin" w:hint="cs"/>
          <w:sz w:val="24"/>
          <w:rtl/>
        </w:rPr>
        <w:t>فعال</w:t>
      </w:r>
      <w:r w:rsidRPr="00F61037">
        <w:rPr>
          <w:rFonts w:ascii="Calibri" w:hAnsi="Calibri" w:cs="B Nazanin"/>
          <w:sz w:val="24"/>
          <w:rtl/>
        </w:rPr>
        <w:t xml:space="preserve"> </w:t>
      </w:r>
      <w:r w:rsidRPr="00F61037">
        <w:rPr>
          <w:rFonts w:ascii="Calibri" w:hAnsi="Calibri" w:cs="B Nazanin" w:hint="cs"/>
          <w:sz w:val="24"/>
          <w:rtl/>
        </w:rPr>
        <w:t>می‌شوند</w:t>
      </w:r>
      <w:r w:rsidRPr="00F61037">
        <w:rPr>
          <w:rFonts w:ascii="Calibri" w:hAnsi="Calibri" w:cs="B Nazanin"/>
          <w:sz w:val="24"/>
          <w:rtl/>
        </w:rPr>
        <w:t>.</w:t>
      </w:r>
    </w:p>
    <w:p w14:paraId="39995280"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۵-۳. ورود و احراز هویت</w:t>
      </w:r>
    </w:p>
    <w:p w14:paraId="49FEC53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فیلد</w:t>
      </w:r>
      <w:r w:rsidRPr="00F61037">
        <w:rPr>
          <w:rFonts w:ascii="Calibri" w:hAnsi="Calibri" w:cs="B Nazanin"/>
          <w:sz w:val="24"/>
          <w:rtl/>
        </w:rPr>
        <w:t xml:space="preserve"> </w:t>
      </w:r>
      <w:r w:rsidRPr="00F61037">
        <w:rPr>
          <w:rFonts w:ascii="Calibri" w:hAnsi="Calibri" w:cs="B Nazanin" w:hint="cs"/>
          <w:sz w:val="24"/>
          <w:rtl/>
        </w:rPr>
        <w:t>شماره</w:t>
      </w:r>
      <w:r w:rsidRPr="00F61037">
        <w:rPr>
          <w:rFonts w:ascii="Calibri" w:hAnsi="Calibri" w:cs="B Nazanin"/>
          <w:sz w:val="24"/>
          <w:rtl/>
        </w:rPr>
        <w:t xml:space="preserve"> </w:t>
      </w:r>
      <w:r w:rsidRPr="00F61037">
        <w:rPr>
          <w:rFonts w:ascii="Calibri" w:hAnsi="Calibri" w:cs="B Nazanin" w:hint="cs"/>
          <w:sz w:val="24"/>
          <w:rtl/>
        </w:rPr>
        <w:t>موبایل</w:t>
      </w:r>
      <w:r w:rsidRPr="00F61037">
        <w:rPr>
          <w:rFonts w:ascii="Calibri" w:hAnsi="Calibri" w:cs="B Nazanin"/>
          <w:sz w:val="24"/>
          <w:rtl/>
        </w:rPr>
        <w:t>.</w:t>
      </w:r>
    </w:p>
    <w:p w14:paraId="4DE11BE9"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دکمه</w:t>
      </w:r>
      <w:r w:rsidRPr="00F61037">
        <w:rPr>
          <w:rFonts w:ascii="Calibri" w:hAnsi="Calibri" w:cs="B Nazanin"/>
          <w:sz w:val="24"/>
          <w:rtl/>
        </w:rPr>
        <w:t xml:space="preserve"> </w:t>
      </w:r>
      <w:r w:rsidRPr="00F61037">
        <w:rPr>
          <w:rFonts w:ascii="Calibri" w:hAnsi="Calibri" w:cs="B Nazanin" w:hint="cs"/>
          <w:sz w:val="24"/>
          <w:rtl/>
        </w:rPr>
        <w:t>دریافت</w:t>
      </w:r>
      <w:r w:rsidRPr="00F61037">
        <w:rPr>
          <w:rFonts w:ascii="Calibri" w:hAnsi="Calibri" w:cs="B Nazanin"/>
          <w:sz w:val="24"/>
          <w:rtl/>
        </w:rPr>
        <w:t xml:space="preserve"> </w:t>
      </w:r>
      <w:r w:rsidRPr="00F61037">
        <w:rPr>
          <w:rFonts w:ascii="Calibri" w:hAnsi="Calibri" w:cs="B Nazanin" w:hint="cs"/>
          <w:sz w:val="24"/>
          <w:rtl/>
        </w:rPr>
        <w:t>کد</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OTP.</w:t>
      </w:r>
    </w:p>
    <w:p w14:paraId="4FF88B5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فیلد</w:t>
      </w:r>
      <w:r w:rsidRPr="00F61037">
        <w:rPr>
          <w:rFonts w:ascii="Calibri" w:hAnsi="Calibri" w:cs="B Nazanin"/>
          <w:sz w:val="24"/>
          <w:rtl/>
        </w:rPr>
        <w:t xml:space="preserve"> </w:t>
      </w:r>
      <w:r w:rsidRPr="00F61037">
        <w:rPr>
          <w:rFonts w:ascii="Calibri" w:hAnsi="Calibri" w:cs="B Nazanin" w:hint="cs"/>
          <w:sz w:val="24"/>
          <w:rtl/>
        </w:rPr>
        <w:t>کد</w:t>
      </w:r>
      <w:r w:rsidRPr="00F61037">
        <w:rPr>
          <w:rFonts w:ascii="Calibri" w:hAnsi="Calibri" w:cs="B Nazanin"/>
          <w:sz w:val="24"/>
          <w:rtl/>
        </w:rPr>
        <w:t xml:space="preserve"> </w:t>
      </w:r>
      <w:r w:rsidRPr="00F61037">
        <w:rPr>
          <w:rFonts w:ascii="Calibri" w:hAnsi="Calibri" w:cs="B Nazanin" w:hint="cs"/>
          <w:sz w:val="24"/>
          <w:rtl/>
        </w:rPr>
        <w:t>پیامک‌شده</w:t>
      </w:r>
      <w:r w:rsidRPr="00F61037">
        <w:rPr>
          <w:rFonts w:ascii="Calibri" w:hAnsi="Calibri" w:cs="B Nazanin"/>
          <w:sz w:val="24"/>
          <w:rtl/>
        </w:rPr>
        <w:t>.</w:t>
      </w:r>
    </w:p>
    <w:p w14:paraId="0D057BD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عملیات</w:t>
      </w:r>
      <w:r w:rsidRPr="00F61037">
        <w:rPr>
          <w:rFonts w:ascii="Calibri" w:hAnsi="Calibri" w:cs="B Nazanin"/>
          <w:sz w:val="24"/>
          <w:rtl/>
        </w:rPr>
        <w:t xml:space="preserve"> Boolean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تشخیص</w:t>
      </w:r>
      <w:r w:rsidRPr="00F61037">
        <w:rPr>
          <w:rFonts w:ascii="Calibri" w:hAnsi="Calibri" w:cs="B Nazanin"/>
          <w:sz w:val="24"/>
          <w:rtl/>
        </w:rPr>
        <w:t xml:space="preserve"> </w:t>
      </w:r>
      <w:r w:rsidRPr="00F61037">
        <w:rPr>
          <w:rFonts w:ascii="Calibri" w:hAnsi="Calibri" w:cs="B Nazanin" w:hint="cs"/>
          <w:sz w:val="24"/>
          <w:rtl/>
        </w:rPr>
        <w:t>وجود</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w:t>
      </w:r>
    </w:p>
    <w:p w14:paraId="266BCF2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تایمر</w:t>
      </w:r>
      <w:r w:rsidRPr="00F61037">
        <w:rPr>
          <w:rFonts w:ascii="Calibri" w:hAnsi="Calibri" w:cs="B Nazanin"/>
          <w:sz w:val="24"/>
          <w:rtl/>
        </w:rPr>
        <w:t xml:space="preserve"> </w:t>
      </w:r>
      <w:r w:rsidRPr="00F61037">
        <w:rPr>
          <w:rFonts w:ascii="Calibri" w:hAnsi="Calibri" w:cs="B Nazanin" w:hint="cs"/>
          <w:sz w:val="24"/>
          <w:rtl/>
        </w:rPr>
        <w:t>معکوس</w:t>
      </w:r>
      <w:r w:rsidRPr="00F61037">
        <w:rPr>
          <w:rFonts w:ascii="Calibri" w:hAnsi="Calibri" w:cs="B Nazanin"/>
          <w:sz w:val="24"/>
          <w:rtl/>
        </w:rPr>
        <w:t xml:space="preserve"> </w:t>
      </w:r>
      <w:r w:rsidRPr="00F61037">
        <w:rPr>
          <w:rFonts w:ascii="Calibri" w:hAnsi="Calibri" w:cs="B Nazanin" w:hint="cs"/>
          <w:sz w:val="24"/>
          <w:rtl/>
        </w:rPr>
        <w:t>اعتبار</w:t>
      </w:r>
      <w:r w:rsidRPr="00F61037">
        <w:rPr>
          <w:rFonts w:ascii="Calibri" w:hAnsi="Calibri" w:cs="B Nazanin"/>
          <w:sz w:val="24"/>
          <w:rtl/>
        </w:rPr>
        <w:t xml:space="preserve"> </w:t>
      </w:r>
      <w:r w:rsidRPr="00F61037">
        <w:rPr>
          <w:rFonts w:ascii="Calibri" w:hAnsi="Calibri" w:cs="B Nazanin" w:hint="cs"/>
          <w:sz w:val="24"/>
          <w:rtl/>
        </w:rPr>
        <w:t>کد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ارسال</w:t>
      </w:r>
      <w:r w:rsidRPr="00F61037">
        <w:rPr>
          <w:rFonts w:ascii="Calibri" w:hAnsi="Calibri" w:cs="B Nazanin"/>
          <w:sz w:val="24"/>
          <w:rtl/>
        </w:rPr>
        <w:t xml:space="preserve"> </w:t>
      </w:r>
      <w:r w:rsidRPr="00F61037">
        <w:rPr>
          <w:rFonts w:ascii="Calibri" w:hAnsi="Calibri" w:cs="B Nazanin" w:hint="cs"/>
          <w:sz w:val="24"/>
          <w:rtl/>
        </w:rPr>
        <w:t>مجدد</w:t>
      </w:r>
      <w:r w:rsidRPr="00F61037">
        <w:rPr>
          <w:rFonts w:ascii="Calibri" w:hAnsi="Calibri" w:cs="B Nazanin"/>
          <w:sz w:val="24"/>
          <w:rtl/>
        </w:rPr>
        <w:t>.</w:t>
      </w:r>
    </w:p>
    <w:p w14:paraId="10F6D6E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Boolean Check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هدایت</w:t>
      </w:r>
      <w:r w:rsidRPr="00F61037">
        <w:rPr>
          <w:rFonts w:ascii="Calibri" w:hAnsi="Calibri" w:cs="B Nazanin"/>
          <w:sz w:val="24"/>
          <w:rtl/>
        </w:rPr>
        <w:t xml:space="preserve"> </w:t>
      </w:r>
      <w:r w:rsidRPr="00F61037">
        <w:rPr>
          <w:rFonts w:ascii="Calibri" w:hAnsi="Calibri" w:cs="B Nazanin" w:hint="cs"/>
          <w:sz w:val="24"/>
          <w:rtl/>
        </w:rPr>
        <w:t>پرونده‌دار</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 xml:space="preserve"> </w:t>
      </w:r>
      <w:r w:rsidRPr="00F61037">
        <w:rPr>
          <w:rFonts w:ascii="Calibri" w:hAnsi="Calibri" w:cs="B Nazanin" w:hint="cs"/>
          <w:sz w:val="24"/>
          <w:rtl/>
        </w:rPr>
        <w:t>جدید</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تشکیل</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w:t>
      </w:r>
    </w:p>
    <w:p w14:paraId="689FE7B6"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 xml:space="preserve">۵-۴. صفحه تشکیل پرونده پایه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w:t>
      </w:r>
      <w:r w:rsidRPr="00F61037">
        <w:rPr>
          <w:rFonts w:ascii="Calibri" w:eastAsia="Noto Naskh Arabic" w:hAnsi="Calibri" w:cs="B Nazanin" w:hint="cs"/>
          <w:rtl/>
        </w:rPr>
        <w:t>اطلاعات</w:t>
      </w:r>
      <w:r w:rsidRPr="00F61037">
        <w:rPr>
          <w:rFonts w:ascii="Calibri" w:eastAsia="Noto Naskh Arabic" w:hAnsi="Calibri" w:cs="B Nazanin"/>
          <w:rtl/>
        </w:rPr>
        <w:t xml:space="preserve"> </w:t>
      </w:r>
      <w:r w:rsidRPr="00F61037">
        <w:rPr>
          <w:rFonts w:ascii="Calibri" w:eastAsia="Noto Naskh Arabic" w:hAnsi="Calibri" w:cs="B Nazanin" w:hint="cs"/>
          <w:rtl/>
        </w:rPr>
        <w:t>دموگرافیک</w:t>
      </w:r>
    </w:p>
    <w:p w14:paraId="5989120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نام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نام</w:t>
      </w:r>
      <w:r w:rsidRPr="00F61037">
        <w:rPr>
          <w:rFonts w:ascii="Calibri" w:hAnsi="Calibri" w:cs="B Nazanin"/>
          <w:sz w:val="24"/>
          <w:rtl/>
        </w:rPr>
        <w:t xml:space="preserve"> </w:t>
      </w:r>
      <w:r w:rsidRPr="00F61037">
        <w:rPr>
          <w:rFonts w:ascii="Calibri" w:hAnsi="Calibri" w:cs="B Nazanin" w:hint="cs"/>
          <w:sz w:val="24"/>
          <w:rtl/>
        </w:rPr>
        <w:t>خانوادگی</w:t>
      </w:r>
      <w:r w:rsidRPr="00F61037">
        <w:rPr>
          <w:rFonts w:ascii="Calibri" w:hAnsi="Calibri" w:cs="B Nazanin"/>
          <w:sz w:val="24"/>
          <w:rtl/>
        </w:rPr>
        <w:t>.</w:t>
      </w:r>
    </w:p>
    <w:p w14:paraId="7A845E84"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کد</w:t>
      </w:r>
      <w:r w:rsidRPr="00F61037">
        <w:rPr>
          <w:rFonts w:ascii="Calibri" w:hAnsi="Calibri" w:cs="B Nazanin"/>
          <w:sz w:val="24"/>
          <w:rtl/>
        </w:rPr>
        <w:t xml:space="preserve"> </w:t>
      </w:r>
      <w:r w:rsidRPr="00F61037">
        <w:rPr>
          <w:rFonts w:ascii="Calibri" w:hAnsi="Calibri" w:cs="B Nazanin" w:hint="cs"/>
          <w:sz w:val="24"/>
          <w:rtl/>
        </w:rPr>
        <w:t>ملی</w:t>
      </w:r>
      <w:r w:rsidRPr="00F61037">
        <w:rPr>
          <w:rFonts w:ascii="Calibri" w:hAnsi="Calibri" w:cs="B Nazanin"/>
          <w:sz w:val="24"/>
          <w:rtl/>
        </w:rPr>
        <w:t>.</w:t>
      </w:r>
    </w:p>
    <w:p w14:paraId="432AE9F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سن،</w:t>
      </w:r>
      <w:r w:rsidRPr="00F61037">
        <w:rPr>
          <w:rFonts w:ascii="Calibri" w:hAnsi="Calibri" w:cs="B Nazanin"/>
          <w:sz w:val="24"/>
          <w:rtl/>
        </w:rPr>
        <w:t xml:space="preserve"> </w:t>
      </w:r>
      <w:r w:rsidRPr="00F61037">
        <w:rPr>
          <w:rFonts w:ascii="Calibri" w:hAnsi="Calibri" w:cs="B Nazanin" w:hint="cs"/>
          <w:sz w:val="24"/>
          <w:rtl/>
        </w:rPr>
        <w:t>قد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اولیه</w:t>
      </w:r>
      <w:r w:rsidRPr="00F61037">
        <w:rPr>
          <w:rFonts w:ascii="Calibri" w:hAnsi="Calibri" w:cs="B Nazanin"/>
          <w:sz w:val="24"/>
          <w:rtl/>
        </w:rPr>
        <w:t>.</w:t>
      </w:r>
    </w:p>
    <w:p w14:paraId="605E4D8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گروه</w:t>
      </w:r>
      <w:r w:rsidRPr="00F61037">
        <w:rPr>
          <w:rFonts w:ascii="Calibri" w:hAnsi="Calibri" w:cs="B Nazanin"/>
          <w:sz w:val="24"/>
          <w:rtl/>
        </w:rPr>
        <w:t xml:space="preserve"> </w:t>
      </w:r>
      <w:r w:rsidRPr="00F61037">
        <w:rPr>
          <w:rFonts w:ascii="Calibri" w:hAnsi="Calibri" w:cs="B Nazanin" w:hint="cs"/>
          <w:sz w:val="24"/>
          <w:rtl/>
        </w:rPr>
        <w:t>خونی</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به‌صورت</w:t>
      </w:r>
      <w:r w:rsidRPr="00F61037">
        <w:rPr>
          <w:rFonts w:ascii="Calibri" w:hAnsi="Calibri" w:cs="B Nazanin"/>
          <w:sz w:val="24"/>
          <w:rtl/>
        </w:rPr>
        <w:t xml:space="preserve"> Drop-down.</w:t>
      </w:r>
    </w:p>
    <w:p w14:paraId="1CD0C84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وضعیت</w:t>
      </w:r>
      <w:r w:rsidRPr="00F61037">
        <w:rPr>
          <w:rFonts w:ascii="Calibri" w:hAnsi="Calibri" w:cs="B Nazanin"/>
          <w:sz w:val="24"/>
          <w:rtl/>
        </w:rPr>
        <w:t xml:space="preserve"> </w:t>
      </w:r>
      <w:r w:rsidRPr="00F61037">
        <w:rPr>
          <w:rFonts w:ascii="Calibri" w:hAnsi="Calibri" w:cs="B Nazanin" w:hint="cs"/>
          <w:sz w:val="24"/>
          <w:rtl/>
        </w:rPr>
        <w:t>فعلی</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Radio Button: </w:t>
      </w:r>
      <w:r w:rsidRPr="00F61037">
        <w:rPr>
          <w:rFonts w:ascii="Calibri" w:hAnsi="Calibri" w:cs="B Nazanin" w:hint="cs"/>
          <w:sz w:val="24"/>
          <w:rtl/>
        </w:rPr>
        <w:t>اقدام</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 </w:t>
      </w:r>
      <w:r w:rsidRPr="00F61037">
        <w:rPr>
          <w:rFonts w:ascii="Calibri" w:hAnsi="Calibri" w:cs="B Nazanin" w:hint="cs"/>
          <w:sz w:val="24"/>
          <w:rtl/>
        </w:rPr>
        <w:t>باردار</w:t>
      </w:r>
      <w:r w:rsidRPr="00F61037">
        <w:rPr>
          <w:rFonts w:ascii="Calibri" w:hAnsi="Calibri" w:cs="B Nazanin"/>
          <w:sz w:val="24"/>
          <w:rtl/>
        </w:rPr>
        <w:t xml:space="preserve"> </w:t>
      </w:r>
      <w:r w:rsidRPr="00F61037">
        <w:rPr>
          <w:rFonts w:ascii="Calibri" w:hAnsi="Calibri" w:cs="B Nazanin" w:hint="cs"/>
          <w:sz w:val="24"/>
          <w:rtl/>
        </w:rPr>
        <w:t>هستم</w:t>
      </w:r>
      <w:r w:rsidRPr="00F61037">
        <w:rPr>
          <w:rFonts w:ascii="Calibri" w:hAnsi="Calibri" w:cs="B Nazanin"/>
          <w:sz w:val="24"/>
          <w:rtl/>
        </w:rPr>
        <w:t xml:space="preserve"> /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کرده‌ام</w:t>
      </w:r>
      <w:r w:rsidRPr="00F61037">
        <w:rPr>
          <w:rFonts w:ascii="Calibri" w:hAnsi="Calibri" w:cs="B Nazanin"/>
          <w:sz w:val="24"/>
          <w:rtl/>
        </w:rPr>
        <w:t>.</w:t>
      </w:r>
    </w:p>
    <w:p w14:paraId="10A000E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lastRenderedPageBreak/>
        <w:t>•</w:t>
      </w:r>
      <w:r w:rsidRPr="00F61037">
        <w:rPr>
          <w:rFonts w:ascii="Calibri" w:hAnsi="Calibri" w:cs="B Nazanin"/>
          <w:sz w:val="24"/>
          <w:rtl/>
        </w:rPr>
        <w:t xml:space="preserve"> </w:t>
      </w:r>
      <w:r w:rsidRPr="00F61037">
        <w:rPr>
          <w:rFonts w:ascii="Calibri" w:hAnsi="Calibri" w:cs="B Nazanin" w:hint="cs"/>
          <w:sz w:val="24"/>
          <w:rtl/>
        </w:rPr>
        <w:t>گروه</w:t>
      </w:r>
      <w:r w:rsidRPr="00F61037">
        <w:rPr>
          <w:rFonts w:ascii="Calibri" w:hAnsi="Calibri" w:cs="B Nazanin"/>
          <w:sz w:val="24"/>
          <w:rtl/>
        </w:rPr>
        <w:t xml:space="preserve"> </w:t>
      </w:r>
      <w:r w:rsidRPr="00F61037">
        <w:rPr>
          <w:rFonts w:ascii="Calibri" w:hAnsi="Calibri" w:cs="B Nazanin" w:hint="cs"/>
          <w:sz w:val="24"/>
          <w:rtl/>
        </w:rPr>
        <w:t>خونی</w:t>
      </w:r>
      <w:r w:rsidRPr="00F61037">
        <w:rPr>
          <w:rFonts w:ascii="Calibri" w:hAnsi="Calibri" w:cs="B Nazanin"/>
          <w:sz w:val="24"/>
          <w:rtl/>
        </w:rPr>
        <w:t xml:space="preserve"> </w:t>
      </w:r>
      <w:r w:rsidRPr="00F61037">
        <w:rPr>
          <w:rFonts w:ascii="Calibri" w:hAnsi="Calibri" w:cs="B Nazanin" w:hint="cs"/>
          <w:sz w:val="24"/>
          <w:rtl/>
        </w:rPr>
        <w:t>پدر</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کنار</w:t>
      </w:r>
      <w:r w:rsidRPr="00F61037">
        <w:rPr>
          <w:rFonts w:ascii="Calibri" w:hAnsi="Calibri" w:cs="B Nazanin"/>
          <w:sz w:val="24"/>
          <w:rtl/>
        </w:rPr>
        <w:t xml:space="preserve"> </w:t>
      </w:r>
      <w:r w:rsidRPr="00F61037">
        <w:rPr>
          <w:rFonts w:ascii="Calibri" w:hAnsi="Calibri" w:cs="B Nazanin" w:hint="cs"/>
          <w:sz w:val="24"/>
          <w:rtl/>
        </w:rPr>
        <w:t>گروه</w:t>
      </w:r>
      <w:r w:rsidRPr="00F61037">
        <w:rPr>
          <w:rFonts w:ascii="Calibri" w:hAnsi="Calibri" w:cs="B Nazanin"/>
          <w:sz w:val="24"/>
          <w:rtl/>
        </w:rPr>
        <w:t xml:space="preserve"> </w:t>
      </w:r>
      <w:r w:rsidRPr="00F61037">
        <w:rPr>
          <w:rFonts w:ascii="Calibri" w:hAnsi="Calibri" w:cs="B Nazanin" w:hint="cs"/>
          <w:sz w:val="24"/>
          <w:rtl/>
        </w:rPr>
        <w:t>خونی</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تشخیص</w:t>
      </w:r>
      <w:r w:rsidRPr="00F61037">
        <w:rPr>
          <w:rFonts w:ascii="Calibri" w:hAnsi="Calibri" w:cs="B Nazanin"/>
          <w:sz w:val="24"/>
          <w:rtl/>
        </w:rPr>
        <w:t xml:space="preserve"> </w:t>
      </w:r>
      <w:r w:rsidRPr="00F61037">
        <w:rPr>
          <w:rFonts w:ascii="Calibri" w:hAnsi="Calibri" w:cs="B Nazanin" w:hint="cs"/>
          <w:sz w:val="24"/>
          <w:rtl/>
        </w:rPr>
        <w:t>هوشمند</w:t>
      </w:r>
      <w:r w:rsidRPr="00F61037">
        <w:rPr>
          <w:rFonts w:ascii="Calibri" w:hAnsi="Calibri" w:cs="B Nazanin"/>
          <w:sz w:val="24"/>
          <w:rtl/>
        </w:rPr>
        <w:t xml:space="preserve"> </w:t>
      </w:r>
      <w:r w:rsidRPr="00F61037">
        <w:rPr>
          <w:rFonts w:ascii="Calibri" w:hAnsi="Calibri" w:cs="B Nazanin" w:hint="cs"/>
          <w:sz w:val="24"/>
          <w:rtl/>
        </w:rPr>
        <w:t>ناسازگاری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یادآوری</w:t>
      </w:r>
      <w:r w:rsidRPr="00F61037">
        <w:rPr>
          <w:rFonts w:ascii="Calibri" w:hAnsi="Calibri" w:cs="B Nazanin"/>
          <w:sz w:val="24"/>
          <w:rtl/>
        </w:rPr>
        <w:t xml:space="preserve"> </w:t>
      </w:r>
      <w:r w:rsidRPr="00F61037">
        <w:rPr>
          <w:rFonts w:ascii="Calibri" w:hAnsi="Calibri" w:cs="B Nazanin" w:hint="cs"/>
          <w:sz w:val="24"/>
          <w:rtl/>
        </w:rPr>
        <w:t>روگام</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زمان</w:t>
      </w:r>
      <w:r w:rsidRPr="00F61037">
        <w:rPr>
          <w:rFonts w:ascii="Calibri" w:hAnsi="Calibri" w:cs="B Nazanin"/>
          <w:sz w:val="24"/>
          <w:rtl/>
        </w:rPr>
        <w:t xml:space="preserve"> </w:t>
      </w:r>
      <w:r w:rsidRPr="00F61037">
        <w:rPr>
          <w:rFonts w:ascii="Calibri" w:hAnsi="Calibri" w:cs="B Nazanin" w:hint="cs"/>
          <w:sz w:val="24"/>
          <w:rtl/>
        </w:rPr>
        <w:t>مناسب</w:t>
      </w:r>
      <w:r w:rsidRPr="00F61037">
        <w:rPr>
          <w:rFonts w:ascii="Calibri" w:hAnsi="Calibri" w:cs="B Nazanin"/>
          <w:sz w:val="24"/>
          <w:rtl/>
        </w:rPr>
        <w:t>.</w:t>
      </w:r>
    </w:p>
    <w:p w14:paraId="655008E4"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Partner Mode: </w:t>
      </w:r>
      <w:r w:rsidRPr="00F61037">
        <w:rPr>
          <w:rFonts w:ascii="Calibri" w:hAnsi="Calibri" w:cs="B Nazanin" w:hint="cs"/>
          <w:sz w:val="24"/>
          <w:rtl/>
        </w:rPr>
        <w:t>تولید</w:t>
      </w:r>
      <w:r w:rsidRPr="00F61037">
        <w:rPr>
          <w:rFonts w:ascii="Calibri" w:hAnsi="Calibri" w:cs="B Nazanin"/>
          <w:sz w:val="24"/>
          <w:rtl/>
        </w:rPr>
        <w:t xml:space="preserve"> QR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اسکن</w:t>
      </w:r>
      <w:r w:rsidRPr="00F61037">
        <w:rPr>
          <w:rFonts w:ascii="Calibri" w:hAnsi="Calibri" w:cs="B Nazanin"/>
          <w:sz w:val="24"/>
          <w:rtl/>
        </w:rPr>
        <w:t xml:space="preserve"> </w:t>
      </w:r>
      <w:r w:rsidRPr="00F61037">
        <w:rPr>
          <w:rFonts w:ascii="Calibri" w:hAnsi="Calibri" w:cs="B Nazanin" w:hint="cs"/>
          <w:sz w:val="24"/>
          <w:rtl/>
        </w:rPr>
        <w:t>همسر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ایجاد</w:t>
      </w:r>
      <w:r w:rsidRPr="00F61037">
        <w:rPr>
          <w:rFonts w:ascii="Calibri" w:hAnsi="Calibri" w:cs="B Nazanin"/>
          <w:sz w:val="24"/>
          <w:rtl/>
        </w:rPr>
        <w:t xml:space="preserve"> </w:t>
      </w:r>
      <w:r w:rsidRPr="00F61037">
        <w:rPr>
          <w:rFonts w:ascii="Calibri" w:hAnsi="Calibri" w:cs="B Nazanin" w:hint="cs"/>
          <w:sz w:val="24"/>
          <w:rtl/>
        </w:rPr>
        <w:t>سطح</w:t>
      </w:r>
      <w:r w:rsidRPr="00F61037">
        <w:rPr>
          <w:rFonts w:ascii="Calibri" w:hAnsi="Calibri" w:cs="B Nazanin"/>
          <w:sz w:val="24"/>
          <w:rtl/>
        </w:rPr>
        <w:t xml:space="preserve"> </w:t>
      </w:r>
      <w:r w:rsidRPr="00F61037">
        <w:rPr>
          <w:rFonts w:ascii="Calibri" w:hAnsi="Calibri" w:cs="B Nazanin" w:hint="cs"/>
          <w:sz w:val="24"/>
          <w:rtl/>
        </w:rPr>
        <w:t>دسترسی</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ناظر</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دریافت</w:t>
      </w:r>
      <w:r w:rsidRPr="00F61037">
        <w:rPr>
          <w:rFonts w:ascii="Calibri" w:hAnsi="Calibri" w:cs="B Nazanin"/>
          <w:sz w:val="24"/>
          <w:rtl/>
        </w:rPr>
        <w:t xml:space="preserve"> </w:t>
      </w:r>
      <w:r w:rsidRPr="00F61037">
        <w:rPr>
          <w:rFonts w:ascii="Calibri" w:hAnsi="Calibri" w:cs="B Nazanin" w:hint="cs"/>
          <w:sz w:val="24"/>
          <w:rtl/>
        </w:rPr>
        <w:t>هشدارهای</w:t>
      </w:r>
      <w:r w:rsidRPr="00F61037">
        <w:rPr>
          <w:rFonts w:ascii="Calibri" w:hAnsi="Calibri" w:cs="B Nazanin"/>
          <w:sz w:val="24"/>
          <w:rtl/>
        </w:rPr>
        <w:t xml:space="preserve"> </w:t>
      </w:r>
      <w:r w:rsidRPr="00F61037">
        <w:rPr>
          <w:rFonts w:ascii="Calibri" w:hAnsi="Calibri" w:cs="B Nazanin" w:hint="cs"/>
          <w:sz w:val="24"/>
          <w:rtl/>
        </w:rPr>
        <w:t>اورژانسی</w:t>
      </w:r>
      <w:r w:rsidRPr="00F61037">
        <w:rPr>
          <w:rFonts w:ascii="Calibri" w:hAnsi="Calibri" w:cs="B Nazanin"/>
          <w:sz w:val="24"/>
          <w:rtl/>
        </w:rPr>
        <w:t>.</w:t>
      </w:r>
    </w:p>
    <w:p w14:paraId="4A7204A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مسیر</w:t>
      </w:r>
      <w:r w:rsidRPr="00F61037">
        <w:rPr>
          <w:rFonts w:ascii="Calibri" w:hAnsi="Calibri" w:cs="B Nazanin"/>
          <w:sz w:val="24"/>
          <w:rtl/>
        </w:rPr>
        <w:t xml:space="preserve"> </w:t>
      </w:r>
      <w:r w:rsidRPr="00F61037">
        <w:rPr>
          <w:rFonts w:ascii="Calibri" w:hAnsi="Calibri" w:cs="B Nazanin" w:hint="cs"/>
          <w:sz w:val="24"/>
          <w:rtl/>
        </w:rPr>
        <w:t>بازتوانی،</w:t>
      </w:r>
      <w:r w:rsidRPr="00F61037">
        <w:rPr>
          <w:rFonts w:ascii="Calibri" w:hAnsi="Calibri" w:cs="B Nazanin"/>
          <w:sz w:val="24"/>
          <w:rtl/>
        </w:rPr>
        <w:t xml:space="preserve"> Initial Health Profile </w:t>
      </w:r>
      <w:r w:rsidRPr="00F61037">
        <w:rPr>
          <w:rFonts w:ascii="Calibri" w:hAnsi="Calibri" w:cs="B Nazanin" w:hint="cs"/>
          <w:sz w:val="24"/>
          <w:rtl/>
        </w:rPr>
        <w:t>به‌صورت</w:t>
      </w:r>
      <w:r w:rsidRPr="00F61037">
        <w:rPr>
          <w:rFonts w:ascii="Calibri" w:hAnsi="Calibri" w:cs="B Nazanin"/>
          <w:sz w:val="24"/>
          <w:rtl/>
        </w:rPr>
        <w:t xml:space="preserve"> </w:t>
      </w:r>
      <w:r w:rsidRPr="00F61037">
        <w:rPr>
          <w:rFonts w:ascii="Calibri" w:hAnsi="Calibri" w:cs="B Nazanin" w:hint="cs"/>
          <w:sz w:val="24"/>
          <w:rtl/>
        </w:rPr>
        <w:t>شرطی</w:t>
      </w:r>
      <w:r w:rsidRPr="00F61037">
        <w:rPr>
          <w:rFonts w:ascii="Calibri" w:hAnsi="Calibri" w:cs="B Nazanin"/>
          <w:sz w:val="24"/>
          <w:rtl/>
        </w:rPr>
        <w:t xml:space="preserve"> </w:t>
      </w:r>
      <w:r w:rsidRPr="00F61037">
        <w:rPr>
          <w:rFonts w:ascii="Calibri" w:hAnsi="Calibri" w:cs="B Nazanin" w:hint="cs"/>
          <w:sz w:val="24"/>
          <w:rtl/>
        </w:rPr>
        <w:t>فعال</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منطق</w:t>
      </w:r>
      <w:r w:rsidRPr="00F61037">
        <w:rPr>
          <w:rFonts w:ascii="Calibri" w:hAnsi="Calibri" w:cs="B Nazanin"/>
          <w:sz w:val="24"/>
          <w:rtl/>
        </w:rPr>
        <w:t xml:space="preserve"> </w:t>
      </w:r>
      <w:r w:rsidRPr="00F61037">
        <w:rPr>
          <w:rFonts w:ascii="Calibri" w:hAnsi="Calibri" w:cs="B Nazanin" w:hint="cs"/>
          <w:sz w:val="24"/>
          <w:rtl/>
        </w:rPr>
        <w:t>آن</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ورود</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فعال‌سازی</w:t>
      </w:r>
      <w:r w:rsidRPr="00F61037">
        <w:rPr>
          <w:rFonts w:ascii="Calibri" w:hAnsi="Calibri" w:cs="B Nazanin"/>
          <w:sz w:val="24"/>
          <w:rtl/>
        </w:rPr>
        <w:t xml:space="preserve"> </w:t>
      </w:r>
      <w:r w:rsidRPr="00F61037">
        <w:rPr>
          <w:rFonts w:ascii="Calibri" w:hAnsi="Calibri" w:cs="B Nazanin" w:hint="cs"/>
          <w:sz w:val="24"/>
          <w:rtl/>
        </w:rPr>
        <w:t>قابلیت‌ها</w:t>
      </w:r>
      <w:r w:rsidRPr="00F61037">
        <w:rPr>
          <w:rFonts w:ascii="Calibri" w:hAnsi="Calibri" w:cs="B Nazanin"/>
          <w:sz w:val="24"/>
          <w:rtl/>
        </w:rPr>
        <w:t xml:space="preserve"> </w:t>
      </w:r>
      <w:r w:rsidRPr="00F61037">
        <w:rPr>
          <w:rFonts w:ascii="Calibri" w:hAnsi="Calibri" w:cs="B Nazanin" w:hint="cs"/>
          <w:sz w:val="24"/>
          <w:rtl/>
        </w:rPr>
        <w:t>اثر</w:t>
      </w:r>
      <w:r w:rsidRPr="00F61037">
        <w:rPr>
          <w:rFonts w:ascii="Calibri" w:hAnsi="Calibri" w:cs="B Nazanin"/>
          <w:sz w:val="24"/>
          <w:rtl/>
        </w:rPr>
        <w:t xml:space="preserve"> </w:t>
      </w:r>
      <w:r w:rsidRPr="00F61037">
        <w:rPr>
          <w:rFonts w:ascii="Calibri" w:hAnsi="Calibri" w:cs="B Nazanin" w:hint="cs"/>
          <w:sz w:val="24"/>
          <w:rtl/>
        </w:rPr>
        <w:t>می‌گذارد</w:t>
      </w:r>
      <w:r w:rsidRPr="00F61037">
        <w:rPr>
          <w:rFonts w:ascii="Calibri" w:hAnsi="Calibri" w:cs="B Nazanin"/>
          <w:sz w:val="24"/>
          <w:rtl/>
        </w:rPr>
        <w:t>.</w:t>
      </w:r>
    </w:p>
    <w:p w14:paraId="13290469"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دکمه</w:t>
      </w:r>
      <w:r w:rsidRPr="00F61037">
        <w:rPr>
          <w:rFonts w:ascii="Calibri" w:hAnsi="Calibri" w:cs="B Nazanin"/>
          <w:sz w:val="24"/>
          <w:rtl/>
        </w:rPr>
        <w:t xml:space="preserve"> </w:t>
      </w:r>
      <w:r w:rsidRPr="00F61037">
        <w:rPr>
          <w:rFonts w:ascii="Calibri" w:hAnsi="Calibri" w:cs="B Nazanin" w:hint="cs"/>
          <w:sz w:val="24"/>
          <w:rtl/>
        </w:rPr>
        <w:t>ذخیره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مرحله</w:t>
      </w:r>
      <w:r w:rsidRPr="00F61037">
        <w:rPr>
          <w:rFonts w:ascii="Calibri" w:hAnsi="Calibri" w:cs="B Nazanin"/>
          <w:sz w:val="24"/>
          <w:rtl/>
        </w:rPr>
        <w:t xml:space="preserve"> </w:t>
      </w:r>
      <w:r w:rsidRPr="00F61037">
        <w:rPr>
          <w:rFonts w:ascii="Calibri" w:hAnsi="Calibri" w:cs="B Nazanin" w:hint="cs"/>
          <w:sz w:val="24"/>
          <w:rtl/>
        </w:rPr>
        <w:t>بعد</w:t>
      </w:r>
      <w:r w:rsidRPr="00F61037">
        <w:rPr>
          <w:rFonts w:ascii="Calibri" w:hAnsi="Calibri" w:cs="B Nazanin"/>
          <w:sz w:val="24"/>
          <w:rtl/>
        </w:rPr>
        <w:t>.</w:t>
      </w:r>
    </w:p>
    <w:p w14:paraId="279AFB26"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۵-۵. صفحه سوابق پزشکی و مامایی</w:t>
      </w:r>
    </w:p>
    <w:p w14:paraId="7FA1B3D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تعداد</w:t>
      </w:r>
      <w:r w:rsidRPr="00F61037">
        <w:rPr>
          <w:rFonts w:ascii="Calibri" w:hAnsi="Calibri" w:cs="B Nazanin"/>
          <w:sz w:val="24"/>
          <w:rtl/>
        </w:rPr>
        <w:t xml:space="preserve"> </w:t>
      </w:r>
      <w:r w:rsidRPr="00F61037">
        <w:rPr>
          <w:rFonts w:ascii="Calibri" w:hAnsi="Calibri" w:cs="B Nazanin" w:hint="cs"/>
          <w:sz w:val="24"/>
          <w:rtl/>
        </w:rPr>
        <w:t>فرزند</w:t>
      </w:r>
      <w:r w:rsidRPr="00F61037">
        <w:rPr>
          <w:rFonts w:ascii="Calibri" w:hAnsi="Calibri" w:cs="B Nazanin"/>
          <w:sz w:val="24"/>
          <w:rtl/>
        </w:rPr>
        <w:t xml:space="preserve"> </w:t>
      </w:r>
      <w:r w:rsidRPr="00F61037">
        <w:rPr>
          <w:rFonts w:ascii="Calibri" w:hAnsi="Calibri" w:cs="B Nazanin" w:hint="cs"/>
          <w:sz w:val="24"/>
          <w:rtl/>
        </w:rPr>
        <w:t>پیشین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تعداد</w:t>
      </w:r>
      <w:r w:rsidRPr="00F61037">
        <w:rPr>
          <w:rFonts w:ascii="Calibri" w:hAnsi="Calibri" w:cs="B Nazanin"/>
          <w:sz w:val="24"/>
          <w:rtl/>
        </w:rPr>
        <w:t xml:space="preserve"> </w:t>
      </w:r>
      <w:r w:rsidRPr="00F61037">
        <w:rPr>
          <w:rFonts w:ascii="Calibri" w:hAnsi="Calibri" w:cs="B Nazanin" w:hint="cs"/>
          <w:sz w:val="24"/>
          <w:rtl/>
        </w:rPr>
        <w:t>سقط</w:t>
      </w:r>
      <w:r w:rsidRPr="00F61037">
        <w:rPr>
          <w:rFonts w:ascii="Calibri" w:hAnsi="Calibri" w:cs="B Nazanin"/>
          <w:sz w:val="24"/>
          <w:rtl/>
        </w:rPr>
        <w:t xml:space="preserve"> </w:t>
      </w:r>
      <w:r w:rsidRPr="00F61037">
        <w:rPr>
          <w:rFonts w:ascii="Calibri" w:hAnsi="Calibri" w:cs="B Nazanin" w:hint="cs"/>
          <w:sz w:val="24"/>
          <w:rtl/>
        </w:rPr>
        <w:t>جنین</w:t>
      </w:r>
      <w:r w:rsidRPr="00F61037">
        <w:rPr>
          <w:rFonts w:ascii="Calibri" w:hAnsi="Calibri" w:cs="B Nazanin"/>
          <w:sz w:val="24"/>
          <w:rtl/>
        </w:rPr>
        <w:t xml:space="preserve"> </w:t>
      </w:r>
      <w:r w:rsidRPr="00F61037">
        <w:rPr>
          <w:rFonts w:ascii="Calibri" w:hAnsi="Calibri" w:cs="B Nazanin" w:hint="cs"/>
          <w:sz w:val="24"/>
          <w:rtl/>
        </w:rPr>
        <w:t>به‌صورت</w:t>
      </w:r>
      <w:r w:rsidRPr="00F61037">
        <w:rPr>
          <w:rFonts w:ascii="Calibri" w:hAnsi="Calibri" w:cs="B Nazanin"/>
          <w:sz w:val="24"/>
          <w:rtl/>
        </w:rPr>
        <w:t xml:space="preserve"> </w:t>
      </w:r>
      <w:r w:rsidRPr="00F61037">
        <w:rPr>
          <w:rFonts w:ascii="Calibri" w:hAnsi="Calibri" w:cs="B Nazanin" w:hint="cs"/>
          <w:sz w:val="24"/>
          <w:rtl/>
        </w:rPr>
        <w:t>عددی</w:t>
      </w:r>
      <w:r w:rsidRPr="00F61037">
        <w:rPr>
          <w:rFonts w:ascii="Calibri" w:hAnsi="Calibri" w:cs="B Nazanin"/>
          <w:sz w:val="24"/>
          <w:rtl/>
        </w:rPr>
        <w:t>.</w:t>
      </w:r>
    </w:p>
    <w:p w14:paraId="797C896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دیابت،</w:t>
      </w:r>
      <w:r w:rsidRPr="00F61037">
        <w:rPr>
          <w:rFonts w:ascii="Calibri" w:hAnsi="Calibri" w:cs="B Nazanin"/>
          <w:sz w:val="24"/>
          <w:rtl/>
        </w:rPr>
        <w:t xml:space="preserve"> </w:t>
      </w:r>
      <w:r w:rsidRPr="00F61037">
        <w:rPr>
          <w:rFonts w:ascii="Calibri" w:hAnsi="Calibri" w:cs="B Nazanin" w:hint="cs"/>
          <w:sz w:val="24"/>
          <w:rtl/>
        </w:rPr>
        <w:t>فشار</w:t>
      </w:r>
      <w:r w:rsidRPr="00F61037">
        <w:rPr>
          <w:rFonts w:ascii="Calibri" w:hAnsi="Calibri" w:cs="B Nazanin"/>
          <w:sz w:val="24"/>
          <w:rtl/>
        </w:rPr>
        <w:t xml:space="preserve"> </w:t>
      </w:r>
      <w:r w:rsidRPr="00F61037">
        <w:rPr>
          <w:rFonts w:ascii="Calibri" w:hAnsi="Calibri" w:cs="B Nazanin" w:hint="cs"/>
          <w:sz w:val="24"/>
          <w:rtl/>
        </w:rPr>
        <w:t>خون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کمبود</w:t>
      </w:r>
      <w:r w:rsidRPr="00F61037">
        <w:rPr>
          <w:rFonts w:ascii="Calibri" w:hAnsi="Calibri" w:cs="B Nazanin"/>
          <w:sz w:val="24"/>
          <w:rtl/>
        </w:rPr>
        <w:t xml:space="preserve"> </w:t>
      </w:r>
      <w:r w:rsidRPr="00F61037">
        <w:rPr>
          <w:rFonts w:ascii="Calibri" w:hAnsi="Calibri" w:cs="B Nazanin" w:hint="cs"/>
          <w:sz w:val="24"/>
          <w:rtl/>
        </w:rPr>
        <w:t>آهن</w:t>
      </w:r>
      <w:r w:rsidRPr="00F61037">
        <w:rPr>
          <w:rFonts w:ascii="Calibri" w:hAnsi="Calibri" w:cs="B Nazanin"/>
          <w:sz w:val="24"/>
          <w:rtl/>
        </w:rPr>
        <w:t>/</w:t>
      </w:r>
      <w:r w:rsidRPr="00F61037">
        <w:rPr>
          <w:rFonts w:ascii="Calibri" w:hAnsi="Calibri" w:cs="B Nazanin" w:hint="cs"/>
          <w:sz w:val="24"/>
          <w:rtl/>
        </w:rPr>
        <w:t>ویتامین</w:t>
      </w:r>
      <w:r w:rsidRPr="00F61037">
        <w:rPr>
          <w:rFonts w:ascii="Calibri" w:hAnsi="Calibri" w:cs="B Nazanin"/>
          <w:sz w:val="24"/>
          <w:rtl/>
        </w:rPr>
        <w:t xml:space="preserve"> </w:t>
      </w:r>
      <w:r w:rsidRPr="00F61037">
        <w:rPr>
          <w:rFonts w:ascii="Calibri" w:hAnsi="Calibri" w:cs="B Nazanin" w:hint="cs"/>
          <w:sz w:val="24"/>
          <w:rtl/>
        </w:rPr>
        <w:t>به‌صورت</w:t>
      </w:r>
      <w:r w:rsidRPr="00F61037">
        <w:rPr>
          <w:rFonts w:ascii="Calibri" w:hAnsi="Calibri" w:cs="B Nazanin"/>
          <w:sz w:val="24"/>
          <w:rtl/>
        </w:rPr>
        <w:t xml:space="preserve"> Toggle/Boolean.</w:t>
      </w:r>
    </w:p>
    <w:p w14:paraId="39AF457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سابقه</w:t>
      </w:r>
      <w:r w:rsidRPr="00F61037">
        <w:rPr>
          <w:rFonts w:ascii="Calibri" w:hAnsi="Calibri" w:cs="B Nazanin"/>
          <w:sz w:val="24"/>
          <w:rtl/>
        </w:rPr>
        <w:t xml:space="preserve"> </w:t>
      </w:r>
      <w:r w:rsidRPr="00F61037">
        <w:rPr>
          <w:rFonts w:ascii="Calibri" w:hAnsi="Calibri" w:cs="B Nazanin" w:hint="cs"/>
          <w:sz w:val="24"/>
          <w:rtl/>
        </w:rPr>
        <w:t>تیروئید</w:t>
      </w:r>
      <w:r w:rsidRPr="00F61037">
        <w:rPr>
          <w:rFonts w:ascii="Calibri" w:hAnsi="Calibri" w:cs="B Nazanin"/>
          <w:sz w:val="24"/>
          <w:rtl/>
        </w:rPr>
        <w:t xml:space="preserve"> </w:t>
      </w:r>
      <w:r w:rsidRPr="00F61037">
        <w:rPr>
          <w:rFonts w:ascii="Calibri" w:hAnsi="Calibri" w:cs="B Nazanin" w:hint="cs"/>
          <w:sz w:val="24"/>
          <w:rtl/>
        </w:rPr>
        <w:t>به‌صورت</w:t>
      </w:r>
      <w:r w:rsidRPr="00F61037">
        <w:rPr>
          <w:rFonts w:ascii="Calibri" w:hAnsi="Calibri" w:cs="B Nazanin"/>
          <w:sz w:val="24"/>
          <w:rtl/>
        </w:rPr>
        <w:t xml:space="preserve"> Toggle/Checkbox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فعال‌سازی</w:t>
      </w:r>
      <w:r w:rsidRPr="00F61037">
        <w:rPr>
          <w:rFonts w:ascii="Calibri" w:hAnsi="Calibri" w:cs="B Nazanin"/>
          <w:sz w:val="24"/>
          <w:rtl/>
        </w:rPr>
        <w:t xml:space="preserve"> </w:t>
      </w:r>
      <w:r w:rsidRPr="00F61037">
        <w:rPr>
          <w:rFonts w:ascii="Calibri" w:hAnsi="Calibri" w:cs="B Nazanin" w:hint="cs"/>
          <w:sz w:val="24"/>
          <w:rtl/>
        </w:rPr>
        <w:t>هشدارهای</w:t>
      </w:r>
      <w:r w:rsidRPr="00F61037">
        <w:rPr>
          <w:rFonts w:ascii="Calibri" w:hAnsi="Calibri" w:cs="B Nazanin"/>
          <w:sz w:val="24"/>
          <w:rtl/>
        </w:rPr>
        <w:t xml:space="preserve"> </w:t>
      </w:r>
      <w:r w:rsidRPr="00F61037">
        <w:rPr>
          <w:rFonts w:ascii="Calibri" w:hAnsi="Calibri" w:cs="B Nazanin" w:hint="cs"/>
          <w:sz w:val="24"/>
          <w:rtl/>
        </w:rPr>
        <w:t>خطر</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w:t>
      </w:r>
      <w:r w:rsidRPr="00F61037">
        <w:rPr>
          <w:rFonts w:ascii="Calibri" w:hAnsi="Calibri" w:cs="B Nazanin" w:hint="cs"/>
          <w:sz w:val="24"/>
          <w:rtl/>
        </w:rPr>
        <w:t>اختلال</w:t>
      </w:r>
      <w:r w:rsidRPr="00F61037">
        <w:rPr>
          <w:rFonts w:ascii="Calibri" w:hAnsi="Calibri" w:cs="B Nazanin"/>
          <w:sz w:val="24"/>
          <w:rtl/>
        </w:rPr>
        <w:t xml:space="preserve"> </w:t>
      </w:r>
      <w:r w:rsidRPr="00F61037">
        <w:rPr>
          <w:rFonts w:ascii="Calibri" w:hAnsi="Calibri" w:cs="B Nazanin" w:hint="cs"/>
          <w:sz w:val="24"/>
          <w:rtl/>
        </w:rPr>
        <w:t>بینایی</w:t>
      </w:r>
      <w:r w:rsidRPr="00F61037">
        <w:rPr>
          <w:rFonts w:ascii="Calibri" w:hAnsi="Calibri" w:cs="B Nazanin"/>
          <w:sz w:val="24"/>
          <w:rtl/>
        </w:rPr>
        <w:t>.</w:t>
      </w:r>
    </w:p>
    <w:p w14:paraId="1408265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بله</w:t>
      </w:r>
      <w:r w:rsidRPr="00F61037">
        <w:rPr>
          <w:rFonts w:ascii="Calibri" w:hAnsi="Calibri" w:cs="B Nazanin"/>
          <w:sz w:val="24"/>
          <w:rtl/>
        </w:rPr>
        <w:t xml:space="preserve"> </w:t>
      </w:r>
      <w:r w:rsidRPr="00F61037">
        <w:rPr>
          <w:rFonts w:ascii="Calibri" w:hAnsi="Calibri" w:cs="B Nazanin" w:hint="cs"/>
          <w:sz w:val="24"/>
          <w:rtl/>
        </w:rPr>
        <w:t>بودن</w:t>
      </w:r>
      <w:r w:rsidRPr="00F61037">
        <w:rPr>
          <w:rFonts w:ascii="Calibri" w:hAnsi="Calibri" w:cs="B Nazanin"/>
          <w:sz w:val="24"/>
          <w:rtl/>
        </w:rPr>
        <w:t xml:space="preserve"> </w:t>
      </w:r>
      <w:r w:rsidRPr="00F61037">
        <w:rPr>
          <w:rFonts w:ascii="Calibri" w:hAnsi="Calibri" w:cs="B Nazanin" w:hint="cs"/>
          <w:sz w:val="24"/>
          <w:rtl/>
        </w:rPr>
        <w:t>کمبود</w:t>
      </w:r>
      <w:r w:rsidRPr="00F61037">
        <w:rPr>
          <w:rFonts w:ascii="Calibri" w:hAnsi="Calibri" w:cs="B Nazanin"/>
          <w:sz w:val="24"/>
          <w:rtl/>
        </w:rPr>
        <w:t xml:space="preserve"> </w:t>
      </w:r>
      <w:r w:rsidRPr="00F61037">
        <w:rPr>
          <w:rFonts w:ascii="Calibri" w:hAnsi="Calibri" w:cs="B Nazanin" w:hint="cs"/>
          <w:sz w:val="24"/>
          <w:rtl/>
        </w:rPr>
        <w:t>ویتامین،</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نام</w:t>
      </w:r>
      <w:r w:rsidRPr="00F61037">
        <w:rPr>
          <w:rFonts w:ascii="Calibri" w:hAnsi="Calibri" w:cs="B Nazanin"/>
          <w:sz w:val="24"/>
          <w:rtl/>
        </w:rPr>
        <w:t xml:space="preserve"> </w:t>
      </w:r>
      <w:r w:rsidRPr="00F61037">
        <w:rPr>
          <w:rFonts w:ascii="Calibri" w:hAnsi="Calibri" w:cs="B Nazanin" w:hint="cs"/>
          <w:sz w:val="24"/>
          <w:rtl/>
        </w:rPr>
        <w:t>ویتامین‌ها</w:t>
      </w:r>
      <w:r w:rsidRPr="00F61037">
        <w:rPr>
          <w:rFonts w:ascii="Calibri" w:hAnsi="Calibri" w:cs="B Nazanin"/>
          <w:sz w:val="24"/>
          <w:rtl/>
        </w:rPr>
        <w:t>.</w:t>
      </w:r>
    </w:p>
    <w:p w14:paraId="17B2CD9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سابقه</w:t>
      </w:r>
      <w:r w:rsidRPr="00F61037">
        <w:rPr>
          <w:rFonts w:ascii="Calibri" w:hAnsi="Calibri" w:cs="B Nazanin"/>
          <w:sz w:val="24"/>
          <w:rtl/>
        </w:rPr>
        <w:t xml:space="preserve"> </w:t>
      </w:r>
      <w:r w:rsidRPr="00F61037">
        <w:rPr>
          <w:rFonts w:ascii="Calibri" w:hAnsi="Calibri" w:cs="B Nazanin" w:hint="cs"/>
          <w:sz w:val="24"/>
          <w:rtl/>
        </w:rPr>
        <w:t>کیست</w:t>
      </w:r>
      <w:r w:rsidRPr="00F61037">
        <w:rPr>
          <w:rFonts w:ascii="Calibri" w:hAnsi="Calibri" w:cs="B Nazanin"/>
          <w:sz w:val="24"/>
          <w:rtl/>
        </w:rPr>
        <w:t xml:space="preserve"> </w:t>
      </w:r>
      <w:r w:rsidRPr="00F61037">
        <w:rPr>
          <w:rFonts w:ascii="Calibri" w:hAnsi="Calibri" w:cs="B Nazanin" w:hint="cs"/>
          <w:sz w:val="24"/>
          <w:rtl/>
        </w:rPr>
        <w:t>پستان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کیست</w:t>
      </w:r>
      <w:r w:rsidRPr="00F61037">
        <w:rPr>
          <w:rFonts w:ascii="Calibri" w:hAnsi="Calibri" w:cs="B Nazanin"/>
          <w:sz w:val="24"/>
          <w:rtl/>
        </w:rPr>
        <w:t xml:space="preserve"> </w:t>
      </w:r>
      <w:r w:rsidRPr="00F61037">
        <w:rPr>
          <w:rFonts w:ascii="Calibri" w:hAnsi="Calibri" w:cs="B Nazanin" w:hint="cs"/>
          <w:sz w:val="24"/>
          <w:rtl/>
        </w:rPr>
        <w:t>تخمدان</w:t>
      </w:r>
      <w:r w:rsidRPr="00F61037">
        <w:rPr>
          <w:rFonts w:ascii="Calibri" w:hAnsi="Calibri" w:cs="B Nazanin"/>
          <w:sz w:val="24"/>
          <w:rtl/>
        </w:rPr>
        <w:t>/PCOS.</w:t>
      </w:r>
    </w:p>
    <w:p w14:paraId="4185DD5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بیماری‌های</w:t>
      </w:r>
      <w:r w:rsidRPr="00F61037">
        <w:rPr>
          <w:rFonts w:ascii="Calibri" w:hAnsi="Calibri" w:cs="B Nazanin"/>
          <w:sz w:val="24"/>
          <w:rtl/>
        </w:rPr>
        <w:t xml:space="preserve"> </w:t>
      </w:r>
      <w:r w:rsidRPr="00F61037">
        <w:rPr>
          <w:rFonts w:ascii="Calibri" w:hAnsi="Calibri" w:cs="B Nazanin" w:hint="cs"/>
          <w:sz w:val="24"/>
          <w:rtl/>
        </w:rPr>
        <w:t>زمینه‌ای،</w:t>
      </w:r>
      <w:r w:rsidRPr="00F61037">
        <w:rPr>
          <w:rFonts w:ascii="Calibri" w:hAnsi="Calibri" w:cs="B Nazanin"/>
          <w:sz w:val="24"/>
          <w:rtl/>
        </w:rPr>
        <w:t xml:space="preserve"> </w:t>
      </w:r>
      <w:r w:rsidRPr="00F61037">
        <w:rPr>
          <w:rFonts w:ascii="Calibri" w:hAnsi="Calibri" w:cs="B Nazanin" w:hint="cs"/>
          <w:sz w:val="24"/>
          <w:rtl/>
        </w:rPr>
        <w:t>سابقه</w:t>
      </w:r>
      <w:r w:rsidRPr="00F61037">
        <w:rPr>
          <w:rFonts w:ascii="Calibri" w:hAnsi="Calibri" w:cs="B Nazanin"/>
          <w:sz w:val="24"/>
          <w:rtl/>
        </w:rPr>
        <w:t xml:space="preserve"> </w:t>
      </w:r>
      <w:r w:rsidRPr="00F61037">
        <w:rPr>
          <w:rFonts w:ascii="Calibri" w:hAnsi="Calibri" w:cs="B Nazanin" w:hint="cs"/>
          <w:sz w:val="24"/>
          <w:rtl/>
        </w:rPr>
        <w:t>جراحی</w:t>
      </w:r>
      <w:r w:rsidRPr="00F61037">
        <w:rPr>
          <w:rFonts w:ascii="Calibri" w:hAnsi="Calibri" w:cs="B Nazanin"/>
          <w:sz w:val="24"/>
          <w:rtl/>
        </w:rPr>
        <w:t xml:space="preserve"> </w:t>
      </w:r>
      <w:r w:rsidRPr="00F61037">
        <w:rPr>
          <w:rFonts w:ascii="Calibri" w:hAnsi="Calibri" w:cs="B Nazanin" w:hint="cs"/>
          <w:sz w:val="24"/>
          <w:rtl/>
        </w:rPr>
        <w:t>قبلی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بیهوشی،</w:t>
      </w:r>
      <w:r w:rsidRPr="00F61037">
        <w:rPr>
          <w:rFonts w:ascii="Calibri" w:hAnsi="Calibri" w:cs="B Nazanin"/>
          <w:sz w:val="24"/>
          <w:rtl/>
        </w:rPr>
        <w:t xml:space="preserve"> </w:t>
      </w:r>
      <w:r w:rsidRPr="00F61037">
        <w:rPr>
          <w:rFonts w:ascii="Calibri" w:hAnsi="Calibri" w:cs="B Nazanin" w:hint="cs"/>
          <w:sz w:val="24"/>
          <w:rtl/>
        </w:rPr>
        <w:t>سابقه</w:t>
      </w:r>
      <w:r w:rsidRPr="00F61037">
        <w:rPr>
          <w:rFonts w:ascii="Calibri" w:hAnsi="Calibri" w:cs="B Nazanin"/>
          <w:sz w:val="24"/>
          <w:rtl/>
        </w:rPr>
        <w:t xml:space="preserve"> </w:t>
      </w:r>
      <w:r w:rsidRPr="00F61037">
        <w:rPr>
          <w:rFonts w:ascii="Calibri" w:hAnsi="Calibri" w:cs="B Nazanin" w:hint="cs"/>
          <w:sz w:val="24"/>
          <w:rtl/>
        </w:rPr>
        <w:t>مصرف</w:t>
      </w:r>
      <w:r w:rsidRPr="00F61037">
        <w:rPr>
          <w:rFonts w:ascii="Calibri" w:hAnsi="Calibri" w:cs="B Nazanin"/>
          <w:sz w:val="24"/>
          <w:rtl/>
        </w:rPr>
        <w:t xml:space="preserve"> </w:t>
      </w:r>
      <w:r w:rsidRPr="00F61037">
        <w:rPr>
          <w:rFonts w:ascii="Calibri" w:hAnsi="Calibri" w:cs="B Nazanin" w:hint="cs"/>
          <w:sz w:val="24"/>
          <w:rtl/>
        </w:rPr>
        <w:t>داروهای</w:t>
      </w:r>
      <w:r w:rsidRPr="00F61037">
        <w:rPr>
          <w:rFonts w:ascii="Calibri" w:hAnsi="Calibri" w:cs="B Nazanin"/>
          <w:sz w:val="24"/>
          <w:rtl/>
        </w:rPr>
        <w:t xml:space="preserve"> </w:t>
      </w:r>
      <w:r w:rsidRPr="00F61037">
        <w:rPr>
          <w:rFonts w:ascii="Calibri" w:hAnsi="Calibri" w:cs="B Nazanin" w:hint="cs"/>
          <w:sz w:val="24"/>
          <w:rtl/>
        </w:rPr>
        <w:t>خاص</w:t>
      </w:r>
      <w:r w:rsidRPr="00F61037">
        <w:rPr>
          <w:rFonts w:ascii="Calibri" w:hAnsi="Calibri" w:cs="B Nazanin"/>
          <w:sz w:val="24"/>
          <w:rtl/>
        </w:rPr>
        <w:t>.</w:t>
      </w:r>
    </w:p>
    <w:p w14:paraId="478A2BE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بیماری‌های</w:t>
      </w:r>
      <w:r w:rsidRPr="00F61037">
        <w:rPr>
          <w:rFonts w:ascii="Calibri" w:hAnsi="Calibri" w:cs="B Nazanin"/>
          <w:sz w:val="24"/>
          <w:rtl/>
        </w:rPr>
        <w:t xml:space="preserve"> </w:t>
      </w:r>
      <w:r w:rsidRPr="00F61037">
        <w:rPr>
          <w:rFonts w:ascii="Calibri" w:hAnsi="Calibri" w:cs="B Nazanin" w:hint="cs"/>
          <w:sz w:val="24"/>
          <w:rtl/>
        </w:rPr>
        <w:t>ساختاری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ارگانیک</w:t>
      </w:r>
      <w:r w:rsidRPr="00F61037">
        <w:rPr>
          <w:rFonts w:ascii="Calibri" w:hAnsi="Calibri" w:cs="B Nazanin"/>
          <w:sz w:val="24"/>
          <w:rtl/>
        </w:rPr>
        <w:t xml:space="preserve">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دیسک</w:t>
      </w:r>
      <w:r w:rsidRPr="00F61037">
        <w:rPr>
          <w:rFonts w:ascii="Calibri" w:hAnsi="Calibri" w:cs="B Nazanin"/>
          <w:sz w:val="24"/>
          <w:rtl/>
        </w:rPr>
        <w:t xml:space="preserve"> </w:t>
      </w:r>
      <w:r w:rsidRPr="00F61037">
        <w:rPr>
          <w:rFonts w:ascii="Calibri" w:hAnsi="Calibri" w:cs="B Nazanin" w:hint="cs"/>
          <w:sz w:val="24"/>
          <w:rtl/>
        </w:rPr>
        <w:t>کمر</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تنظیم</w:t>
      </w:r>
      <w:r w:rsidRPr="00F61037">
        <w:rPr>
          <w:rFonts w:ascii="Calibri" w:hAnsi="Calibri" w:cs="B Nazanin"/>
          <w:sz w:val="24"/>
          <w:rtl/>
        </w:rPr>
        <w:t xml:space="preserve"> </w:t>
      </w:r>
      <w:r w:rsidRPr="00F61037">
        <w:rPr>
          <w:rFonts w:ascii="Calibri" w:hAnsi="Calibri" w:cs="B Nazanin" w:hint="cs"/>
          <w:sz w:val="24"/>
          <w:rtl/>
        </w:rPr>
        <w:t>ورزش‌ها</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پیشنهاد</w:t>
      </w:r>
      <w:r w:rsidRPr="00F61037">
        <w:rPr>
          <w:rFonts w:ascii="Calibri" w:hAnsi="Calibri" w:cs="B Nazanin"/>
          <w:sz w:val="24"/>
          <w:rtl/>
        </w:rPr>
        <w:t xml:space="preserve"> </w:t>
      </w:r>
      <w:r w:rsidRPr="00F61037">
        <w:rPr>
          <w:rFonts w:ascii="Calibri" w:hAnsi="Calibri" w:cs="B Nazanin" w:hint="cs"/>
          <w:sz w:val="24"/>
          <w:rtl/>
        </w:rPr>
        <w:t>نوع</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ناراحتی‌های</w:t>
      </w:r>
      <w:r w:rsidRPr="00F61037">
        <w:rPr>
          <w:rFonts w:ascii="Calibri" w:hAnsi="Calibri" w:cs="B Nazanin"/>
          <w:sz w:val="24"/>
          <w:rtl/>
        </w:rPr>
        <w:t xml:space="preserve"> </w:t>
      </w:r>
      <w:r w:rsidRPr="00F61037">
        <w:rPr>
          <w:rFonts w:ascii="Calibri" w:hAnsi="Calibri" w:cs="B Nazanin" w:hint="cs"/>
          <w:sz w:val="24"/>
          <w:rtl/>
        </w:rPr>
        <w:t>قلبی‌وعروقی</w:t>
      </w:r>
      <w:r w:rsidRPr="00F61037">
        <w:rPr>
          <w:rFonts w:ascii="Calibri" w:hAnsi="Calibri" w:cs="B Nazanin"/>
          <w:sz w:val="24"/>
          <w:rtl/>
        </w:rPr>
        <w:t>.</w:t>
      </w:r>
    </w:p>
    <w:p w14:paraId="1AC20A3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سوابق</w:t>
      </w:r>
      <w:r w:rsidRPr="00F61037">
        <w:rPr>
          <w:rFonts w:ascii="Calibri" w:hAnsi="Calibri" w:cs="B Nazanin"/>
          <w:sz w:val="24"/>
          <w:rtl/>
        </w:rPr>
        <w:t xml:space="preserve"> </w:t>
      </w:r>
      <w:r w:rsidRPr="00F61037">
        <w:rPr>
          <w:rFonts w:ascii="Calibri" w:hAnsi="Calibri" w:cs="B Nazanin" w:hint="cs"/>
          <w:sz w:val="24"/>
          <w:rtl/>
        </w:rPr>
        <w:t>دندانپزشکی</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عفونت‌های</w:t>
      </w:r>
      <w:r w:rsidRPr="00F61037">
        <w:rPr>
          <w:rFonts w:ascii="Calibri" w:hAnsi="Calibri" w:cs="B Nazanin"/>
          <w:sz w:val="24"/>
          <w:rtl/>
        </w:rPr>
        <w:t xml:space="preserve"> </w:t>
      </w:r>
      <w:r w:rsidRPr="00F61037">
        <w:rPr>
          <w:rFonts w:ascii="Calibri" w:hAnsi="Calibri" w:cs="B Nazanin" w:hint="cs"/>
          <w:sz w:val="24"/>
          <w:rtl/>
        </w:rPr>
        <w:t>لثه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دندان</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توجه</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ارتباط</w:t>
      </w:r>
      <w:r w:rsidRPr="00F61037">
        <w:rPr>
          <w:rFonts w:ascii="Calibri" w:hAnsi="Calibri" w:cs="B Nazanin"/>
          <w:sz w:val="24"/>
          <w:rtl/>
        </w:rPr>
        <w:t xml:space="preserve"> </w:t>
      </w:r>
      <w:r w:rsidRPr="00F61037">
        <w:rPr>
          <w:rFonts w:ascii="Calibri" w:hAnsi="Calibri" w:cs="B Nazanin" w:hint="cs"/>
          <w:sz w:val="24"/>
          <w:rtl/>
        </w:rPr>
        <w:t>احتمالی</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زودرس</w:t>
      </w:r>
      <w:r w:rsidRPr="00F61037">
        <w:rPr>
          <w:rFonts w:ascii="Calibri" w:hAnsi="Calibri" w:cs="B Nazanin"/>
          <w:sz w:val="24"/>
          <w:rtl/>
        </w:rPr>
        <w:t>.</w:t>
      </w:r>
    </w:p>
    <w:p w14:paraId="210EB1A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بیماری‌های</w:t>
      </w:r>
      <w:r w:rsidRPr="00F61037">
        <w:rPr>
          <w:rFonts w:ascii="Calibri" w:hAnsi="Calibri" w:cs="B Nazanin"/>
          <w:sz w:val="24"/>
          <w:rtl/>
        </w:rPr>
        <w:t xml:space="preserve"> </w:t>
      </w:r>
      <w:r w:rsidRPr="00F61037">
        <w:rPr>
          <w:rFonts w:ascii="Calibri" w:hAnsi="Calibri" w:cs="B Nazanin" w:hint="cs"/>
          <w:sz w:val="24"/>
          <w:rtl/>
        </w:rPr>
        <w:t>خاص</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عفونی</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Multi-select </w:t>
      </w:r>
      <w:r w:rsidRPr="00F61037">
        <w:rPr>
          <w:rFonts w:ascii="Calibri" w:hAnsi="Calibri" w:cs="B Nazanin" w:hint="cs"/>
          <w:sz w:val="24"/>
          <w:rtl/>
        </w:rPr>
        <w:t>مانند</w:t>
      </w:r>
      <w:r w:rsidRPr="00F61037">
        <w:rPr>
          <w:rFonts w:ascii="Calibri" w:hAnsi="Calibri" w:cs="B Nazanin"/>
          <w:sz w:val="24"/>
          <w:rtl/>
        </w:rPr>
        <w:t xml:space="preserve"> HIV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هپاتیت</w:t>
      </w:r>
      <w:r w:rsidRPr="00F61037">
        <w:rPr>
          <w:rFonts w:ascii="Calibri" w:hAnsi="Calibri" w:cs="B Nazanin"/>
          <w:sz w:val="24"/>
          <w:rtl/>
        </w:rPr>
        <w:t xml:space="preserve"> B </w:t>
      </w:r>
      <w:r w:rsidRPr="00F61037">
        <w:rPr>
          <w:rFonts w:ascii="Calibri" w:hAnsi="Calibri" w:cs="B Nazanin" w:hint="cs"/>
          <w:sz w:val="24"/>
          <w:rtl/>
        </w:rPr>
        <w:t>و</w:t>
      </w:r>
      <w:r w:rsidRPr="00F61037">
        <w:rPr>
          <w:rFonts w:ascii="Calibri" w:hAnsi="Calibri" w:cs="B Nazanin"/>
          <w:sz w:val="24"/>
          <w:rtl/>
        </w:rPr>
        <w:t xml:space="preserve"> C.</w:t>
      </w:r>
    </w:p>
    <w:p w14:paraId="4BC22D0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سوابق</w:t>
      </w:r>
      <w:r w:rsidRPr="00F61037">
        <w:rPr>
          <w:rFonts w:ascii="Calibri" w:hAnsi="Calibri" w:cs="B Nazanin"/>
          <w:sz w:val="24"/>
          <w:rtl/>
        </w:rPr>
        <w:t xml:space="preserve"> </w:t>
      </w:r>
      <w:r w:rsidRPr="00F61037">
        <w:rPr>
          <w:rFonts w:ascii="Calibri" w:hAnsi="Calibri" w:cs="B Nazanin" w:hint="cs"/>
          <w:sz w:val="24"/>
          <w:rtl/>
        </w:rPr>
        <w:t>سلامت</w:t>
      </w:r>
      <w:r w:rsidRPr="00F61037">
        <w:rPr>
          <w:rFonts w:ascii="Calibri" w:hAnsi="Calibri" w:cs="B Nazanin"/>
          <w:sz w:val="24"/>
          <w:rtl/>
        </w:rPr>
        <w:t xml:space="preserve"> </w:t>
      </w:r>
      <w:r w:rsidRPr="00F61037">
        <w:rPr>
          <w:rFonts w:ascii="Calibri" w:hAnsi="Calibri" w:cs="B Nazanin" w:hint="cs"/>
          <w:sz w:val="24"/>
          <w:rtl/>
        </w:rPr>
        <w:t>همسر</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گزینه‌هایی</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w:t>
      </w:r>
      <w:r w:rsidRPr="00F61037">
        <w:rPr>
          <w:rFonts w:ascii="Calibri" w:hAnsi="Calibri" w:cs="B Nazanin" w:hint="cs"/>
          <w:sz w:val="24"/>
          <w:rtl/>
        </w:rPr>
        <w:t>دیابت،</w:t>
      </w:r>
      <w:r w:rsidRPr="00F61037">
        <w:rPr>
          <w:rFonts w:ascii="Calibri" w:hAnsi="Calibri" w:cs="B Nazanin"/>
          <w:sz w:val="24"/>
          <w:rtl/>
        </w:rPr>
        <w:t xml:space="preserve"> </w:t>
      </w:r>
      <w:r w:rsidRPr="00F61037">
        <w:rPr>
          <w:rFonts w:ascii="Calibri" w:hAnsi="Calibri" w:cs="B Nazanin" w:hint="cs"/>
          <w:sz w:val="24"/>
          <w:rtl/>
        </w:rPr>
        <w:t>واریکوسل،</w:t>
      </w:r>
      <w:r w:rsidRPr="00F61037">
        <w:rPr>
          <w:rFonts w:ascii="Calibri" w:hAnsi="Calibri" w:cs="B Nazanin"/>
          <w:sz w:val="24"/>
          <w:rtl/>
        </w:rPr>
        <w:t xml:space="preserve"> </w:t>
      </w:r>
      <w:r w:rsidRPr="00F61037">
        <w:rPr>
          <w:rFonts w:ascii="Calibri" w:hAnsi="Calibri" w:cs="B Nazanin" w:hint="cs"/>
          <w:sz w:val="24"/>
          <w:rtl/>
        </w:rPr>
        <w:t>اختلالات</w:t>
      </w:r>
      <w:r w:rsidRPr="00F61037">
        <w:rPr>
          <w:rFonts w:ascii="Calibri" w:hAnsi="Calibri" w:cs="B Nazanin"/>
          <w:sz w:val="24"/>
          <w:rtl/>
        </w:rPr>
        <w:t xml:space="preserve"> </w:t>
      </w:r>
      <w:r w:rsidRPr="00F61037">
        <w:rPr>
          <w:rFonts w:ascii="Calibri" w:hAnsi="Calibri" w:cs="B Nazanin" w:hint="cs"/>
          <w:sz w:val="24"/>
          <w:rtl/>
        </w:rPr>
        <w:t>ژنتیکی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عفونی</w:t>
      </w:r>
      <w:r w:rsidRPr="00F61037">
        <w:rPr>
          <w:rFonts w:ascii="Calibri" w:hAnsi="Calibri" w:cs="B Nazanin"/>
          <w:sz w:val="24"/>
          <w:rtl/>
        </w:rPr>
        <w:t>.</w:t>
      </w:r>
    </w:p>
    <w:p w14:paraId="734766A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عادات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سبک</w:t>
      </w:r>
      <w:r w:rsidRPr="00F61037">
        <w:rPr>
          <w:rFonts w:ascii="Calibri" w:hAnsi="Calibri" w:cs="B Nazanin"/>
          <w:sz w:val="24"/>
          <w:rtl/>
        </w:rPr>
        <w:t xml:space="preserve"> </w:t>
      </w:r>
      <w:r w:rsidRPr="00F61037">
        <w:rPr>
          <w:rFonts w:ascii="Calibri" w:hAnsi="Calibri" w:cs="B Nazanin" w:hint="cs"/>
          <w:sz w:val="24"/>
          <w:rtl/>
        </w:rPr>
        <w:t>زندگی</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Toggle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دخانیات،</w:t>
      </w:r>
      <w:r w:rsidRPr="00F61037">
        <w:rPr>
          <w:rFonts w:ascii="Calibri" w:hAnsi="Calibri" w:cs="B Nazanin"/>
          <w:sz w:val="24"/>
          <w:rtl/>
        </w:rPr>
        <w:t xml:space="preserve"> </w:t>
      </w:r>
      <w:r w:rsidRPr="00F61037">
        <w:rPr>
          <w:rFonts w:ascii="Calibri" w:hAnsi="Calibri" w:cs="B Nazanin" w:hint="cs"/>
          <w:sz w:val="24"/>
          <w:rtl/>
        </w:rPr>
        <w:t>الکل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داروهای</w:t>
      </w:r>
      <w:r w:rsidRPr="00F61037">
        <w:rPr>
          <w:rFonts w:ascii="Calibri" w:hAnsi="Calibri" w:cs="B Nazanin"/>
          <w:sz w:val="24"/>
          <w:rtl/>
        </w:rPr>
        <w:t xml:space="preserve"> </w:t>
      </w:r>
      <w:r w:rsidRPr="00F61037">
        <w:rPr>
          <w:rFonts w:ascii="Calibri" w:hAnsi="Calibri" w:cs="B Nazanin" w:hint="cs"/>
          <w:sz w:val="24"/>
          <w:rtl/>
        </w:rPr>
        <w:t>خاص</w:t>
      </w:r>
      <w:r w:rsidRPr="00F61037">
        <w:rPr>
          <w:rFonts w:ascii="Calibri" w:hAnsi="Calibri" w:cs="B Nazanin"/>
          <w:sz w:val="24"/>
          <w:rtl/>
        </w:rPr>
        <w:t xml:space="preserve"> </w:t>
      </w:r>
      <w:r w:rsidRPr="00F61037">
        <w:rPr>
          <w:rFonts w:ascii="Calibri" w:hAnsi="Calibri" w:cs="B Nazanin" w:hint="cs"/>
          <w:sz w:val="24"/>
          <w:rtl/>
        </w:rPr>
        <w:t>مخرب</w:t>
      </w:r>
      <w:r w:rsidRPr="00F61037">
        <w:rPr>
          <w:rFonts w:ascii="Calibri" w:hAnsi="Calibri" w:cs="B Nazanin"/>
          <w:sz w:val="24"/>
          <w:rtl/>
        </w:rPr>
        <w:t xml:space="preserve"> </w:t>
      </w:r>
      <w:r w:rsidRPr="00F61037">
        <w:rPr>
          <w:rFonts w:ascii="Calibri" w:hAnsi="Calibri" w:cs="B Nazanin" w:hint="cs"/>
          <w:sz w:val="24"/>
          <w:rtl/>
        </w:rPr>
        <w:t>باروری</w:t>
      </w:r>
      <w:r w:rsidRPr="00F61037">
        <w:rPr>
          <w:rFonts w:ascii="Calibri" w:hAnsi="Calibri" w:cs="B Nazanin"/>
          <w:sz w:val="24"/>
          <w:rtl/>
        </w:rPr>
        <w:t>.</w:t>
      </w:r>
    </w:p>
    <w:p w14:paraId="153AC69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دکمه</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ورود</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مسیر</w:t>
      </w:r>
      <w:r w:rsidRPr="00F61037">
        <w:rPr>
          <w:rFonts w:ascii="Calibri" w:hAnsi="Calibri" w:cs="B Nazanin"/>
          <w:sz w:val="24"/>
          <w:rtl/>
        </w:rPr>
        <w:t xml:space="preserve"> </w:t>
      </w:r>
      <w:r w:rsidRPr="00F61037">
        <w:rPr>
          <w:rFonts w:ascii="Calibri" w:hAnsi="Calibri" w:cs="B Nazanin" w:hint="cs"/>
          <w:sz w:val="24"/>
          <w:rtl/>
        </w:rPr>
        <w:t>اختصاصی</w:t>
      </w:r>
      <w:r w:rsidRPr="00F61037">
        <w:rPr>
          <w:rFonts w:ascii="Calibri" w:hAnsi="Calibri" w:cs="B Nazanin"/>
          <w:sz w:val="24"/>
          <w:rtl/>
        </w:rPr>
        <w:t>.</w:t>
      </w:r>
    </w:p>
    <w:p w14:paraId="0AE1CE00"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۵-۶. نمایش داشبورد اولیه کاربر</w:t>
      </w:r>
    </w:p>
    <w:p w14:paraId="13A8977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پروگرس‌بار</w:t>
      </w:r>
      <w:r w:rsidRPr="00F61037">
        <w:rPr>
          <w:rFonts w:ascii="Calibri" w:hAnsi="Calibri" w:cs="B Nazanin"/>
          <w:sz w:val="24"/>
          <w:rtl/>
        </w:rPr>
        <w:t xml:space="preserve"> </w:t>
      </w:r>
      <w:r w:rsidRPr="00F61037">
        <w:rPr>
          <w:rFonts w:ascii="Calibri" w:hAnsi="Calibri" w:cs="B Nazanin" w:hint="cs"/>
          <w:sz w:val="24"/>
          <w:rtl/>
        </w:rPr>
        <w:t>دایره‌ای</w:t>
      </w:r>
      <w:r w:rsidRPr="00F61037">
        <w:rPr>
          <w:rFonts w:ascii="Calibri" w:hAnsi="Calibri" w:cs="B Nazanin"/>
          <w:sz w:val="24"/>
          <w:rtl/>
        </w:rPr>
        <w:t xml:space="preserve"> </w:t>
      </w:r>
      <w:r w:rsidRPr="00F61037">
        <w:rPr>
          <w:rFonts w:ascii="Calibri" w:hAnsi="Calibri" w:cs="B Nazanin" w:hint="cs"/>
          <w:sz w:val="24"/>
          <w:rtl/>
        </w:rPr>
        <w:t>درصد</w:t>
      </w:r>
      <w:r w:rsidRPr="00F61037">
        <w:rPr>
          <w:rFonts w:ascii="Calibri" w:hAnsi="Calibri" w:cs="B Nazanin"/>
          <w:sz w:val="24"/>
          <w:rtl/>
        </w:rPr>
        <w:t xml:space="preserve"> </w:t>
      </w:r>
      <w:r w:rsidRPr="00F61037">
        <w:rPr>
          <w:rFonts w:ascii="Calibri" w:hAnsi="Calibri" w:cs="B Nazanin" w:hint="cs"/>
          <w:sz w:val="24"/>
          <w:rtl/>
        </w:rPr>
        <w:t>تکمیل</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w:t>
      </w:r>
    </w:p>
    <w:p w14:paraId="45C866C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دسترسی</w:t>
      </w:r>
      <w:r w:rsidRPr="00F61037">
        <w:rPr>
          <w:rFonts w:ascii="Calibri" w:hAnsi="Calibri" w:cs="B Nazanin"/>
          <w:sz w:val="24"/>
          <w:rtl/>
        </w:rPr>
        <w:t xml:space="preserve"> </w:t>
      </w:r>
      <w:r w:rsidRPr="00F61037">
        <w:rPr>
          <w:rFonts w:ascii="Calibri" w:hAnsi="Calibri" w:cs="B Nazanin" w:hint="cs"/>
          <w:sz w:val="24"/>
          <w:rtl/>
        </w:rPr>
        <w:t>سریع</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لیست</w:t>
      </w:r>
      <w:r w:rsidRPr="00F61037">
        <w:rPr>
          <w:rFonts w:ascii="Calibri" w:hAnsi="Calibri" w:cs="B Nazanin"/>
          <w:sz w:val="24"/>
          <w:rtl/>
        </w:rPr>
        <w:t xml:space="preserve"> </w:t>
      </w:r>
      <w:r w:rsidRPr="00F61037">
        <w:rPr>
          <w:rFonts w:ascii="Calibri" w:hAnsi="Calibri" w:cs="B Nazanin" w:hint="cs"/>
          <w:sz w:val="24"/>
          <w:rtl/>
        </w:rPr>
        <w:t>وظایف</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دکمه‌های</w:t>
      </w:r>
      <w:r w:rsidRPr="00F61037">
        <w:rPr>
          <w:rFonts w:ascii="Calibri" w:hAnsi="Calibri" w:cs="B Nazanin"/>
          <w:sz w:val="24"/>
          <w:rtl/>
        </w:rPr>
        <w:t xml:space="preserve"> </w:t>
      </w:r>
      <w:r w:rsidRPr="00F61037">
        <w:rPr>
          <w:rFonts w:ascii="Calibri" w:hAnsi="Calibri" w:cs="B Nazanin" w:hint="cs"/>
          <w:sz w:val="24"/>
          <w:rtl/>
        </w:rPr>
        <w:t>آیکون‌دار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تیک</w:t>
      </w:r>
      <w:r w:rsidRPr="00F61037">
        <w:rPr>
          <w:rFonts w:ascii="Calibri" w:hAnsi="Calibri" w:cs="B Nazanin"/>
          <w:sz w:val="24"/>
          <w:rtl/>
        </w:rPr>
        <w:t xml:space="preserve"> </w:t>
      </w:r>
      <w:r w:rsidRPr="00F61037">
        <w:rPr>
          <w:rFonts w:ascii="Calibri" w:hAnsi="Calibri" w:cs="B Nazanin" w:hint="cs"/>
          <w:sz w:val="24"/>
          <w:rtl/>
        </w:rPr>
        <w:t>سبز</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مراحل</w:t>
      </w:r>
      <w:r w:rsidRPr="00F61037">
        <w:rPr>
          <w:rFonts w:ascii="Calibri" w:hAnsi="Calibri" w:cs="B Nazanin"/>
          <w:sz w:val="24"/>
          <w:rtl/>
        </w:rPr>
        <w:t xml:space="preserve"> </w:t>
      </w:r>
      <w:r w:rsidRPr="00F61037">
        <w:rPr>
          <w:rFonts w:ascii="Calibri" w:hAnsi="Calibri" w:cs="B Nazanin" w:hint="cs"/>
          <w:sz w:val="24"/>
          <w:rtl/>
        </w:rPr>
        <w:t>انجام‌شده</w:t>
      </w:r>
      <w:r w:rsidRPr="00F61037">
        <w:rPr>
          <w:rFonts w:ascii="Calibri" w:hAnsi="Calibri" w:cs="B Nazanin"/>
          <w:sz w:val="24"/>
          <w:rtl/>
        </w:rPr>
        <w:t>.</w:t>
      </w:r>
    </w:p>
    <w:p w14:paraId="341CE93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کارت</w:t>
      </w:r>
      <w:r w:rsidRPr="00F61037">
        <w:rPr>
          <w:rFonts w:ascii="Calibri" w:hAnsi="Calibri" w:cs="B Nazanin"/>
          <w:sz w:val="24"/>
          <w:rtl/>
        </w:rPr>
        <w:t xml:space="preserve"> </w:t>
      </w:r>
      <w:r w:rsidRPr="00F61037">
        <w:rPr>
          <w:rFonts w:ascii="Calibri" w:hAnsi="Calibri" w:cs="B Nazanin" w:hint="cs"/>
          <w:sz w:val="24"/>
          <w:rtl/>
        </w:rPr>
        <w:t>وضعیت</w:t>
      </w:r>
      <w:r w:rsidRPr="00F61037">
        <w:rPr>
          <w:rFonts w:ascii="Calibri" w:hAnsi="Calibri" w:cs="B Nazanin"/>
          <w:sz w:val="24"/>
          <w:rtl/>
        </w:rPr>
        <w:t xml:space="preserve">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زمان</w:t>
      </w:r>
      <w:r w:rsidRPr="00F61037">
        <w:rPr>
          <w:rFonts w:ascii="Calibri" w:hAnsi="Calibri" w:cs="B Nazanin"/>
          <w:sz w:val="24"/>
          <w:rtl/>
        </w:rPr>
        <w:t xml:space="preserve"> </w:t>
      </w:r>
      <w:r w:rsidRPr="00F61037">
        <w:rPr>
          <w:rFonts w:ascii="Calibri" w:hAnsi="Calibri" w:cs="B Nazanin" w:hint="cs"/>
          <w:sz w:val="24"/>
          <w:rtl/>
        </w:rPr>
        <w:t>دقیق</w:t>
      </w:r>
      <w:r w:rsidRPr="00F61037">
        <w:rPr>
          <w:rFonts w:ascii="Calibri" w:hAnsi="Calibri" w:cs="B Nazanin"/>
          <w:sz w:val="24"/>
          <w:rtl/>
        </w:rPr>
        <w:t xml:space="preserve"> </w:t>
      </w:r>
      <w:r w:rsidRPr="00F61037">
        <w:rPr>
          <w:rFonts w:ascii="Calibri" w:hAnsi="Calibri" w:cs="B Nazanin" w:hint="cs"/>
          <w:sz w:val="24"/>
          <w:rtl/>
        </w:rPr>
        <w:t>نوبت</w:t>
      </w:r>
      <w:r w:rsidRPr="00F61037">
        <w:rPr>
          <w:rFonts w:ascii="Calibri" w:hAnsi="Calibri" w:cs="B Nazanin"/>
          <w:sz w:val="24"/>
          <w:rtl/>
        </w:rPr>
        <w:t xml:space="preserve"> </w:t>
      </w:r>
      <w:r w:rsidRPr="00F61037">
        <w:rPr>
          <w:rFonts w:ascii="Calibri" w:hAnsi="Calibri" w:cs="B Nazanin" w:hint="cs"/>
          <w:sz w:val="24"/>
          <w:rtl/>
        </w:rPr>
        <w:t>بعدی،</w:t>
      </w:r>
      <w:r w:rsidRPr="00F61037">
        <w:rPr>
          <w:rFonts w:ascii="Calibri" w:hAnsi="Calibri" w:cs="B Nazanin"/>
          <w:sz w:val="24"/>
          <w:rtl/>
        </w:rPr>
        <w:t xml:space="preserve"> </w:t>
      </w:r>
      <w:r w:rsidRPr="00F61037">
        <w:rPr>
          <w:rFonts w:ascii="Calibri" w:hAnsi="Calibri" w:cs="B Nazanin" w:hint="cs"/>
          <w:sz w:val="24"/>
          <w:rtl/>
        </w:rPr>
        <w:t>نام</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خلاصه</w:t>
      </w:r>
      <w:r w:rsidRPr="00F61037">
        <w:rPr>
          <w:rFonts w:ascii="Calibri" w:hAnsi="Calibri" w:cs="B Nazanin"/>
          <w:sz w:val="24"/>
          <w:rtl/>
        </w:rPr>
        <w:t xml:space="preserve"> </w:t>
      </w:r>
      <w:r w:rsidRPr="00F61037">
        <w:rPr>
          <w:rFonts w:ascii="Calibri" w:hAnsi="Calibri" w:cs="B Nazanin" w:hint="cs"/>
          <w:sz w:val="24"/>
          <w:rtl/>
        </w:rPr>
        <w:t>گروه</w:t>
      </w:r>
      <w:r w:rsidRPr="00F61037">
        <w:rPr>
          <w:rFonts w:ascii="Calibri" w:hAnsi="Calibri" w:cs="B Nazanin"/>
          <w:sz w:val="24"/>
          <w:rtl/>
        </w:rPr>
        <w:t xml:space="preserve"> </w:t>
      </w:r>
      <w:r w:rsidRPr="00F61037">
        <w:rPr>
          <w:rFonts w:ascii="Calibri" w:hAnsi="Calibri" w:cs="B Nazanin" w:hint="cs"/>
          <w:sz w:val="24"/>
          <w:rtl/>
        </w:rPr>
        <w:t>خونی،</w:t>
      </w:r>
      <w:r w:rsidRPr="00F61037">
        <w:rPr>
          <w:rFonts w:ascii="Calibri" w:hAnsi="Calibri" w:cs="B Nazanin"/>
          <w:sz w:val="24"/>
          <w:rtl/>
        </w:rPr>
        <w:t xml:space="preserve"> </w:t>
      </w:r>
      <w:r w:rsidRPr="00F61037">
        <w:rPr>
          <w:rFonts w:ascii="Calibri" w:hAnsi="Calibri" w:cs="B Nazanin" w:hint="cs"/>
          <w:sz w:val="24"/>
          <w:rtl/>
        </w:rPr>
        <w:t>قد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فعلی</w:t>
      </w:r>
      <w:r w:rsidRPr="00F61037">
        <w:rPr>
          <w:rFonts w:ascii="Calibri" w:hAnsi="Calibri" w:cs="B Nazanin"/>
          <w:sz w:val="24"/>
          <w:rtl/>
        </w:rPr>
        <w:t>.</w:t>
      </w:r>
    </w:p>
    <w:p w14:paraId="542BD0E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منوی</w:t>
      </w:r>
      <w:r w:rsidRPr="00F61037">
        <w:rPr>
          <w:rFonts w:ascii="Calibri" w:hAnsi="Calibri" w:cs="B Nazanin"/>
          <w:sz w:val="24"/>
          <w:rtl/>
        </w:rPr>
        <w:t xml:space="preserve"> </w:t>
      </w:r>
      <w:r w:rsidRPr="00F61037">
        <w:rPr>
          <w:rFonts w:ascii="Calibri" w:hAnsi="Calibri" w:cs="B Nazanin" w:hint="cs"/>
          <w:sz w:val="24"/>
          <w:rtl/>
        </w:rPr>
        <w:t>جامع</w:t>
      </w:r>
      <w:r w:rsidRPr="00F61037">
        <w:rPr>
          <w:rFonts w:ascii="Calibri" w:hAnsi="Calibri" w:cs="B Nazanin"/>
          <w:sz w:val="24"/>
          <w:rtl/>
        </w:rPr>
        <w:t xml:space="preserve"> </w:t>
      </w:r>
      <w:r w:rsidRPr="00F61037">
        <w:rPr>
          <w:rFonts w:ascii="Calibri" w:hAnsi="Calibri" w:cs="B Nazanin" w:hint="cs"/>
          <w:sz w:val="24"/>
          <w:rtl/>
        </w:rPr>
        <w:t>دریافت</w:t>
      </w:r>
      <w:r w:rsidRPr="00F61037">
        <w:rPr>
          <w:rFonts w:ascii="Calibri" w:hAnsi="Calibri" w:cs="B Nazanin"/>
          <w:sz w:val="24"/>
          <w:rtl/>
        </w:rPr>
        <w:t xml:space="preserve"> </w:t>
      </w:r>
      <w:r w:rsidRPr="00F61037">
        <w:rPr>
          <w:rFonts w:ascii="Calibri" w:hAnsi="Calibri" w:cs="B Nazanin" w:hint="cs"/>
          <w:sz w:val="24"/>
          <w:rtl/>
        </w:rPr>
        <w:t>نوبت</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چهار</w:t>
      </w:r>
      <w:r w:rsidRPr="00F61037">
        <w:rPr>
          <w:rFonts w:ascii="Calibri" w:hAnsi="Calibri" w:cs="B Nazanin"/>
          <w:sz w:val="24"/>
          <w:rtl/>
        </w:rPr>
        <w:t xml:space="preserve"> </w:t>
      </w:r>
      <w:r w:rsidRPr="00F61037">
        <w:rPr>
          <w:rFonts w:ascii="Calibri" w:hAnsi="Calibri" w:cs="B Nazanin" w:hint="cs"/>
          <w:sz w:val="24"/>
          <w:rtl/>
        </w:rPr>
        <w:t>دسته</w:t>
      </w:r>
      <w:r w:rsidRPr="00F61037">
        <w:rPr>
          <w:rFonts w:ascii="Calibri" w:hAnsi="Calibri" w:cs="B Nazanin"/>
          <w:sz w:val="24"/>
          <w:rtl/>
        </w:rPr>
        <w:t xml:space="preserve"> </w:t>
      </w:r>
      <w:r w:rsidRPr="00F61037">
        <w:rPr>
          <w:rFonts w:ascii="Calibri" w:hAnsi="Calibri" w:cs="B Nazanin" w:hint="cs"/>
          <w:sz w:val="24"/>
          <w:rtl/>
        </w:rPr>
        <w:t>زنان،</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تغذیه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روان؛</w:t>
      </w:r>
      <w:r w:rsidRPr="00F61037">
        <w:rPr>
          <w:rFonts w:ascii="Calibri" w:hAnsi="Calibri" w:cs="B Nazanin"/>
          <w:sz w:val="24"/>
          <w:rtl/>
        </w:rPr>
        <w:t xml:space="preserve"> </w:t>
      </w:r>
      <w:r w:rsidRPr="00F61037">
        <w:rPr>
          <w:rFonts w:ascii="Calibri" w:hAnsi="Calibri" w:cs="B Nazanin" w:hint="cs"/>
          <w:sz w:val="24"/>
          <w:rtl/>
        </w:rPr>
        <w:t>زنان</w:t>
      </w:r>
      <w:r w:rsidRPr="00F61037">
        <w:rPr>
          <w:rFonts w:ascii="Calibri" w:hAnsi="Calibri" w:cs="B Nazanin"/>
          <w:sz w:val="24"/>
          <w:rtl/>
        </w:rPr>
        <w:t xml:space="preserve"> </w:t>
      </w:r>
      <w:r w:rsidRPr="00F61037">
        <w:rPr>
          <w:rFonts w:ascii="Calibri" w:hAnsi="Calibri" w:cs="B Nazanin" w:hint="cs"/>
          <w:sz w:val="24"/>
          <w:rtl/>
        </w:rPr>
        <w:t>فقط</w:t>
      </w:r>
      <w:r w:rsidRPr="00F61037">
        <w:rPr>
          <w:rFonts w:ascii="Calibri" w:hAnsi="Calibri" w:cs="B Nazanin"/>
          <w:sz w:val="24"/>
          <w:rtl/>
        </w:rPr>
        <w:t xml:space="preserve"> </w:t>
      </w:r>
      <w:r w:rsidRPr="00F61037">
        <w:rPr>
          <w:rFonts w:ascii="Calibri" w:hAnsi="Calibri" w:cs="B Nazanin" w:hint="cs"/>
          <w:sz w:val="24"/>
          <w:rtl/>
        </w:rPr>
        <w:t>حضوری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w:t>
      </w:r>
      <w:r w:rsidRPr="00F61037">
        <w:rPr>
          <w:rFonts w:ascii="Calibri" w:hAnsi="Calibri" w:cs="B Nazanin" w:hint="cs"/>
          <w:sz w:val="24"/>
          <w:rtl/>
        </w:rPr>
        <w:t>تغذیه</w:t>
      </w:r>
      <w:r w:rsidRPr="00F61037">
        <w:rPr>
          <w:rFonts w:ascii="Calibri" w:hAnsi="Calibri" w:cs="B Nazanin"/>
          <w:sz w:val="24"/>
          <w:rtl/>
        </w:rPr>
        <w:t>/</w:t>
      </w:r>
      <w:r w:rsidRPr="00F61037">
        <w:rPr>
          <w:rFonts w:ascii="Calibri" w:hAnsi="Calibri" w:cs="B Nazanin" w:hint="cs"/>
          <w:sz w:val="24"/>
          <w:rtl/>
        </w:rPr>
        <w:t>روان</w:t>
      </w:r>
      <w:r w:rsidRPr="00F61037">
        <w:rPr>
          <w:rFonts w:ascii="Calibri" w:hAnsi="Calibri" w:cs="B Nazanin"/>
          <w:sz w:val="24"/>
          <w:rtl/>
        </w:rPr>
        <w:t xml:space="preserve"> </w:t>
      </w:r>
      <w:r w:rsidRPr="00F61037">
        <w:rPr>
          <w:rFonts w:ascii="Calibri" w:hAnsi="Calibri" w:cs="B Nazanin" w:hint="cs"/>
          <w:sz w:val="24"/>
          <w:rtl/>
        </w:rPr>
        <w:t>حضوری</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آنلاین</w:t>
      </w:r>
      <w:r w:rsidRPr="00F61037">
        <w:rPr>
          <w:rFonts w:ascii="Calibri" w:hAnsi="Calibri" w:cs="B Nazanin"/>
          <w:sz w:val="24"/>
          <w:rtl/>
        </w:rPr>
        <w:t>.</w:t>
      </w:r>
    </w:p>
    <w:p w14:paraId="2FF9F34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تب</w:t>
      </w:r>
      <w:r w:rsidRPr="00F61037">
        <w:rPr>
          <w:rFonts w:ascii="Calibri" w:hAnsi="Calibri" w:cs="B Nazanin"/>
          <w:sz w:val="24"/>
          <w:rtl/>
        </w:rPr>
        <w:t xml:space="preserve"> </w:t>
      </w:r>
      <w:r w:rsidRPr="00F61037">
        <w:rPr>
          <w:rFonts w:ascii="Calibri" w:hAnsi="Calibri" w:cs="B Nazanin" w:hint="cs"/>
          <w:sz w:val="24"/>
          <w:rtl/>
        </w:rPr>
        <w:t>«رزروی‌های</w:t>
      </w:r>
      <w:r w:rsidRPr="00F61037">
        <w:rPr>
          <w:rFonts w:ascii="Calibri" w:hAnsi="Calibri" w:cs="B Nazanin"/>
          <w:sz w:val="24"/>
          <w:rtl/>
        </w:rPr>
        <w:t xml:space="preserve"> </w:t>
      </w:r>
      <w:r w:rsidRPr="00F61037">
        <w:rPr>
          <w:rFonts w:ascii="Calibri" w:hAnsi="Calibri" w:cs="B Nazanin" w:hint="cs"/>
          <w:sz w:val="24"/>
          <w:rtl/>
        </w:rPr>
        <w:t>من»</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مشاهده،</w:t>
      </w:r>
      <w:r w:rsidRPr="00F61037">
        <w:rPr>
          <w:rFonts w:ascii="Calibri" w:hAnsi="Calibri" w:cs="B Nazanin"/>
          <w:sz w:val="24"/>
          <w:rtl/>
        </w:rPr>
        <w:t xml:space="preserve"> </w:t>
      </w:r>
      <w:r w:rsidRPr="00F61037">
        <w:rPr>
          <w:rFonts w:ascii="Calibri" w:hAnsi="Calibri" w:cs="B Nazanin" w:hint="cs"/>
          <w:sz w:val="24"/>
          <w:rtl/>
        </w:rPr>
        <w:t>مدیریت،</w:t>
      </w:r>
      <w:r w:rsidRPr="00F61037">
        <w:rPr>
          <w:rFonts w:ascii="Calibri" w:hAnsi="Calibri" w:cs="B Nazanin"/>
          <w:sz w:val="24"/>
          <w:rtl/>
        </w:rPr>
        <w:t xml:space="preserve"> </w:t>
      </w:r>
      <w:r w:rsidRPr="00F61037">
        <w:rPr>
          <w:rFonts w:ascii="Calibri" w:hAnsi="Calibri" w:cs="B Nazanin" w:hint="cs"/>
          <w:sz w:val="24"/>
          <w:rtl/>
        </w:rPr>
        <w:t>لغو</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پیگیری</w:t>
      </w:r>
      <w:r w:rsidRPr="00F61037">
        <w:rPr>
          <w:rFonts w:ascii="Calibri" w:hAnsi="Calibri" w:cs="B Nazanin"/>
          <w:sz w:val="24"/>
          <w:rtl/>
        </w:rPr>
        <w:t xml:space="preserve"> </w:t>
      </w:r>
      <w:r w:rsidRPr="00F61037">
        <w:rPr>
          <w:rFonts w:ascii="Calibri" w:hAnsi="Calibri" w:cs="B Nazanin" w:hint="cs"/>
          <w:sz w:val="24"/>
          <w:rtl/>
        </w:rPr>
        <w:t>کلاس‌های</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w:t>
      </w:r>
      <w:r w:rsidRPr="00F61037">
        <w:rPr>
          <w:rFonts w:ascii="Calibri" w:hAnsi="Calibri" w:cs="B Nazanin" w:hint="cs"/>
          <w:sz w:val="24"/>
          <w:rtl/>
        </w:rPr>
        <w:t>نوبت</w:t>
      </w:r>
      <w:r w:rsidRPr="00F61037">
        <w:rPr>
          <w:rFonts w:ascii="Calibri" w:hAnsi="Calibri" w:cs="B Nazanin"/>
          <w:sz w:val="24"/>
          <w:rtl/>
        </w:rPr>
        <w:t xml:space="preserve"> </w:t>
      </w:r>
      <w:r w:rsidRPr="00F61037">
        <w:rPr>
          <w:rFonts w:ascii="Calibri" w:hAnsi="Calibri" w:cs="B Nazanin" w:hint="cs"/>
          <w:sz w:val="24"/>
          <w:rtl/>
        </w:rPr>
        <w:t>متخصصان،</w:t>
      </w:r>
      <w:r w:rsidRPr="00F61037">
        <w:rPr>
          <w:rFonts w:ascii="Calibri" w:hAnsi="Calibri" w:cs="B Nazanin"/>
          <w:sz w:val="24"/>
          <w:rtl/>
        </w:rPr>
        <w:t xml:space="preserve"> </w:t>
      </w:r>
      <w:r w:rsidRPr="00F61037">
        <w:rPr>
          <w:rFonts w:ascii="Calibri" w:hAnsi="Calibri" w:cs="B Nazanin" w:hint="cs"/>
          <w:sz w:val="24"/>
          <w:rtl/>
        </w:rPr>
        <w:t>ماساژ</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خدمات</w:t>
      </w:r>
      <w:r w:rsidRPr="00F61037">
        <w:rPr>
          <w:rFonts w:ascii="Calibri" w:hAnsi="Calibri" w:cs="B Nazanin"/>
          <w:sz w:val="24"/>
          <w:rtl/>
        </w:rPr>
        <w:t xml:space="preserve"> </w:t>
      </w:r>
      <w:r w:rsidRPr="00F61037">
        <w:rPr>
          <w:rFonts w:ascii="Calibri" w:hAnsi="Calibri" w:cs="B Nazanin" w:hint="cs"/>
          <w:sz w:val="24"/>
          <w:rtl/>
        </w:rPr>
        <w:t>رفاهی</w:t>
      </w:r>
      <w:r w:rsidRPr="00F61037">
        <w:rPr>
          <w:rFonts w:ascii="Calibri" w:hAnsi="Calibri" w:cs="B Nazanin"/>
          <w:sz w:val="24"/>
          <w:rtl/>
        </w:rPr>
        <w:t xml:space="preserve"> </w:t>
      </w:r>
      <w:r w:rsidRPr="00F61037">
        <w:rPr>
          <w:rFonts w:ascii="Calibri" w:hAnsi="Calibri" w:cs="B Nazanin" w:hint="cs"/>
          <w:sz w:val="24"/>
          <w:rtl/>
        </w:rPr>
        <w:t>رزروشده</w:t>
      </w:r>
      <w:r w:rsidRPr="00F61037">
        <w:rPr>
          <w:rFonts w:ascii="Calibri" w:hAnsi="Calibri" w:cs="B Nazanin"/>
          <w:sz w:val="24"/>
          <w:rtl/>
        </w:rPr>
        <w:t>.</w:t>
      </w:r>
    </w:p>
    <w:p w14:paraId="22F7B275"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 xml:space="preserve">۵-۷. مسیر الف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w:t>
      </w:r>
      <w:r w:rsidRPr="00F61037">
        <w:rPr>
          <w:rFonts w:ascii="Calibri" w:eastAsia="Noto Naskh Arabic" w:hAnsi="Calibri" w:cs="B Nazanin" w:hint="cs"/>
          <w:rtl/>
        </w:rPr>
        <w:t>اقدام</w:t>
      </w:r>
      <w:r w:rsidRPr="00F61037">
        <w:rPr>
          <w:rFonts w:ascii="Calibri" w:eastAsia="Noto Naskh Arabic" w:hAnsi="Calibri" w:cs="B Nazanin"/>
          <w:rtl/>
        </w:rPr>
        <w:t xml:space="preserve"> </w:t>
      </w:r>
      <w:r w:rsidRPr="00F61037">
        <w:rPr>
          <w:rFonts w:ascii="Calibri" w:eastAsia="Noto Naskh Arabic" w:hAnsi="Calibri" w:cs="B Nazanin" w:hint="cs"/>
          <w:rtl/>
        </w:rPr>
        <w:t>به</w:t>
      </w:r>
      <w:r w:rsidRPr="00F61037">
        <w:rPr>
          <w:rFonts w:ascii="Calibri" w:eastAsia="Noto Naskh Arabic" w:hAnsi="Calibri" w:cs="B Nazanin"/>
          <w:rtl/>
        </w:rPr>
        <w:t xml:space="preserve"> </w:t>
      </w:r>
      <w:r w:rsidRPr="00F61037">
        <w:rPr>
          <w:rFonts w:ascii="Calibri" w:eastAsia="Noto Naskh Arabic" w:hAnsi="Calibri" w:cs="B Nazanin" w:hint="cs"/>
          <w:rtl/>
        </w:rPr>
        <w:t>بارداری</w:t>
      </w:r>
    </w:p>
    <w:p w14:paraId="1385F20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انتخاب</w:t>
      </w:r>
      <w:r w:rsidRPr="00F61037">
        <w:rPr>
          <w:rFonts w:ascii="Calibri" w:hAnsi="Calibri" w:cs="B Nazanin"/>
          <w:sz w:val="24"/>
          <w:rtl/>
        </w:rPr>
        <w:t xml:space="preserve"> </w:t>
      </w:r>
      <w:r w:rsidRPr="00F61037">
        <w:rPr>
          <w:rFonts w:ascii="Calibri" w:hAnsi="Calibri" w:cs="B Nazanin" w:hint="cs"/>
          <w:sz w:val="24"/>
          <w:rtl/>
        </w:rPr>
        <w:t>تاریخ</w:t>
      </w:r>
      <w:r w:rsidRPr="00F61037">
        <w:rPr>
          <w:rFonts w:ascii="Calibri" w:hAnsi="Calibri" w:cs="B Nazanin"/>
          <w:sz w:val="24"/>
          <w:rtl/>
        </w:rPr>
        <w:t xml:space="preserve"> </w:t>
      </w:r>
      <w:r w:rsidRPr="00F61037">
        <w:rPr>
          <w:rFonts w:ascii="Calibri" w:hAnsi="Calibri" w:cs="B Nazanin" w:hint="cs"/>
          <w:sz w:val="24"/>
          <w:rtl/>
        </w:rPr>
        <w:t>آخرین</w:t>
      </w:r>
      <w:r w:rsidRPr="00F61037">
        <w:rPr>
          <w:rFonts w:ascii="Calibri" w:hAnsi="Calibri" w:cs="B Nazanin"/>
          <w:sz w:val="24"/>
          <w:rtl/>
        </w:rPr>
        <w:t xml:space="preserve"> </w:t>
      </w:r>
      <w:r w:rsidRPr="00F61037">
        <w:rPr>
          <w:rFonts w:ascii="Calibri" w:hAnsi="Calibri" w:cs="B Nazanin" w:hint="cs"/>
          <w:sz w:val="24"/>
          <w:rtl/>
        </w:rPr>
        <w:t>قاعدگی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میانگین</w:t>
      </w:r>
      <w:r w:rsidRPr="00F61037">
        <w:rPr>
          <w:rFonts w:ascii="Calibri" w:hAnsi="Calibri" w:cs="B Nazanin"/>
          <w:sz w:val="24"/>
          <w:rtl/>
        </w:rPr>
        <w:t xml:space="preserve"> </w:t>
      </w:r>
      <w:r w:rsidRPr="00F61037">
        <w:rPr>
          <w:rFonts w:ascii="Calibri" w:hAnsi="Calibri" w:cs="B Nazanin" w:hint="cs"/>
          <w:sz w:val="24"/>
          <w:rtl/>
        </w:rPr>
        <w:t>طول</w:t>
      </w:r>
      <w:r w:rsidRPr="00F61037">
        <w:rPr>
          <w:rFonts w:ascii="Calibri" w:hAnsi="Calibri" w:cs="B Nazanin"/>
          <w:sz w:val="24"/>
          <w:rtl/>
        </w:rPr>
        <w:t xml:space="preserve"> </w:t>
      </w:r>
      <w:r w:rsidRPr="00F61037">
        <w:rPr>
          <w:rFonts w:ascii="Calibri" w:hAnsi="Calibri" w:cs="B Nazanin" w:hint="cs"/>
          <w:sz w:val="24"/>
          <w:rtl/>
        </w:rPr>
        <w:t>سیکل</w:t>
      </w:r>
      <w:r w:rsidRPr="00F61037">
        <w:rPr>
          <w:rFonts w:ascii="Calibri" w:hAnsi="Calibri" w:cs="B Nazanin"/>
          <w:sz w:val="24"/>
          <w:rtl/>
        </w:rPr>
        <w:t>.</w:t>
      </w:r>
    </w:p>
    <w:p w14:paraId="14A36B09"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انتخاب</w:t>
      </w:r>
      <w:r w:rsidRPr="00F61037">
        <w:rPr>
          <w:rFonts w:ascii="Calibri" w:hAnsi="Calibri" w:cs="B Nazanin"/>
          <w:sz w:val="24"/>
          <w:rtl/>
        </w:rPr>
        <w:t xml:space="preserve"> </w:t>
      </w:r>
      <w:r w:rsidRPr="00F61037">
        <w:rPr>
          <w:rFonts w:ascii="Calibri" w:hAnsi="Calibri" w:cs="B Nazanin" w:hint="cs"/>
          <w:sz w:val="24"/>
          <w:rtl/>
        </w:rPr>
        <w:t>تمایل</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رژیم</w:t>
      </w:r>
      <w:r w:rsidRPr="00F61037">
        <w:rPr>
          <w:rFonts w:ascii="Calibri" w:hAnsi="Calibri" w:cs="B Nazanin"/>
          <w:sz w:val="24"/>
          <w:rtl/>
        </w:rPr>
        <w:t xml:space="preserve"> </w:t>
      </w:r>
      <w:r w:rsidRPr="00F61037">
        <w:rPr>
          <w:rFonts w:ascii="Calibri" w:hAnsi="Calibri" w:cs="B Nazanin" w:hint="cs"/>
          <w:sz w:val="24"/>
          <w:rtl/>
        </w:rPr>
        <w:t>تعیین</w:t>
      </w:r>
      <w:r w:rsidRPr="00F61037">
        <w:rPr>
          <w:rFonts w:ascii="Calibri" w:hAnsi="Calibri" w:cs="B Nazanin"/>
          <w:sz w:val="24"/>
          <w:rtl/>
        </w:rPr>
        <w:t xml:space="preserve"> </w:t>
      </w:r>
      <w:r w:rsidRPr="00F61037">
        <w:rPr>
          <w:rFonts w:ascii="Calibri" w:hAnsi="Calibri" w:cs="B Nazanin" w:hint="cs"/>
          <w:sz w:val="24"/>
          <w:rtl/>
        </w:rPr>
        <w:t>جنسیت؛</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بله،</w:t>
      </w:r>
      <w:r w:rsidRPr="00F61037">
        <w:rPr>
          <w:rFonts w:ascii="Calibri" w:hAnsi="Calibri" w:cs="B Nazanin"/>
          <w:sz w:val="24"/>
          <w:rtl/>
        </w:rPr>
        <w:t xml:space="preserve"> </w:t>
      </w:r>
      <w:r w:rsidRPr="00F61037">
        <w:rPr>
          <w:rFonts w:ascii="Calibri" w:hAnsi="Calibri" w:cs="B Nazanin" w:hint="cs"/>
          <w:sz w:val="24"/>
          <w:rtl/>
        </w:rPr>
        <w:t>انتخاب</w:t>
      </w:r>
      <w:r w:rsidRPr="00F61037">
        <w:rPr>
          <w:rFonts w:ascii="Calibri" w:hAnsi="Calibri" w:cs="B Nazanin"/>
          <w:sz w:val="24"/>
          <w:rtl/>
        </w:rPr>
        <w:t xml:space="preserve"> </w:t>
      </w:r>
      <w:r w:rsidRPr="00F61037">
        <w:rPr>
          <w:rFonts w:ascii="Calibri" w:hAnsi="Calibri" w:cs="B Nazanin" w:hint="cs"/>
          <w:sz w:val="24"/>
          <w:rtl/>
        </w:rPr>
        <w:t>پسر</w:t>
      </w:r>
      <w:r w:rsidRPr="00F61037">
        <w:rPr>
          <w:rFonts w:ascii="Calibri" w:hAnsi="Calibri" w:cs="B Nazanin"/>
          <w:sz w:val="24"/>
          <w:rtl/>
        </w:rPr>
        <w:t>/</w:t>
      </w:r>
      <w:r w:rsidRPr="00F61037">
        <w:rPr>
          <w:rFonts w:ascii="Calibri" w:hAnsi="Calibri" w:cs="B Nazanin" w:hint="cs"/>
          <w:sz w:val="24"/>
          <w:rtl/>
        </w:rPr>
        <w:t>دختر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توضیح</w:t>
      </w:r>
      <w:r w:rsidRPr="00F61037">
        <w:rPr>
          <w:rFonts w:ascii="Calibri" w:hAnsi="Calibri" w:cs="B Nazanin"/>
          <w:sz w:val="24"/>
          <w:rtl/>
        </w:rPr>
        <w:t xml:space="preserve"> </w:t>
      </w:r>
      <w:r w:rsidRPr="00F61037">
        <w:rPr>
          <w:rFonts w:ascii="Calibri" w:hAnsi="Calibri" w:cs="B Nazanin" w:hint="cs"/>
          <w:sz w:val="24"/>
          <w:rtl/>
        </w:rPr>
        <w:t>میزان</w:t>
      </w:r>
      <w:r w:rsidRPr="00F61037">
        <w:rPr>
          <w:rFonts w:ascii="Calibri" w:hAnsi="Calibri" w:cs="B Nazanin"/>
          <w:sz w:val="24"/>
          <w:rtl/>
        </w:rPr>
        <w:t xml:space="preserve"> </w:t>
      </w:r>
      <w:r w:rsidRPr="00F61037">
        <w:rPr>
          <w:rFonts w:ascii="Calibri" w:hAnsi="Calibri" w:cs="B Nazanin" w:hint="cs"/>
          <w:sz w:val="24"/>
          <w:rtl/>
        </w:rPr>
        <w:t>اثرگذاری</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احتمال</w:t>
      </w:r>
      <w:r w:rsidRPr="00F61037">
        <w:rPr>
          <w:rFonts w:ascii="Calibri" w:hAnsi="Calibri" w:cs="B Nazanin"/>
          <w:sz w:val="24"/>
          <w:rtl/>
        </w:rPr>
        <w:t xml:space="preserve"> </w:t>
      </w:r>
      <w:r w:rsidRPr="00F61037">
        <w:rPr>
          <w:rFonts w:ascii="Calibri" w:hAnsi="Calibri" w:cs="B Nazanin" w:hint="cs"/>
          <w:sz w:val="24"/>
          <w:rtl/>
        </w:rPr>
        <w:t>جنسیت</w:t>
      </w:r>
      <w:r w:rsidRPr="00F61037">
        <w:rPr>
          <w:rFonts w:ascii="Calibri" w:hAnsi="Calibri" w:cs="B Nazanin"/>
          <w:sz w:val="24"/>
          <w:rtl/>
        </w:rPr>
        <w:t xml:space="preserve"> </w:t>
      </w:r>
      <w:r w:rsidRPr="00F61037">
        <w:rPr>
          <w:rFonts w:ascii="Calibri" w:hAnsi="Calibri" w:cs="B Nazanin" w:hint="cs"/>
          <w:sz w:val="24"/>
          <w:rtl/>
        </w:rPr>
        <w:t>به‌عنوان</w:t>
      </w:r>
      <w:r w:rsidRPr="00F61037">
        <w:rPr>
          <w:rFonts w:ascii="Calibri" w:hAnsi="Calibri" w:cs="B Nazanin"/>
          <w:sz w:val="24"/>
          <w:rtl/>
        </w:rPr>
        <w:t xml:space="preserve"> </w:t>
      </w:r>
      <w:r w:rsidRPr="00F61037">
        <w:rPr>
          <w:rFonts w:ascii="Calibri" w:hAnsi="Calibri" w:cs="B Nazanin" w:hint="cs"/>
          <w:sz w:val="24"/>
          <w:rtl/>
        </w:rPr>
        <w:t>برآورد</w:t>
      </w:r>
      <w:r w:rsidRPr="00F61037">
        <w:rPr>
          <w:rFonts w:ascii="Calibri" w:hAnsi="Calibri" w:cs="B Nazanin"/>
          <w:sz w:val="24"/>
          <w:rtl/>
        </w:rPr>
        <w:t xml:space="preserve"> </w:t>
      </w:r>
      <w:r w:rsidRPr="00F61037">
        <w:rPr>
          <w:rFonts w:ascii="Calibri" w:hAnsi="Calibri" w:cs="B Nazanin" w:hint="cs"/>
          <w:sz w:val="24"/>
          <w:rtl/>
        </w:rPr>
        <w:t>محدود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غیرقطعی</w:t>
      </w:r>
      <w:r w:rsidRPr="00F61037">
        <w:rPr>
          <w:rFonts w:ascii="Calibri" w:hAnsi="Calibri" w:cs="B Nazanin"/>
          <w:sz w:val="24"/>
          <w:rtl/>
        </w:rPr>
        <w:t>.</w:t>
      </w:r>
    </w:p>
    <w:p w14:paraId="5C4E065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w:t>
      </w:r>
      <w:r w:rsidRPr="00F61037">
        <w:rPr>
          <w:rFonts w:ascii="Calibri" w:hAnsi="Calibri" w:cs="B Nazanin" w:hint="cs"/>
          <w:sz w:val="24"/>
          <w:rtl/>
        </w:rPr>
        <w:t>روزهای</w:t>
      </w:r>
      <w:r w:rsidRPr="00F61037">
        <w:rPr>
          <w:rFonts w:ascii="Calibri" w:hAnsi="Calibri" w:cs="B Nazanin"/>
          <w:sz w:val="24"/>
          <w:rtl/>
        </w:rPr>
        <w:t xml:space="preserve"> </w:t>
      </w:r>
      <w:r w:rsidRPr="00F61037">
        <w:rPr>
          <w:rFonts w:ascii="Calibri" w:hAnsi="Calibri" w:cs="B Nazanin" w:hint="cs"/>
          <w:sz w:val="24"/>
          <w:rtl/>
        </w:rPr>
        <w:t>طلایی</w:t>
      </w:r>
      <w:r w:rsidRPr="00F61037">
        <w:rPr>
          <w:rFonts w:ascii="Calibri" w:hAnsi="Calibri" w:cs="B Nazanin"/>
          <w:sz w:val="24"/>
          <w:rtl/>
        </w:rPr>
        <w:t xml:space="preserve"> </w:t>
      </w:r>
      <w:r w:rsidRPr="00F61037">
        <w:rPr>
          <w:rFonts w:ascii="Calibri" w:hAnsi="Calibri" w:cs="B Nazanin" w:hint="cs"/>
          <w:sz w:val="24"/>
          <w:rtl/>
        </w:rPr>
        <w:t>تخمک‌گذاری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میزان</w:t>
      </w:r>
      <w:r w:rsidRPr="00F61037">
        <w:rPr>
          <w:rFonts w:ascii="Calibri" w:hAnsi="Calibri" w:cs="B Nazanin"/>
          <w:sz w:val="24"/>
          <w:rtl/>
        </w:rPr>
        <w:t xml:space="preserve"> </w:t>
      </w:r>
      <w:r w:rsidRPr="00F61037">
        <w:rPr>
          <w:rFonts w:ascii="Calibri" w:hAnsi="Calibri" w:cs="B Nazanin" w:hint="cs"/>
          <w:sz w:val="24"/>
          <w:rtl/>
        </w:rPr>
        <w:t>شانس</w:t>
      </w:r>
      <w:r w:rsidRPr="00F61037">
        <w:rPr>
          <w:rFonts w:ascii="Calibri" w:hAnsi="Calibri" w:cs="B Nazanin"/>
          <w:sz w:val="24"/>
          <w:rtl/>
        </w:rPr>
        <w:t xml:space="preserve"> </w:t>
      </w:r>
      <w:r w:rsidRPr="00F61037">
        <w:rPr>
          <w:rFonts w:ascii="Calibri" w:hAnsi="Calibri" w:cs="B Nazanin" w:hint="cs"/>
          <w:sz w:val="24"/>
          <w:rtl/>
        </w:rPr>
        <w:t>باروری</w:t>
      </w:r>
      <w:r w:rsidRPr="00F61037">
        <w:rPr>
          <w:rFonts w:ascii="Calibri" w:hAnsi="Calibri" w:cs="B Nazanin"/>
          <w:sz w:val="24"/>
          <w:rtl/>
        </w:rPr>
        <w:t>.</w:t>
      </w:r>
    </w:p>
    <w:p w14:paraId="3856422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برنامه</w:t>
      </w:r>
      <w:r w:rsidRPr="00F61037">
        <w:rPr>
          <w:rFonts w:ascii="Calibri" w:hAnsi="Calibri" w:cs="B Nazanin"/>
          <w:sz w:val="24"/>
          <w:rtl/>
        </w:rPr>
        <w:t xml:space="preserve"> </w:t>
      </w:r>
      <w:r w:rsidRPr="00F61037">
        <w:rPr>
          <w:rFonts w:ascii="Calibri" w:hAnsi="Calibri" w:cs="B Nazanin" w:hint="cs"/>
          <w:sz w:val="24"/>
          <w:rtl/>
        </w:rPr>
        <w:t>غذایی</w:t>
      </w:r>
      <w:r w:rsidRPr="00F61037">
        <w:rPr>
          <w:rFonts w:ascii="Calibri" w:hAnsi="Calibri" w:cs="B Nazanin"/>
          <w:sz w:val="24"/>
          <w:rtl/>
        </w:rPr>
        <w:t xml:space="preserve"> </w:t>
      </w:r>
      <w:r w:rsidRPr="00F61037">
        <w:rPr>
          <w:rFonts w:ascii="Calibri" w:hAnsi="Calibri" w:cs="B Nazanin" w:hint="cs"/>
          <w:sz w:val="24"/>
          <w:rtl/>
        </w:rPr>
        <w:t>تخصصی</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آمادگی</w:t>
      </w:r>
      <w:r w:rsidRPr="00F61037">
        <w:rPr>
          <w:rFonts w:ascii="Calibri" w:hAnsi="Calibri" w:cs="B Nazanin"/>
          <w:sz w:val="24"/>
          <w:rtl/>
        </w:rPr>
        <w:t xml:space="preserve"> </w:t>
      </w:r>
      <w:r w:rsidRPr="00F61037">
        <w:rPr>
          <w:rFonts w:ascii="Calibri" w:hAnsi="Calibri" w:cs="B Nazanin" w:hint="cs"/>
          <w:sz w:val="24"/>
          <w:rtl/>
        </w:rPr>
        <w:t>رحم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هدف</w:t>
      </w:r>
      <w:r w:rsidRPr="00F61037">
        <w:rPr>
          <w:rFonts w:ascii="Calibri" w:hAnsi="Calibri" w:cs="B Nazanin"/>
          <w:sz w:val="24"/>
          <w:rtl/>
        </w:rPr>
        <w:t xml:space="preserve"> </w:t>
      </w:r>
      <w:r w:rsidRPr="00F61037">
        <w:rPr>
          <w:rFonts w:ascii="Calibri" w:hAnsi="Calibri" w:cs="B Nazanin" w:hint="cs"/>
          <w:sz w:val="24"/>
          <w:rtl/>
        </w:rPr>
        <w:t>انتخاب‌شده</w:t>
      </w:r>
      <w:r w:rsidRPr="00F61037">
        <w:rPr>
          <w:rFonts w:ascii="Calibri" w:hAnsi="Calibri" w:cs="B Nazanin"/>
          <w:sz w:val="24"/>
          <w:rtl/>
        </w:rPr>
        <w:t>.</w:t>
      </w:r>
    </w:p>
    <w:p w14:paraId="6034800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lastRenderedPageBreak/>
        <w:t>•</w:t>
      </w:r>
      <w:r w:rsidRPr="00F61037">
        <w:rPr>
          <w:rFonts w:ascii="Calibri" w:hAnsi="Calibri" w:cs="B Nazanin"/>
          <w:sz w:val="24"/>
          <w:rtl/>
        </w:rPr>
        <w:t xml:space="preserve"> </w:t>
      </w:r>
      <w:r w:rsidRPr="00F61037">
        <w:rPr>
          <w:rFonts w:ascii="Calibri" w:hAnsi="Calibri" w:cs="B Nazanin" w:hint="cs"/>
          <w:sz w:val="24"/>
          <w:rtl/>
        </w:rPr>
        <w:t>برنامه</w:t>
      </w:r>
      <w:r w:rsidRPr="00F61037">
        <w:rPr>
          <w:rFonts w:ascii="Calibri" w:hAnsi="Calibri" w:cs="B Nazanin"/>
          <w:sz w:val="24"/>
          <w:rtl/>
        </w:rPr>
        <w:t xml:space="preserve"> </w:t>
      </w:r>
      <w:r w:rsidRPr="00F61037">
        <w:rPr>
          <w:rFonts w:ascii="Calibri" w:hAnsi="Calibri" w:cs="B Nazanin" w:hint="cs"/>
          <w:sz w:val="24"/>
          <w:rtl/>
        </w:rPr>
        <w:t>همسر</w:t>
      </w:r>
      <w:r w:rsidRPr="00F61037">
        <w:rPr>
          <w:rFonts w:ascii="Calibri" w:hAnsi="Calibri" w:cs="B Nazanin"/>
          <w:sz w:val="24"/>
          <w:rtl/>
        </w:rPr>
        <w:t>/</w:t>
      </w:r>
      <w:r w:rsidRPr="00F61037">
        <w:rPr>
          <w:rFonts w:ascii="Calibri" w:hAnsi="Calibri" w:cs="B Nazanin" w:hint="cs"/>
          <w:sz w:val="24"/>
          <w:rtl/>
        </w:rPr>
        <w:t>پدر</w:t>
      </w:r>
      <w:r w:rsidRPr="00F61037">
        <w:rPr>
          <w:rFonts w:ascii="Calibri" w:hAnsi="Calibri" w:cs="B Nazanin"/>
          <w:sz w:val="24"/>
          <w:rtl/>
        </w:rPr>
        <w:t xml:space="preserve">: </w:t>
      </w:r>
      <w:r w:rsidRPr="00F61037">
        <w:rPr>
          <w:rFonts w:ascii="Calibri" w:hAnsi="Calibri" w:cs="B Nazanin" w:hint="cs"/>
          <w:sz w:val="24"/>
          <w:rtl/>
        </w:rPr>
        <w:t>رژیم</w:t>
      </w:r>
      <w:r w:rsidRPr="00F61037">
        <w:rPr>
          <w:rFonts w:ascii="Calibri" w:hAnsi="Calibri" w:cs="B Nazanin"/>
          <w:sz w:val="24"/>
          <w:rtl/>
        </w:rPr>
        <w:t xml:space="preserve"> </w:t>
      </w:r>
      <w:r w:rsidRPr="00F61037">
        <w:rPr>
          <w:rFonts w:ascii="Calibri" w:hAnsi="Calibri" w:cs="B Nazanin" w:hint="cs"/>
          <w:sz w:val="24"/>
          <w:rtl/>
        </w:rPr>
        <w:t>تنظیم‌کننده</w:t>
      </w:r>
      <w:r w:rsidRPr="00F61037">
        <w:rPr>
          <w:rFonts w:ascii="Calibri" w:hAnsi="Calibri" w:cs="B Nazanin"/>
          <w:sz w:val="24"/>
          <w:rtl/>
        </w:rPr>
        <w:t xml:space="preserve"> </w:t>
      </w:r>
      <w:r w:rsidRPr="00F61037">
        <w:rPr>
          <w:rFonts w:ascii="Calibri" w:hAnsi="Calibri" w:cs="B Nazanin" w:hint="cs"/>
          <w:sz w:val="24"/>
          <w:rtl/>
        </w:rPr>
        <w:t>محیط</w:t>
      </w:r>
      <w:r w:rsidRPr="00F61037">
        <w:rPr>
          <w:rFonts w:ascii="Calibri" w:hAnsi="Calibri" w:cs="B Nazanin"/>
          <w:sz w:val="24"/>
          <w:rtl/>
        </w:rPr>
        <w:t xml:space="preserve"> </w:t>
      </w:r>
      <w:r w:rsidRPr="00F61037">
        <w:rPr>
          <w:rFonts w:ascii="Calibri" w:hAnsi="Calibri" w:cs="B Nazanin" w:hint="cs"/>
          <w:sz w:val="24"/>
          <w:rtl/>
        </w:rPr>
        <w:t>اسیدی</w:t>
      </w:r>
      <w:r w:rsidRPr="00F61037">
        <w:rPr>
          <w:rFonts w:ascii="Calibri" w:hAnsi="Calibri" w:cs="B Nazanin"/>
          <w:sz w:val="24"/>
          <w:rtl/>
        </w:rPr>
        <w:t>/</w:t>
      </w:r>
      <w:r w:rsidRPr="00F61037">
        <w:rPr>
          <w:rFonts w:ascii="Calibri" w:hAnsi="Calibri" w:cs="B Nazanin" w:hint="cs"/>
          <w:sz w:val="24"/>
          <w:rtl/>
        </w:rPr>
        <w:t>قلیایی،</w:t>
      </w:r>
      <w:r w:rsidRPr="00F61037">
        <w:rPr>
          <w:rFonts w:ascii="Calibri" w:hAnsi="Calibri" w:cs="B Nazanin"/>
          <w:sz w:val="24"/>
          <w:rtl/>
        </w:rPr>
        <w:t xml:space="preserve"> </w:t>
      </w:r>
      <w:r w:rsidRPr="00F61037">
        <w:rPr>
          <w:rFonts w:ascii="Calibri" w:hAnsi="Calibri" w:cs="B Nazanin" w:hint="cs"/>
          <w:sz w:val="24"/>
          <w:rtl/>
        </w:rPr>
        <w:t>چک‌لیست</w:t>
      </w:r>
      <w:r w:rsidRPr="00F61037">
        <w:rPr>
          <w:rFonts w:ascii="Calibri" w:hAnsi="Calibri" w:cs="B Nazanin"/>
          <w:sz w:val="24"/>
          <w:rtl/>
        </w:rPr>
        <w:t xml:space="preserve"> </w:t>
      </w:r>
      <w:r w:rsidRPr="00F61037">
        <w:rPr>
          <w:rFonts w:ascii="Calibri" w:hAnsi="Calibri" w:cs="B Nazanin" w:hint="cs"/>
          <w:sz w:val="24"/>
          <w:rtl/>
        </w:rPr>
        <w:t>مکمل‌های</w:t>
      </w:r>
      <w:r w:rsidRPr="00F61037">
        <w:rPr>
          <w:rFonts w:ascii="Calibri" w:hAnsi="Calibri" w:cs="B Nazanin"/>
          <w:sz w:val="24"/>
          <w:rtl/>
        </w:rPr>
        <w:t xml:space="preserve"> </w:t>
      </w:r>
      <w:r w:rsidRPr="00F61037">
        <w:rPr>
          <w:rFonts w:ascii="Calibri" w:hAnsi="Calibri" w:cs="B Nazanin" w:hint="cs"/>
          <w:sz w:val="24"/>
          <w:rtl/>
        </w:rPr>
        <w:t>مردانه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هشدارهای</w:t>
      </w:r>
      <w:r w:rsidRPr="00F61037">
        <w:rPr>
          <w:rFonts w:ascii="Calibri" w:hAnsi="Calibri" w:cs="B Nazanin"/>
          <w:sz w:val="24"/>
          <w:rtl/>
        </w:rPr>
        <w:t xml:space="preserve"> </w:t>
      </w:r>
      <w:r w:rsidRPr="00F61037">
        <w:rPr>
          <w:rFonts w:ascii="Calibri" w:hAnsi="Calibri" w:cs="B Nazanin" w:hint="cs"/>
          <w:sz w:val="24"/>
          <w:rtl/>
        </w:rPr>
        <w:t>سبک</w:t>
      </w:r>
      <w:r w:rsidRPr="00F61037">
        <w:rPr>
          <w:rFonts w:ascii="Calibri" w:hAnsi="Calibri" w:cs="B Nazanin"/>
          <w:sz w:val="24"/>
          <w:rtl/>
        </w:rPr>
        <w:t xml:space="preserve"> </w:t>
      </w:r>
      <w:r w:rsidRPr="00F61037">
        <w:rPr>
          <w:rFonts w:ascii="Calibri" w:hAnsi="Calibri" w:cs="B Nazanin" w:hint="cs"/>
          <w:sz w:val="24"/>
          <w:rtl/>
        </w:rPr>
        <w:t>زندگی</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w:t>
      </w:r>
      <w:r w:rsidRPr="00F61037">
        <w:rPr>
          <w:rFonts w:ascii="Calibri" w:hAnsi="Calibri" w:cs="B Nazanin" w:hint="cs"/>
          <w:sz w:val="24"/>
          <w:rtl/>
        </w:rPr>
        <w:t>دوری</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گرما،</w:t>
      </w:r>
      <w:r w:rsidRPr="00F61037">
        <w:rPr>
          <w:rFonts w:ascii="Calibri" w:hAnsi="Calibri" w:cs="B Nazanin"/>
          <w:sz w:val="24"/>
          <w:rtl/>
        </w:rPr>
        <w:t xml:space="preserve"> </w:t>
      </w:r>
      <w:r w:rsidRPr="00F61037">
        <w:rPr>
          <w:rFonts w:ascii="Calibri" w:hAnsi="Calibri" w:cs="B Nazanin" w:hint="cs"/>
          <w:sz w:val="24"/>
          <w:rtl/>
        </w:rPr>
        <w:t>دخانیات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الکل</w:t>
      </w:r>
      <w:r w:rsidRPr="00F61037">
        <w:rPr>
          <w:rFonts w:ascii="Calibri" w:hAnsi="Calibri" w:cs="B Nazanin"/>
          <w:sz w:val="24"/>
          <w:rtl/>
        </w:rPr>
        <w:t>.</w:t>
      </w:r>
    </w:p>
    <w:p w14:paraId="5920465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آموزش‌های</w:t>
      </w:r>
      <w:r w:rsidRPr="00F61037">
        <w:rPr>
          <w:rFonts w:ascii="Calibri" w:hAnsi="Calibri" w:cs="B Nazanin"/>
          <w:sz w:val="24"/>
          <w:rtl/>
        </w:rPr>
        <w:t xml:space="preserve"> </w:t>
      </w:r>
      <w:r w:rsidRPr="00F61037">
        <w:rPr>
          <w:rFonts w:ascii="Calibri" w:hAnsi="Calibri" w:cs="B Nazanin" w:hint="cs"/>
          <w:sz w:val="24"/>
          <w:rtl/>
        </w:rPr>
        <w:t>جنسی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جسمی</w:t>
      </w:r>
      <w:r w:rsidRPr="00F61037">
        <w:rPr>
          <w:rFonts w:ascii="Calibri" w:hAnsi="Calibri" w:cs="B Nazanin"/>
          <w:sz w:val="24"/>
          <w:rtl/>
        </w:rPr>
        <w:t xml:space="preserve"> </w:t>
      </w:r>
      <w:r w:rsidRPr="00F61037">
        <w:rPr>
          <w:rFonts w:ascii="Calibri" w:hAnsi="Calibri" w:cs="B Nazanin" w:hint="cs"/>
          <w:sz w:val="24"/>
          <w:rtl/>
        </w:rPr>
        <w:t>پیش</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Preparation Kit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محتوای</w:t>
      </w:r>
      <w:r w:rsidRPr="00F61037">
        <w:rPr>
          <w:rFonts w:ascii="Calibri" w:hAnsi="Calibri" w:cs="B Nazanin"/>
          <w:sz w:val="24"/>
          <w:rtl/>
        </w:rPr>
        <w:t xml:space="preserve"> </w:t>
      </w:r>
      <w:r w:rsidRPr="00F61037">
        <w:rPr>
          <w:rFonts w:ascii="Calibri" w:hAnsi="Calibri" w:cs="B Nazanin" w:hint="cs"/>
          <w:sz w:val="24"/>
          <w:rtl/>
        </w:rPr>
        <w:t>علمی</w:t>
      </w:r>
      <w:r w:rsidRPr="00F61037">
        <w:rPr>
          <w:rFonts w:ascii="Calibri" w:hAnsi="Calibri" w:cs="B Nazanin"/>
          <w:sz w:val="24"/>
          <w:rtl/>
        </w:rPr>
        <w:t>/</w:t>
      </w:r>
      <w:r w:rsidRPr="00F61037">
        <w:rPr>
          <w:rFonts w:ascii="Calibri" w:hAnsi="Calibri" w:cs="B Nazanin" w:hint="cs"/>
          <w:sz w:val="24"/>
          <w:rtl/>
        </w:rPr>
        <w:t>روانی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برنامه</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w:t>
      </w:r>
      <w:r w:rsidRPr="00F61037">
        <w:rPr>
          <w:rFonts w:ascii="Calibri" w:hAnsi="Calibri" w:cs="B Nazanin" w:hint="cs"/>
          <w:sz w:val="24"/>
          <w:rtl/>
        </w:rPr>
        <w:t>اصلاحی</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آماده‌سازی</w:t>
      </w:r>
      <w:r w:rsidRPr="00F61037">
        <w:rPr>
          <w:rFonts w:ascii="Calibri" w:hAnsi="Calibri" w:cs="B Nazanin"/>
          <w:sz w:val="24"/>
          <w:rtl/>
        </w:rPr>
        <w:t xml:space="preserve"> </w:t>
      </w:r>
      <w:r w:rsidRPr="00F61037">
        <w:rPr>
          <w:rFonts w:ascii="Calibri" w:hAnsi="Calibri" w:cs="B Nazanin" w:hint="cs"/>
          <w:sz w:val="24"/>
          <w:rtl/>
        </w:rPr>
        <w:t>بدن</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کاهش</w:t>
      </w:r>
      <w:r w:rsidRPr="00F61037">
        <w:rPr>
          <w:rFonts w:ascii="Calibri" w:hAnsi="Calibri" w:cs="B Nazanin"/>
          <w:sz w:val="24"/>
          <w:rtl/>
        </w:rPr>
        <w:t xml:space="preserve"> </w:t>
      </w:r>
      <w:r w:rsidRPr="00F61037">
        <w:rPr>
          <w:rFonts w:ascii="Calibri" w:hAnsi="Calibri" w:cs="B Nazanin" w:hint="cs"/>
          <w:sz w:val="24"/>
          <w:rtl/>
        </w:rPr>
        <w:t>آسیب</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w:t>
      </w:r>
    </w:p>
    <w:p w14:paraId="463646A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هدف</w:t>
      </w:r>
      <w:r w:rsidRPr="00F61037">
        <w:rPr>
          <w:rFonts w:ascii="Calibri" w:hAnsi="Calibri" w:cs="B Nazanin"/>
          <w:sz w:val="24"/>
          <w:rtl/>
        </w:rPr>
        <w:t xml:space="preserve"> Preparation Kit: </w:t>
      </w:r>
      <w:r w:rsidRPr="00F61037">
        <w:rPr>
          <w:rFonts w:ascii="Calibri" w:hAnsi="Calibri" w:cs="B Nazanin" w:hint="cs"/>
          <w:sz w:val="24"/>
          <w:rtl/>
        </w:rPr>
        <w:t>آماده‌سازی</w:t>
      </w:r>
      <w:r w:rsidRPr="00F61037">
        <w:rPr>
          <w:rFonts w:ascii="Calibri" w:hAnsi="Calibri" w:cs="B Nazanin"/>
          <w:sz w:val="24"/>
          <w:rtl/>
        </w:rPr>
        <w:t xml:space="preserve"> </w:t>
      </w:r>
      <w:r w:rsidRPr="00F61037">
        <w:rPr>
          <w:rFonts w:ascii="Calibri" w:hAnsi="Calibri" w:cs="B Nazanin" w:hint="cs"/>
          <w:sz w:val="24"/>
          <w:rtl/>
        </w:rPr>
        <w:t>رحم،</w:t>
      </w:r>
      <w:r w:rsidRPr="00F61037">
        <w:rPr>
          <w:rFonts w:ascii="Calibri" w:hAnsi="Calibri" w:cs="B Nazanin"/>
          <w:sz w:val="24"/>
          <w:rtl/>
        </w:rPr>
        <w:t xml:space="preserve"> </w:t>
      </w:r>
      <w:r w:rsidRPr="00F61037">
        <w:rPr>
          <w:rFonts w:ascii="Calibri" w:hAnsi="Calibri" w:cs="B Nazanin" w:hint="cs"/>
          <w:sz w:val="24"/>
          <w:rtl/>
        </w:rPr>
        <w:t>تقویت</w:t>
      </w:r>
      <w:r w:rsidRPr="00F61037">
        <w:rPr>
          <w:rFonts w:ascii="Calibri" w:hAnsi="Calibri" w:cs="B Nazanin"/>
          <w:sz w:val="24"/>
          <w:rtl/>
        </w:rPr>
        <w:t xml:space="preserve"> </w:t>
      </w:r>
      <w:r w:rsidRPr="00F61037">
        <w:rPr>
          <w:rFonts w:ascii="Calibri" w:hAnsi="Calibri" w:cs="B Nazanin" w:hint="cs"/>
          <w:sz w:val="24"/>
          <w:rtl/>
        </w:rPr>
        <w:t>عضلات</w:t>
      </w:r>
      <w:r w:rsidRPr="00F61037">
        <w:rPr>
          <w:rFonts w:ascii="Calibri" w:hAnsi="Calibri" w:cs="B Nazanin"/>
          <w:sz w:val="24"/>
          <w:rtl/>
        </w:rPr>
        <w:t xml:space="preserve"> </w:t>
      </w:r>
      <w:r w:rsidRPr="00F61037">
        <w:rPr>
          <w:rFonts w:ascii="Calibri" w:hAnsi="Calibri" w:cs="B Nazanin" w:hint="cs"/>
          <w:sz w:val="24"/>
          <w:rtl/>
        </w:rPr>
        <w:t>مرکزی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تنظیم</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افزایش</w:t>
      </w:r>
      <w:r w:rsidRPr="00F61037">
        <w:rPr>
          <w:rFonts w:ascii="Calibri" w:hAnsi="Calibri" w:cs="B Nazanin"/>
          <w:sz w:val="24"/>
          <w:rtl/>
        </w:rPr>
        <w:t xml:space="preserve"> </w:t>
      </w:r>
      <w:r w:rsidRPr="00F61037">
        <w:rPr>
          <w:rFonts w:ascii="Calibri" w:hAnsi="Calibri" w:cs="B Nazanin" w:hint="cs"/>
          <w:sz w:val="24"/>
          <w:rtl/>
        </w:rPr>
        <w:t>آمادگی</w:t>
      </w:r>
      <w:r w:rsidRPr="00F61037">
        <w:rPr>
          <w:rFonts w:ascii="Calibri" w:hAnsi="Calibri" w:cs="B Nazanin"/>
          <w:sz w:val="24"/>
          <w:rtl/>
        </w:rPr>
        <w:t xml:space="preserve"> </w:t>
      </w:r>
      <w:r w:rsidRPr="00F61037">
        <w:rPr>
          <w:rFonts w:ascii="Calibri" w:hAnsi="Calibri" w:cs="B Nazanin" w:hint="cs"/>
          <w:sz w:val="24"/>
          <w:rtl/>
        </w:rPr>
        <w:t>باروری</w:t>
      </w:r>
      <w:r w:rsidRPr="00F61037">
        <w:rPr>
          <w:rFonts w:ascii="Calibri" w:hAnsi="Calibri" w:cs="B Nazanin"/>
          <w:sz w:val="24"/>
          <w:rtl/>
        </w:rPr>
        <w:t>.</w:t>
      </w:r>
    </w:p>
    <w:p w14:paraId="2B40409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سؤال</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منظم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بله</w:t>
      </w:r>
      <w:r w:rsidRPr="00F61037">
        <w:rPr>
          <w:rFonts w:ascii="Calibri" w:hAnsi="Calibri" w:cs="B Nazanin"/>
          <w:sz w:val="24"/>
          <w:rtl/>
        </w:rPr>
        <w:t xml:space="preserve"> </w:t>
      </w:r>
      <w:r w:rsidRPr="00F61037">
        <w:rPr>
          <w:rFonts w:ascii="Calibri" w:hAnsi="Calibri" w:cs="B Nazanin" w:hint="cs"/>
          <w:sz w:val="24"/>
          <w:rtl/>
        </w:rPr>
        <w:t>سطح</w:t>
      </w:r>
      <w:r w:rsidRPr="00F61037">
        <w:rPr>
          <w:rFonts w:ascii="Calibri" w:hAnsi="Calibri" w:cs="B Nazanin"/>
          <w:sz w:val="24"/>
          <w:rtl/>
        </w:rPr>
        <w:t xml:space="preserve"> </w:t>
      </w:r>
      <w:r w:rsidRPr="00F61037">
        <w:rPr>
          <w:rFonts w:ascii="Calibri" w:hAnsi="Calibri" w:cs="B Nazanin" w:hint="cs"/>
          <w:sz w:val="24"/>
          <w:rtl/>
        </w:rPr>
        <w:t>فعالیت</w:t>
      </w:r>
      <w:r w:rsidRPr="00F61037">
        <w:rPr>
          <w:rFonts w:ascii="Calibri" w:hAnsi="Calibri" w:cs="B Nazanin"/>
          <w:sz w:val="24"/>
          <w:rtl/>
        </w:rPr>
        <w:t xml:space="preserve"> </w:t>
      </w:r>
      <w:r w:rsidRPr="00F61037">
        <w:rPr>
          <w:rFonts w:ascii="Calibri" w:hAnsi="Calibri" w:cs="B Nazanin" w:hint="cs"/>
          <w:sz w:val="24"/>
          <w:rtl/>
        </w:rPr>
        <w:t>سبک</w:t>
      </w:r>
      <w:r w:rsidRPr="00F61037">
        <w:rPr>
          <w:rFonts w:ascii="Calibri" w:hAnsi="Calibri" w:cs="B Nazanin"/>
          <w:sz w:val="24"/>
          <w:rtl/>
        </w:rPr>
        <w:t>/</w:t>
      </w:r>
      <w:r w:rsidRPr="00F61037">
        <w:rPr>
          <w:rFonts w:ascii="Calibri" w:hAnsi="Calibri" w:cs="B Nazanin" w:hint="cs"/>
          <w:sz w:val="24"/>
          <w:rtl/>
        </w:rPr>
        <w:t>متوسط</w:t>
      </w:r>
      <w:r w:rsidRPr="00F61037">
        <w:rPr>
          <w:rFonts w:ascii="Calibri" w:hAnsi="Calibri" w:cs="B Nazanin"/>
          <w:sz w:val="24"/>
          <w:rtl/>
        </w:rPr>
        <w:t>/</w:t>
      </w:r>
      <w:r w:rsidRPr="00F61037">
        <w:rPr>
          <w:rFonts w:ascii="Calibri" w:hAnsi="Calibri" w:cs="B Nazanin" w:hint="cs"/>
          <w:sz w:val="24"/>
          <w:rtl/>
        </w:rPr>
        <w:t>حرفه‌ای</w:t>
      </w:r>
      <w:r w:rsidRPr="00F61037">
        <w:rPr>
          <w:rFonts w:ascii="Calibri" w:hAnsi="Calibri" w:cs="B Nazanin"/>
          <w:sz w:val="24"/>
          <w:rtl/>
        </w:rPr>
        <w:t>.</w:t>
      </w:r>
    </w:p>
    <w:p w14:paraId="5AFBB4B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سؤال</w:t>
      </w:r>
      <w:r w:rsidRPr="00F61037">
        <w:rPr>
          <w:rFonts w:ascii="Calibri" w:hAnsi="Calibri" w:cs="B Nazanin"/>
          <w:sz w:val="24"/>
          <w:rtl/>
        </w:rPr>
        <w:t xml:space="preserve"> </w:t>
      </w:r>
      <w:r w:rsidRPr="00F61037">
        <w:rPr>
          <w:rFonts w:ascii="Calibri" w:hAnsi="Calibri" w:cs="B Nazanin" w:hint="cs"/>
          <w:sz w:val="24"/>
          <w:rtl/>
        </w:rPr>
        <w:t>منع</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حرکات</w:t>
      </w:r>
      <w:r w:rsidRPr="00F61037">
        <w:rPr>
          <w:rFonts w:ascii="Calibri" w:hAnsi="Calibri" w:cs="B Nazanin"/>
          <w:sz w:val="24"/>
          <w:rtl/>
        </w:rPr>
        <w:t xml:space="preserve"> </w:t>
      </w:r>
      <w:r w:rsidRPr="00F61037">
        <w:rPr>
          <w:rFonts w:ascii="Calibri" w:hAnsi="Calibri" w:cs="B Nazanin" w:hint="cs"/>
          <w:sz w:val="24"/>
          <w:rtl/>
        </w:rPr>
        <w:t>پرفشار</w:t>
      </w:r>
      <w:r w:rsidRPr="00F61037">
        <w:rPr>
          <w:rFonts w:ascii="Calibri" w:hAnsi="Calibri" w:cs="B Nazanin"/>
          <w:sz w:val="24"/>
          <w:rtl/>
        </w:rPr>
        <w:t>.</w:t>
      </w:r>
    </w:p>
    <w:p w14:paraId="055140C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تولید</w:t>
      </w:r>
      <w:r w:rsidRPr="00F61037">
        <w:rPr>
          <w:rFonts w:ascii="Calibri" w:hAnsi="Calibri" w:cs="B Nazanin"/>
          <w:sz w:val="24"/>
          <w:rtl/>
        </w:rPr>
        <w:t xml:space="preserve"> </w:t>
      </w:r>
      <w:r w:rsidRPr="00F61037">
        <w:rPr>
          <w:rFonts w:ascii="Calibri" w:hAnsi="Calibri" w:cs="B Nazanin" w:hint="cs"/>
          <w:sz w:val="24"/>
          <w:rtl/>
        </w:rPr>
        <w:t>برنامه</w:t>
      </w:r>
      <w:r w:rsidRPr="00F61037">
        <w:rPr>
          <w:rFonts w:ascii="Calibri" w:hAnsi="Calibri" w:cs="B Nazanin"/>
          <w:sz w:val="24"/>
          <w:rtl/>
        </w:rPr>
        <w:t xml:space="preserve"> </w:t>
      </w:r>
      <w:r w:rsidRPr="00F61037">
        <w:rPr>
          <w:rFonts w:ascii="Calibri" w:hAnsi="Calibri" w:cs="B Nazanin" w:hint="cs"/>
          <w:sz w:val="24"/>
          <w:rtl/>
        </w:rPr>
        <w:t>۳۰</w:t>
      </w:r>
      <w:r w:rsidRPr="00F61037">
        <w:rPr>
          <w:rFonts w:ascii="Calibri" w:hAnsi="Calibri" w:cs="B Nazanin"/>
          <w:sz w:val="24"/>
          <w:rtl/>
        </w:rPr>
        <w:t xml:space="preserve"> </w:t>
      </w:r>
      <w:r w:rsidRPr="00F61037">
        <w:rPr>
          <w:rFonts w:ascii="Calibri" w:hAnsi="Calibri" w:cs="B Nazanin" w:hint="cs"/>
          <w:sz w:val="24"/>
          <w:rtl/>
        </w:rPr>
        <w:t>روزه</w:t>
      </w:r>
      <w:r w:rsidRPr="00F61037">
        <w:rPr>
          <w:rFonts w:ascii="Calibri" w:hAnsi="Calibri" w:cs="B Nazanin"/>
          <w:sz w:val="24"/>
          <w:rtl/>
        </w:rPr>
        <w:t xml:space="preserve"> Fertility Yoga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تمرکز</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یوگا،</w:t>
      </w:r>
      <w:r w:rsidRPr="00F61037">
        <w:rPr>
          <w:rFonts w:ascii="Calibri" w:hAnsi="Calibri" w:cs="B Nazanin"/>
          <w:sz w:val="24"/>
          <w:rtl/>
        </w:rPr>
        <w:t xml:space="preserve"> </w:t>
      </w:r>
      <w:r w:rsidRPr="00F61037">
        <w:rPr>
          <w:rFonts w:ascii="Calibri" w:hAnsi="Calibri" w:cs="B Nazanin" w:hint="cs"/>
          <w:sz w:val="24"/>
          <w:rtl/>
        </w:rPr>
        <w:t>بهبود</w:t>
      </w:r>
      <w:r w:rsidRPr="00F61037">
        <w:rPr>
          <w:rFonts w:ascii="Calibri" w:hAnsi="Calibri" w:cs="B Nazanin"/>
          <w:sz w:val="24"/>
          <w:rtl/>
        </w:rPr>
        <w:t xml:space="preserve"> </w:t>
      </w:r>
      <w:r w:rsidRPr="00F61037">
        <w:rPr>
          <w:rFonts w:ascii="Calibri" w:hAnsi="Calibri" w:cs="B Nazanin" w:hint="cs"/>
          <w:sz w:val="24"/>
          <w:rtl/>
        </w:rPr>
        <w:t>خون‌رسانی</w:t>
      </w:r>
      <w:r w:rsidRPr="00F61037">
        <w:rPr>
          <w:rFonts w:ascii="Calibri" w:hAnsi="Calibri" w:cs="B Nazanin"/>
          <w:sz w:val="24"/>
          <w:rtl/>
        </w:rPr>
        <w:t xml:space="preserve"> </w:t>
      </w:r>
      <w:r w:rsidRPr="00F61037">
        <w:rPr>
          <w:rFonts w:ascii="Calibri" w:hAnsi="Calibri" w:cs="B Nazanin" w:hint="cs"/>
          <w:sz w:val="24"/>
          <w:rtl/>
        </w:rPr>
        <w:t>لگن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مدیریت</w:t>
      </w:r>
      <w:r w:rsidRPr="00F61037">
        <w:rPr>
          <w:rFonts w:ascii="Calibri" w:hAnsi="Calibri" w:cs="B Nazanin"/>
          <w:sz w:val="24"/>
          <w:rtl/>
        </w:rPr>
        <w:t xml:space="preserve"> </w:t>
      </w:r>
      <w:r w:rsidRPr="00F61037">
        <w:rPr>
          <w:rFonts w:ascii="Calibri" w:hAnsi="Calibri" w:cs="B Nazanin" w:hint="cs"/>
          <w:sz w:val="24"/>
          <w:rtl/>
        </w:rPr>
        <w:t>استرس</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چک‌لیست</w:t>
      </w:r>
      <w:r w:rsidRPr="00F61037">
        <w:rPr>
          <w:rFonts w:ascii="Calibri" w:hAnsi="Calibri" w:cs="B Nazanin"/>
          <w:sz w:val="24"/>
          <w:rtl/>
        </w:rPr>
        <w:t xml:space="preserve"> </w:t>
      </w:r>
      <w:r w:rsidRPr="00F61037">
        <w:rPr>
          <w:rFonts w:ascii="Calibri" w:hAnsi="Calibri" w:cs="B Nazanin" w:hint="cs"/>
          <w:sz w:val="24"/>
          <w:rtl/>
        </w:rPr>
        <w:t>روزانه</w:t>
      </w:r>
      <w:r w:rsidRPr="00F61037">
        <w:rPr>
          <w:rFonts w:ascii="Calibri" w:hAnsi="Calibri" w:cs="B Nazanin"/>
          <w:sz w:val="24"/>
          <w:rtl/>
        </w:rPr>
        <w:t xml:space="preserve"> </w:t>
      </w:r>
      <w:r w:rsidRPr="00F61037">
        <w:rPr>
          <w:rFonts w:ascii="Calibri" w:hAnsi="Calibri" w:cs="B Nazanin" w:hint="cs"/>
          <w:sz w:val="24"/>
          <w:rtl/>
        </w:rPr>
        <w:t>تمرین</w:t>
      </w:r>
      <w:r w:rsidRPr="00F61037">
        <w:rPr>
          <w:rFonts w:ascii="Calibri" w:hAnsi="Calibri" w:cs="B Nazanin"/>
          <w:sz w:val="24"/>
          <w:rtl/>
        </w:rPr>
        <w:t>.</w:t>
      </w:r>
    </w:p>
    <w:p w14:paraId="192ED9C7"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 xml:space="preserve">۵-۸. مسیر ب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w:t>
      </w:r>
      <w:r w:rsidRPr="00F61037">
        <w:rPr>
          <w:rFonts w:ascii="Calibri" w:eastAsia="Noto Naskh Arabic" w:hAnsi="Calibri" w:cs="B Nazanin" w:hint="cs"/>
          <w:rtl/>
        </w:rPr>
        <w:t>باردار</w:t>
      </w:r>
      <w:r w:rsidRPr="00F61037">
        <w:rPr>
          <w:rFonts w:ascii="Calibri" w:eastAsia="Noto Naskh Arabic" w:hAnsi="Calibri" w:cs="B Nazanin"/>
          <w:rtl/>
        </w:rPr>
        <w:t xml:space="preserve"> </w:t>
      </w:r>
      <w:r w:rsidRPr="00F61037">
        <w:rPr>
          <w:rFonts w:ascii="Calibri" w:eastAsia="Noto Naskh Arabic" w:hAnsi="Calibri" w:cs="B Nazanin" w:hint="cs"/>
          <w:rtl/>
        </w:rPr>
        <w:t>هستم</w:t>
      </w:r>
    </w:p>
    <w:p w14:paraId="356565B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روش</w:t>
      </w:r>
      <w:r w:rsidRPr="00F61037">
        <w:rPr>
          <w:rFonts w:ascii="Calibri" w:hAnsi="Calibri" w:cs="B Nazanin"/>
          <w:sz w:val="24"/>
          <w:rtl/>
        </w:rPr>
        <w:t xml:space="preserve"> </w:t>
      </w:r>
      <w:r w:rsidRPr="00F61037">
        <w:rPr>
          <w:rFonts w:ascii="Calibri" w:hAnsi="Calibri" w:cs="B Nazanin" w:hint="cs"/>
          <w:sz w:val="24"/>
          <w:rtl/>
        </w:rPr>
        <w:t>تشخیص</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آزمایش</w:t>
      </w:r>
      <w:r w:rsidRPr="00F61037">
        <w:rPr>
          <w:rFonts w:ascii="Calibri" w:hAnsi="Calibri" w:cs="B Nazanin"/>
          <w:sz w:val="24"/>
          <w:rtl/>
        </w:rPr>
        <w:t xml:space="preserve"> </w:t>
      </w:r>
      <w:r w:rsidRPr="00F61037">
        <w:rPr>
          <w:rFonts w:ascii="Calibri" w:hAnsi="Calibri" w:cs="B Nazanin" w:hint="cs"/>
          <w:sz w:val="24"/>
          <w:rtl/>
        </w:rPr>
        <w:t>خون</w:t>
      </w:r>
      <w:r w:rsidRPr="00F61037">
        <w:rPr>
          <w:rFonts w:ascii="Calibri" w:hAnsi="Calibri" w:cs="B Nazanin"/>
          <w:sz w:val="24"/>
          <w:rtl/>
        </w:rPr>
        <w:t xml:space="preserve"> / </w:t>
      </w:r>
      <w:r w:rsidRPr="00F61037">
        <w:rPr>
          <w:rFonts w:ascii="Calibri" w:hAnsi="Calibri" w:cs="B Nazanin" w:hint="cs"/>
          <w:sz w:val="24"/>
          <w:rtl/>
        </w:rPr>
        <w:t>بیبی‌چک</w:t>
      </w:r>
      <w:r w:rsidRPr="00F61037">
        <w:rPr>
          <w:rFonts w:ascii="Calibri" w:hAnsi="Calibri" w:cs="B Nazanin"/>
          <w:sz w:val="24"/>
          <w:rtl/>
        </w:rPr>
        <w:t xml:space="preserve"> / </w:t>
      </w:r>
      <w:r w:rsidRPr="00F61037">
        <w:rPr>
          <w:rFonts w:ascii="Calibri" w:hAnsi="Calibri" w:cs="B Nazanin" w:hint="cs"/>
          <w:sz w:val="24"/>
          <w:rtl/>
        </w:rPr>
        <w:t>قطع</w:t>
      </w:r>
      <w:r w:rsidRPr="00F61037">
        <w:rPr>
          <w:rFonts w:ascii="Calibri" w:hAnsi="Calibri" w:cs="B Nazanin"/>
          <w:sz w:val="24"/>
          <w:rtl/>
        </w:rPr>
        <w:t xml:space="preserve"> </w:t>
      </w:r>
      <w:r w:rsidRPr="00F61037">
        <w:rPr>
          <w:rFonts w:ascii="Calibri" w:hAnsi="Calibri" w:cs="B Nazanin" w:hint="cs"/>
          <w:sz w:val="24"/>
          <w:rtl/>
        </w:rPr>
        <w:t>پریود</w:t>
      </w:r>
      <w:r w:rsidRPr="00F61037">
        <w:rPr>
          <w:rFonts w:ascii="Calibri" w:hAnsi="Calibri" w:cs="B Nazanin"/>
          <w:sz w:val="24"/>
          <w:rtl/>
        </w:rPr>
        <w:t>.</w:t>
      </w:r>
    </w:p>
    <w:p w14:paraId="0DFBB65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نوع</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طبیعی</w:t>
      </w:r>
      <w:r w:rsidRPr="00F61037">
        <w:rPr>
          <w:rFonts w:ascii="Calibri" w:hAnsi="Calibri" w:cs="B Nazanin"/>
          <w:sz w:val="24"/>
          <w:rtl/>
        </w:rPr>
        <w:t xml:space="preserve"> / </w:t>
      </w:r>
      <w:r w:rsidRPr="00F61037">
        <w:rPr>
          <w:rFonts w:ascii="Calibri" w:hAnsi="Calibri" w:cs="B Nazanin" w:hint="cs"/>
          <w:sz w:val="24"/>
          <w:rtl/>
        </w:rPr>
        <w:t>کمک</w:t>
      </w:r>
      <w:r w:rsidRPr="00F61037">
        <w:rPr>
          <w:rFonts w:ascii="Calibri" w:hAnsi="Calibri" w:cs="B Nazanin"/>
          <w:sz w:val="24"/>
          <w:rtl/>
        </w:rPr>
        <w:t xml:space="preserve"> </w:t>
      </w:r>
      <w:r w:rsidRPr="00F61037">
        <w:rPr>
          <w:rFonts w:ascii="Calibri" w:hAnsi="Calibri" w:cs="B Nazanin" w:hint="cs"/>
          <w:sz w:val="24"/>
          <w:rtl/>
        </w:rPr>
        <w:t>باروری</w:t>
      </w:r>
      <w:r w:rsidRPr="00F61037">
        <w:rPr>
          <w:rFonts w:ascii="Calibri" w:hAnsi="Calibri" w:cs="B Nazanin"/>
          <w:sz w:val="24"/>
          <w:rtl/>
        </w:rPr>
        <w:t>.</w:t>
      </w:r>
    </w:p>
    <w:p w14:paraId="0C8FA69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تاریخ</w:t>
      </w:r>
      <w:r w:rsidRPr="00F61037">
        <w:rPr>
          <w:rFonts w:ascii="Calibri" w:hAnsi="Calibri" w:cs="B Nazanin"/>
          <w:sz w:val="24"/>
          <w:rtl/>
        </w:rPr>
        <w:t xml:space="preserve"> </w:t>
      </w:r>
      <w:r w:rsidRPr="00F61037">
        <w:rPr>
          <w:rFonts w:ascii="Calibri" w:hAnsi="Calibri" w:cs="B Nazanin" w:hint="cs"/>
          <w:sz w:val="24"/>
          <w:rtl/>
        </w:rPr>
        <w:t>انجام</w:t>
      </w:r>
      <w:r w:rsidRPr="00F61037">
        <w:rPr>
          <w:rFonts w:ascii="Calibri" w:hAnsi="Calibri" w:cs="B Nazanin"/>
          <w:sz w:val="24"/>
          <w:rtl/>
        </w:rPr>
        <w:t xml:space="preserve"> </w:t>
      </w:r>
      <w:r w:rsidRPr="00F61037">
        <w:rPr>
          <w:rFonts w:ascii="Calibri" w:hAnsi="Calibri" w:cs="B Nazanin" w:hint="cs"/>
          <w:sz w:val="24"/>
          <w:rtl/>
        </w:rPr>
        <w:t>تست</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اولین</w:t>
      </w:r>
      <w:r w:rsidRPr="00F61037">
        <w:rPr>
          <w:rFonts w:ascii="Calibri" w:hAnsi="Calibri" w:cs="B Nazanin"/>
          <w:sz w:val="24"/>
          <w:rtl/>
        </w:rPr>
        <w:t xml:space="preserve"> </w:t>
      </w:r>
      <w:r w:rsidRPr="00F61037">
        <w:rPr>
          <w:rFonts w:ascii="Calibri" w:hAnsi="Calibri" w:cs="B Nazanin" w:hint="cs"/>
          <w:sz w:val="24"/>
          <w:rtl/>
        </w:rPr>
        <w:t>روز</w:t>
      </w:r>
      <w:r w:rsidRPr="00F61037">
        <w:rPr>
          <w:rFonts w:ascii="Calibri" w:hAnsi="Calibri" w:cs="B Nazanin"/>
          <w:sz w:val="24"/>
          <w:rtl/>
        </w:rPr>
        <w:t xml:space="preserve"> </w:t>
      </w:r>
      <w:r w:rsidRPr="00F61037">
        <w:rPr>
          <w:rFonts w:ascii="Calibri" w:hAnsi="Calibri" w:cs="B Nazanin" w:hint="cs"/>
          <w:sz w:val="24"/>
          <w:rtl/>
        </w:rPr>
        <w:t>آخرین</w:t>
      </w:r>
      <w:r w:rsidRPr="00F61037">
        <w:rPr>
          <w:rFonts w:ascii="Calibri" w:hAnsi="Calibri" w:cs="B Nazanin"/>
          <w:sz w:val="24"/>
          <w:rtl/>
        </w:rPr>
        <w:t xml:space="preserve"> </w:t>
      </w:r>
      <w:r w:rsidRPr="00F61037">
        <w:rPr>
          <w:rFonts w:ascii="Calibri" w:hAnsi="Calibri" w:cs="B Nazanin" w:hint="cs"/>
          <w:sz w:val="24"/>
          <w:rtl/>
        </w:rPr>
        <w:t>قاعدگی</w:t>
      </w:r>
      <w:r w:rsidRPr="00F61037">
        <w:rPr>
          <w:rFonts w:ascii="Calibri" w:hAnsi="Calibri" w:cs="B Nazanin"/>
          <w:sz w:val="24"/>
          <w:rtl/>
        </w:rPr>
        <w:t>.</w:t>
      </w:r>
    </w:p>
    <w:p w14:paraId="7DF6A70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محاسبه</w:t>
      </w:r>
      <w:r w:rsidRPr="00F61037">
        <w:rPr>
          <w:rFonts w:ascii="Calibri" w:hAnsi="Calibri" w:cs="B Nazanin"/>
          <w:sz w:val="24"/>
          <w:rtl/>
        </w:rPr>
        <w:t xml:space="preserve"> </w:t>
      </w:r>
      <w:r w:rsidRPr="00F61037">
        <w:rPr>
          <w:rFonts w:ascii="Calibri" w:hAnsi="Calibri" w:cs="B Nazanin" w:hint="cs"/>
          <w:sz w:val="24"/>
          <w:rtl/>
        </w:rPr>
        <w:t>خودکار</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زمان</w:t>
      </w:r>
      <w:r w:rsidRPr="00F61037">
        <w:rPr>
          <w:rFonts w:ascii="Calibri" w:hAnsi="Calibri" w:cs="B Nazanin"/>
          <w:sz w:val="24"/>
          <w:rtl/>
        </w:rPr>
        <w:t xml:space="preserve"> </w:t>
      </w:r>
      <w:r w:rsidRPr="00F61037">
        <w:rPr>
          <w:rFonts w:ascii="Calibri" w:hAnsi="Calibri" w:cs="B Nazanin" w:hint="cs"/>
          <w:sz w:val="24"/>
          <w:rtl/>
        </w:rPr>
        <w:t>پیش‌بینی</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استفاده</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سوابق</w:t>
      </w:r>
      <w:r w:rsidRPr="00F61037">
        <w:rPr>
          <w:rFonts w:ascii="Calibri" w:hAnsi="Calibri" w:cs="B Nazanin"/>
          <w:sz w:val="24"/>
          <w:rtl/>
        </w:rPr>
        <w:t>.</w:t>
      </w:r>
    </w:p>
    <w:p w14:paraId="7A73806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تحت</w:t>
      </w:r>
      <w:r w:rsidRPr="00F61037">
        <w:rPr>
          <w:rFonts w:ascii="Calibri" w:hAnsi="Calibri" w:cs="B Nazanin"/>
          <w:sz w:val="24"/>
          <w:rtl/>
        </w:rPr>
        <w:t xml:space="preserve"> </w:t>
      </w:r>
      <w:r w:rsidRPr="00F61037">
        <w:rPr>
          <w:rFonts w:ascii="Calibri" w:hAnsi="Calibri" w:cs="B Nazanin" w:hint="cs"/>
          <w:sz w:val="24"/>
          <w:rtl/>
        </w:rPr>
        <w:t>نظر</w:t>
      </w:r>
      <w:r w:rsidRPr="00F61037">
        <w:rPr>
          <w:rFonts w:ascii="Calibri" w:hAnsi="Calibri" w:cs="B Nazanin"/>
          <w:sz w:val="24"/>
          <w:rtl/>
        </w:rPr>
        <w:t xml:space="preserve"> </w:t>
      </w:r>
      <w:r w:rsidRPr="00F61037">
        <w:rPr>
          <w:rFonts w:ascii="Calibri" w:hAnsi="Calibri" w:cs="B Nazanin" w:hint="cs"/>
          <w:sz w:val="24"/>
          <w:rtl/>
        </w:rPr>
        <w:t>چه</w:t>
      </w:r>
      <w:r w:rsidRPr="00F61037">
        <w:rPr>
          <w:rFonts w:ascii="Calibri" w:hAnsi="Calibri" w:cs="B Nazanin"/>
          <w:sz w:val="24"/>
          <w:rtl/>
        </w:rPr>
        <w:t xml:space="preserve"> </w:t>
      </w:r>
      <w:r w:rsidRPr="00F61037">
        <w:rPr>
          <w:rFonts w:ascii="Calibri" w:hAnsi="Calibri" w:cs="B Nazanin" w:hint="cs"/>
          <w:sz w:val="24"/>
          <w:rtl/>
        </w:rPr>
        <w:t>مرکزی</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متخصص</w:t>
      </w:r>
      <w:r w:rsidRPr="00F61037">
        <w:rPr>
          <w:rFonts w:ascii="Calibri" w:hAnsi="Calibri" w:cs="B Nazanin"/>
          <w:sz w:val="24"/>
          <w:rtl/>
        </w:rPr>
        <w:t xml:space="preserve"> / </w:t>
      </w:r>
      <w:r w:rsidRPr="00F61037">
        <w:rPr>
          <w:rFonts w:ascii="Calibri" w:hAnsi="Calibri" w:cs="B Nazanin" w:hint="cs"/>
          <w:sz w:val="24"/>
          <w:rtl/>
        </w:rPr>
        <w:t>ماما</w:t>
      </w:r>
      <w:r w:rsidRPr="00F61037">
        <w:rPr>
          <w:rFonts w:ascii="Calibri" w:hAnsi="Calibri" w:cs="B Nazanin"/>
          <w:sz w:val="24"/>
          <w:rtl/>
        </w:rPr>
        <w:t xml:space="preserve"> / </w:t>
      </w:r>
      <w:r w:rsidRPr="00F61037">
        <w:rPr>
          <w:rFonts w:ascii="Calibri" w:hAnsi="Calibri" w:cs="B Nazanin" w:hint="cs"/>
          <w:sz w:val="24"/>
          <w:rtl/>
        </w:rPr>
        <w:t>مرکز</w:t>
      </w:r>
      <w:r w:rsidRPr="00F61037">
        <w:rPr>
          <w:rFonts w:ascii="Calibri" w:hAnsi="Calibri" w:cs="B Nazanin"/>
          <w:sz w:val="24"/>
          <w:rtl/>
        </w:rPr>
        <w:t xml:space="preserve"> </w:t>
      </w:r>
      <w:r w:rsidRPr="00F61037">
        <w:rPr>
          <w:rFonts w:ascii="Calibri" w:hAnsi="Calibri" w:cs="B Nazanin" w:hint="cs"/>
          <w:sz w:val="24"/>
          <w:rtl/>
        </w:rPr>
        <w:t>بهداشت</w:t>
      </w:r>
      <w:r w:rsidRPr="00F61037">
        <w:rPr>
          <w:rFonts w:ascii="Calibri" w:hAnsi="Calibri" w:cs="B Nazanin"/>
          <w:sz w:val="24"/>
          <w:rtl/>
        </w:rPr>
        <w:t xml:space="preserve"> / </w:t>
      </w:r>
      <w:r w:rsidRPr="00F61037">
        <w:rPr>
          <w:rFonts w:ascii="Calibri" w:hAnsi="Calibri" w:cs="B Nazanin" w:hint="cs"/>
          <w:sz w:val="24"/>
          <w:rtl/>
        </w:rPr>
        <w:t>هیچ‌کدام</w:t>
      </w:r>
      <w:r w:rsidRPr="00F61037">
        <w:rPr>
          <w:rFonts w:ascii="Calibri" w:hAnsi="Calibri" w:cs="B Nazanin"/>
          <w:sz w:val="24"/>
          <w:rtl/>
        </w:rPr>
        <w:t>.</w:t>
      </w:r>
    </w:p>
    <w:p w14:paraId="3C11D1C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ورود</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اصلی</w:t>
      </w:r>
      <w:r w:rsidRPr="00F61037">
        <w:rPr>
          <w:rFonts w:ascii="Calibri" w:hAnsi="Calibri" w:cs="B Nazanin"/>
          <w:sz w:val="24"/>
          <w:rtl/>
        </w:rPr>
        <w:t>.</w:t>
      </w:r>
    </w:p>
    <w:p w14:paraId="12AA6BFC"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 xml:space="preserve">۵-۹. نمای اصلی اپلیکیشن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w:t>
      </w:r>
      <w:r w:rsidRPr="00F61037">
        <w:rPr>
          <w:rFonts w:ascii="Calibri" w:eastAsia="Noto Naskh Arabic" w:hAnsi="Calibri" w:cs="B Nazanin" w:hint="cs"/>
          <w:rtl/>
        </w:rPr>
        <w:t>داشبورد</w:t>
      </w:r>
      <w:r w:rsidRPr="00F61037">
        <w:rPr>
          <w:rFonts w:ascii="Calibri" w:eastAsia="Noto Naskh Arabic" w:hAnsi="Calibri" w:cs="B Nazanin"/>
          <w:rtl/>
        </w:rPr>
        <w:t xml:space="preserve"> </w:t>
      </w:r>
      <w:r w:rsidRPr="00F61037">
        <w:rPr>
          <w:rFonts w:ascii="Calibri" w:eastAsia="Noto Naskh Arabic" w:hAnsi="Calibri" w:cs="B Nazanin" w:hint="cs"/>
          <w:rtl/>
        </w:rPr>
        <w:t>روزانه</w:t>
      </w:r>
      <w:r w:rsidRPr="00F61037">
        <w:rPr>
          <w:rFonts w:ascii="Calibri" w:eastAsia="Noto Naskh Arabic" w:hAnsi="Calibri" w:cs="B Nazanin"/>
          <w:rtl/>
        </w:rPr>
        <w:t xml:space="preserve"> </w:t>
      </w:r>
      <w:r w:rsidRPr="00F61037">
        <w:rPr>
          <w:rFonts w:ascii="Calibri" w:eastAsia="Noto Naskh Arabic" w:hAnsi="Calibri" w:cs="B Nazanin" w:hint="cs"/>
          <w:rtl/>
        </w:rPr>
        <w:t>بارداری</w:t>
      </w:r>
    </w:p>
    <w:p w14:paraId="2EFD531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پاپ‌آپ</w:t>
      </w:r>
      <w:r w:rsidRPr="00F61037">
        <w:rPr>
          <w:rFonts w:ascii="Calibri" w:hAnsi="Calibri" w:cs="B Nazanin"/>
          <w:sz w:val="24"/>
          <w:rtl/>
        </w:rPr>
        <w:t xml:space="preserve"> </w:t>
      </w:r>
      <w:r w:rsidRPr="00F61037">
        <w:rPr>
          <w:rFonts w:ascii="Calibri" w:hAnsi="Calibri" w:cs="B Nazanin" w:hint="cs"/>
          <w:sz w:val="24"/>
          <w:rtl/>
        </w:rPr>
        <w:t>اجباری</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هشدارهای</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بالای</w:t>
      </w:r>
      <w:r w:rsidRPr="00F61037">
        <w:rPr>
          <w:rFonts w:ascii="Calibri" w:hAnsi="Calibri" w:cs="B Nazanin"/>
          <w:sz w:val="24"/>
          <w:rtl/>
        </w:rPr>
        <w:t xml:space="preserve"> </w:t>
      </w:r>
      <w:r w:rsidRPr="00F61037">
        <w:rPr>
          <w:rFonts w:ascii="Calibri" w:hAnsi="Calibri" w:cs="B Nazanin" w:hint="cs"/>
          <w:sz w:val="24"/>
          <w:rtl/>
        </w:rPr>
        <w:t>صفحه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وجود</w:t>
      </w:r>
      <w:r w:rsidRPr="00F61037">
        <w:rPr>
          <w:rFonts w:ascii="Calibri" w:hAnsi="Calibri" w:cs="B Nazanin"/>
          <w:sz w:val="24"/>
          <w:rtl/>
        </w:rPr>
        <w:t>.</w:t>
      </w:r>
    </w:p>
    <w:p w14:paraId="4769DAE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دقیق</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روز</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۱۲</w:t>
      </w:r>
      <w:r w:rsidRPr="00F61037">
        <w:rPr>
          <w:rFonts w:ascii="Calibri" w:hAnsi="Calibri" w:cs="B Nazanin"/>
          <w:sz w:val="24"/>
          <w:rtl/>
        </w:rPr>
        <w:t xml:space="preserve"> </w:t>
      </w:r>
      <w:r w:rsidRPr="00F61037">
        <w:rPr>
          <w:rFonts w:ascii="Calibri" w:hAnsi="Calibri" w:cs="B Nazanin" w:hint="cs"/>
          <w:sz w:val="24"/>
          <w:rtl/>
        </w:rPr>
        <w:t>روز</w:t>
      </w:r>
      <w:r w:rsidRPr="00F61037">
        <w:rPr>
          <w:rFonts w:ascii="Calibri" w:hAnsi="Calibri" w:cs="B Nazanin"/>
          <w:sz w:val="24"/>
          <w:rtl/>
        </w:rPr>
        <w:t xml:space="preserve"> </w:t>
      </w:r>
      <w:r w:rsidRPr="00F61037">
        <w:rPr>
          <w:rFonts w:ascii="Calibri" w:hAnsi="Calibri" w:cs="B Nazanin" w:hint="cs"/>
          <w:sz w:val="24"/>
          <w:rtl/>
        </w:rPr>
        <w:t>۴</w:t>
      </w:r>
      <w:r w:rsidRPr="00F61037">
        <w:rPr>
          <w:rFonts w:ascii="Calibri" w:hAnsi="Calibri" w:cs="B Nazanin"/>
          <w:sz w:val="24"/>
          <w:rtl/>
        </w:rPr>
        <w:t>.</w:t>
      </w:r>
    </w:p>
    <w:p w14:paraId="42FF63D9"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بصری</w:t>
      </w:r>
      <w:r w:rsidRPr="00F61037">
        <w:rPr>
          <w:rFonts w:ascii="Calibri" w:hAnsi="Calibri" w:cs="B Nazanin"/>
          <w:sz w:val="24"/>
          <w:rtl/>
        </w:rPr>
        <w:t xml:space="preserve"> </w:t>
      </w:r>
      <w:r w:rsidRPr="00F61037">
        <w:rPr>
          <w:rFonts w:ascii="Calibri" w:hAnsi="Calibri" w:cs="B Nazanin" w:hint="cs"/>
          <w:sz w:val="24"/>
          <w:rtl/>
        </w:rPr>
        <w:t>اندازه</w:t>
      </w:r>
      <w:r w:rsidRPr="00F61037">
        <w:rPr>
          <w:rFonts w:ascii="Calibri" w:hAnsi="Calibri" w:cs="B Nazanin"/>
          <w:sz w:val="24"/>
          <w:rtl/>
        </w:rPr>
        <w:t xml:space="preserve"> </w:t>
      </w:r>
      <w:r w:rsidRPr="00F61037">
        <w:rPr>
          <w:rFonts w:ascii="Calibri" w:hAnsi="Calibri" w:cs="B Nazanin" w:hint="cs"/>
          <w:sz w:val="24"/>
          <w:rtl/>
        </w:rPr>
        <w:t>جنین</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اشیای</w:t>
      </w:r>
      <w:r w:rsidRPr="00F61037">
        <w:rPr>
          <w:rFonts w:ascii="Calibri" w:hAnsi="Calibri" w:cs="B Nazanin"/>
          <w:sz w:val="24"/>
          <w:rtl/>
        </w:rPr>
        <w:t xml:space="preserve"> </w:t>
      </w:r>
      <w:r w:rsidRPr="00F61037">
        <w:rPr>
          <w:rFonts w:ascii="Calibri" w:hAnsi="Calibri" w:cs="B Nazanin" w:hint="cs"/>
          <w:sz w:val="24"/>
          <w:rtl/>
        </w:rPr>
        <w:t>ملموس،</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w:t>
      </w:r>
      <w:r w:rsidRPr="00F61037">
        <w:rPr>
          <w:rFonts w:ascii="Calibri" w:hAnsi="Calibri" w:cs="B Nazanin" w:hint="cs"/>
          <w:sz w:val="24"/>
          <w:rtl/>
        </w:rPr>
        <w:t>لیمو</w:t>
      </w:r>
      <w:r w:rsidRPr="00F61037">
        <w:rPr>
          <w:rFonts w:ascii="Calibri" w:hAnsi="Calibri" w:cs="B Nazanin"/>
          <w:sz w:val="24"/>
          <w:rtl/>
        </w:rPr>
        <w:t>.</w:t>
      </w:r>
    </w:p>
    <w:p w14:paraId="5AA661C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Bottom Navigation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خانه،</w:t>
      </w:r>
      <w:r w:rsidRPr="00F61037">
        <w:rPr>
          <w:rFonts w:ascii="Calibri" w:hAnsi="Calibri" w:cs="B Nazanin"/>
          <w:sz w:val="24"/>
          <w:rtl/>
        </w:rPr>
        <w:t xml:space="preserve"> </w:t>
      </w:r>
      <w:r w:rsidRPr="00F61037">
        <w:rPr>
          <w:rFonts w:ascii="Calibri" w:hAnsi="Calibri" w:cs="B Nazanin" w:hint="cs"/>
          <w:sz w:val="24"/>
          <w:rtl/>
        </w:rPr>
        <w:t>پایش</w:t>
      </w:r>
      <w:r w:rsidRPr="00F61037">
        <w:rPr>
          <w:rFonts w:ascii="Calibri" w:hAnsi="Calibri" w:cs="B Nazanin"/>
          <w:sz w:val="24"/>
          <w:rtl/>
        </w:rPr>
        <w:t xml:space="preserve"> </w:t>
      </w:r>
      <w:r w:rsidRPr="00F61037">
        <w:rPr>
          <w:rFonts w:ascii="Calibri" w:hAnsi="Calibri" w:cs="B Nazanin" w:hint="cs"/>
          <w:sz w:val="24"/>
          <w:rtl/>
        </w:rPr>
        <w:t>روزانه،</w:t>
      </w:r>
      <w:r w:rsidRPr="00F61037">
        <w:rPr>
          <w:rFonts w:ascii="Calibri" w:hAnsi="Calibri" w:cs="B Nazanin"/>
          <w:sz w:val="24"/>
          <w:rtl/>
        </w:rPr>
        <w:t xml:space="preserve"> </w:t>
      </w:r>
      <w:r w:rsidRPr="00F61037">
        <w:rPr>
          <w:rFonts w:ascii="Calibri" w:hAnsi="Calibri" w:cs="B Nazanin" w:hint="cs"/>
          <w:sz w:val="24"/>
          <w:rtl/>
        </w:rPr>
        <w:t>تغذیه،</w:t>
      </w:r>
      <w:r w:rsidRPr="00F61037">
        <w:rPr>
          <w:rFonts w:ascii="Calibri" w:hAnsi="Calibri" w:cs="B Nazanin"/>
          <w:sz w:val="24"/>
          <w:rtl/>
        </w:rPr>
        <w:t xml:space="preserve"> </w:t>
      </w:r>
      <w:r w:rsidRPr="00F61037">
        <w:rPr>
          <w:rFonts w:ascii="Calibri" w:hAnsi="Calibri" w:cs="B Nazanin" w:hint="cs"/>
          <w:sz w:val="24"/>
          <w:rtl/>
        </w:rPr>
        <w:t>مدارک</w:t>
      </w:r>
      <w:r w:rsidRPr="00F61037">
        <w:rPr>
          <w:rFonts w:ascii="Calibri" w:hAnsi="Calibri" w:cs="B Nazanin"/>
          <w:sz w:val="24"/>
          <w:rtl/>
        </w:rPr>
        <w:t xml:space="preserve"> </w:t>
      </w:r>
      <w:r w:rsidRPr="00F61037">
        <w:rPr>
          <w:rFonts w:ascii="Calibri" w:hAnsi="Calibri" w:cs="B Nazanin" w:hint="cs"/>
          <w:sz w:val="24"/>
          <w:rtl/>
        </w:rPr>
        <w:t>پزشکی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ابزارها؛</w:t>
      </w:r>
      <w:r w:rsidRPr="00F61037">
        <w:rPr>
          <w:rFonts w:ascii="Calibri" w:hAnsi="Calibri" w:cs="B Nazanin"/>
          <w:sz w:val="24"/>
          <w:rtl/>
        </w:rPr>
        <w:t xml:space="preserve"> </w:t>
      </w:r>
      <w:r w:rsidRPr="00F61037">
        <w:rPr>
          <w:rFonts w:ascii="Calibri" w:hAnsi="Calibri" w:cs="B Nazanin" w:hint="cs"/>
          <w:sz w:val="24"/>
          <w:rtl/>
        </w:rPr>
        <w:t>تب</w:t>
      </w:r>
      <w:r w:rsidRPr="00F61037">
        <w:rPr>
          <w:rFonts w:ascii="Calibri" w:hAnsi="Calibri" w:cs="B Nazanin"/>
          <w:sz w:val="24"/>
          <w:rtl/>
        </w:rPr>
        <w:t xml:space="preserve"> </w:t>
      </w:r>
      <w:r w:rsidRPr="00F61037">
        <w:rPr>
          <w:rFonts w:ascii="Calibri" w:hAnsi="Calibri" w:cs="B Nazanin" w:hint="cs"/>
          <w:sz w:val="24"/>
          <w:rtl/>
        </w:rPr>
        <w:t>آموزش</w:t>
      </w:r>
      <w:r w:rsidRPr="00F61037">
        <w:rPr>
          <w:rFonts w:ascii="Calibri" w:hAnsi="Calibri" w:cs="B Nazanin"/>
          <w:sz w:val="24"/>
          <w:rtl/>
        </w:rPr>
        <w:t>/</w:t>
      </w:r>
      <w:r w:rsidRPr="00F61037">
        <w:rPr>
          <w:rFonts w:ascii="Calibri" w:hAnsi="Calibri" w:cs="B Nazanin" w:hint="cs"/>
          <w:sz w:val="24"/>
          <w:rtl/>
        </w:rPr>
        <w:t>رویدادها</w:t>
      </w:r>
      <w:r w:rsidRPr="00F61037">
        <w:rPr>
          <w:rFonts w:ascii="Calibri" w:hAnsi="Calibri" w:cs="B Nazanin"/>
          <w:sz w:val="24"/>
          <w:rtl/>
        </w:rPr>
        <w:t xml:space="preserve"> </w:t>
      </w:r>
      <w:r w:rsidRPr="00F61037">
        <w:rPr>
          <w:rFonts w:ascii="Calibri" w:hAnsi="Calibri" w:cs="B Nazanin" w:hint="cs"/>
          <w:sz w:val="24"/>
          <w:rtl/>
        </w:rPr>
        <w:t>نیز</w:t>
      </w:r>
      <w:r w:rsidRPr="00F61037">
        <w:rPr>
          <w:rFonts w:ascii="Calibri" w:hAnsi="Calibri" w:cs="B Nazanin"/>
          <w:sz w:val="24"/>
          <w:rtl/>
        </w:rPr>
        <w:t xml:space="preserve"> </w:t>
      </w:r>
      <w:r w:rsidRPr="00F61037">
        <w:rPr>
          <w:rFonts w:ascii="Calibri" w:hAnsi="Calibri" w:cs="B Nazanin" w:hint="cs"/>
          <w:sz w:val="24"/>
          <w:rtl/>
        </w:rPr>
        <w:t>طبق</w:t>
      </w:r>
      <w:r w:rsidRPr="00F61037">
        <w:rPr>
          <w:rFonts w:ascii="Calibri" w:hAnsi="Calibri" w:cs="B Nazanin"/>
          <w:sz w:val="24"/>
          <w:rtl/>
        </w:rPr>
        <w:t xml:space="preserve"> </w:t>
      </w:r>
      <w:r w:rsidRPr="00F61037">
        <w:rPr>
          <w:rFonts w:ascii="Calibri" w:hAnsi="Calibri" w:cs="B Nazanin" w:hint="cs"/>
          <w:sz w:val="24"/>
          <w:rtl/>
        </w:rPr>
        <w:t>بخش</w:t>
      </w:r>
      <w:r w:rsidRPr="00F61037">
        <w:rPr>
          <w:rFonts w:ascii="Calibri" w:hAnsi="Calibri" w:cs="B Nazanin"/>
          <w:sz w:val="24"/>
          <w:rtl/>
        </w:rPr>
        <w:t xml:space="preserve"> </w:t>
      </w:r>
      <w:r w:rsidRPr="00F61037">
        <w:rPr>
          <w:rFonts w:ascii="Calibri" w:hAnsi="Calibri" w:cs="B Nazanin" w:hint="cs"/>
          <w:sz w:val="24"/>
          <w:rtl/>
        </w:rPr>
        <w:t>۱۹</w:t>
      </w:r>
      <w:r w:rsidRPr="00F61037">
        <w:rPr>
          <w:rFonts w:ascii="Calibri" w:hAnsi="Calibri" w:cs="B Nazanin"/>
          <w:sz w:val="24"/>
          <w:rtl/>
        </w:rPr>
        <w:t xml:space="preserve"> </w:t>
      </w:r>
      <w:r w:rsidRPr="00F61037">
        <w:rPr>
          <w:rFonts w:ascii="Calibri" w:hAnsi="Calibri" w:cs="B Nazanin" w:hint="cs"/>
          <w:sz w:val="24"/>
          <w:rtl/>
        </w:rPr>
        <w:t>به‌صورت</w:t>
      </w:r>
      <w:r w:rsidRPr="00F61037">
        <w:rPr>
          <w:rFonts w:ascii="Calibri" w:hAnsi="Calibri" w:cs="B Nazanin"/>
          <w:sz w:val="24"/>
          <w:rtl/>
        </w:rPr>
        <w:t xml:space="preserve"> </w:t>
      </w:r>
      <w:r w:rsidRPr="00F61037">
        <w:rPr>
          <w:rFonts w:ascii="Calibri" w:hAnsi="Calibri" w:cs="B Nazanin" w:hint="cs"/>
          <w:sz w:val="24"/>
          <w:rtl/>
        </w:rPr>
        <w:t>آیکون</w:t>
      </w:r>
      <w:r w:rsidRPr="00F61037">
        <w:rPr>
          <w:rFonts w:ascii="Calibri" w:hAnsi="Calibri" w:cs="B Nazanin"/>
          <w:sz w:val="24"/>
          <w:rtl/>
        </w:rPr>
        <w:t xml:space="preserve"> </w:t>
      </w:r>
      <w:r w:rsidRPr="00F61037">
        <w:rPr>
          <w:rFonts w:ascii="Calibri" w:hAnsi="Calibri" w:cs="B Nazanin" w:hint="cs"/>
          <w:sz w:val="24"/>
          <w:rtl/>
        </w:rPr>
        <w:t>ثابت</w:t>
      </w:r>
      <w:r w:rsidRPr="00F61037">
        <w:rPr>
          <w:rFonts w:ascii="Calibri" w:hAnsi="Calibri" w:cs="B Nazanin"/>
          <w:sz w:val="24"/>
          <w:rtl/>
        </w:rPr>
        <w:t xml:space="preserve"> </w:t>
      </w:r>
      <w:r w:rsidRPr="00F61037">
        <w:rPr>
          <w:rFonts w:ascii="Calibri" w:hAnsi="Calibri" w:cs="B Nazanin" w:hint="cs"/>
          <w:sz w:val="24"/>
          <w:rtl/>
        </w:rPr>
        <w:t>اضافه</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w:t>
      </w:r>
    </w:p>
    <w:p w14:paraId="3C03243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میانبرهای</w:t>
      </w:r>
      <w:r w:rsidRPr="00F61037">
        <w:rPr>
          <w:rFonts w:ascii="Calibri" w:hAnsi="Calibri" w:cs="B Nazanin"/>
          <w:sz w:val="24"/>
          <w:rtl/>
        </w:rPr>
        <w:t xml:space="preserve"> </w:t>
      </w:r>
      <w:r w:rsidRPr="00F61037">
        <w:rPr>
          <w:rFonts w:ascii="Calibri" w:hAnsi="Calibri" w:cs="B Nazanin" w:hint="cs"/>
          <w:sz w:val="24"/>
          <w:rtl/>
        </w:rPr>
        <w:t>توصیه</w:t>
      </w:r>
      <w:r w:rsidRPr="00F61037">
        <w:rPr>
          <w:rFonts w:ascii="Calibri" w:hAnsi="Calibri" w:cs="B Nazanin"/>
          <w:sz w:val="24"/>
          <w:rtl/>
        </w:rPr>
        <w:t xml:space="preserve"> </w:t>
      </w:r>
      <w:r w:rsidRPr="00F61037">
        <w:rPr>
          <w:rFonts w:ascii="Calibri" w:hAnsi="Calibri" w:cs="B Nazanin" w:hint="cs"/>
          <w:sz w:val="24"/>
          <w:rtl/>
        </w:rPr>
        <w:t>غذایی</w:t>
      </w:r>
      <w:r w:rsidRPr="00F61037">
        <w:rPr>
          <w:rFonts w:ascii="Calibri" w:hAnsi="Calibri" w:cs="B Nazanin"/>
          <w:sz w:val="24"/>
          <w:rtl/>
        </w:rPr>
        <w:t xml:space="preserve"> </w:t>
      </w:r>
      <w:r w:rsidRPr="00F61037">
        <w:rPr>
          <w:rFonts w:ascii="Calibri" w:hAnsi="Calibri" w:cs="B Nazanin" w:hint="cs"/>
          <w:sz w:val="24"/>
          <w:rtl/>
        </w:rPr>
        <w:t>امروز،</w:t>
      </w:r>
      <w:r w:rsidRPr="00F61037">
        <w:rPr>
          <w:rFonts w:ascii="Calibri" w:hAnsi="Calibri" w:cs="B Nazanin"/>
          <w:sz w:val="24"/>
          <w:rtl/>
        </w:rPr>
        <w:t xml:space="preserve"> </w:t>
      </w:r>
      <w:r w:rsidRPr="00F61037">
        <w:rPr>
          <w:rFonts w:ascii="Calibri" w:hAnsi="Calibri" w:cs="B Nazanin" w:hint="cs"/>
          <w:sz w:val="24"/>
          <w:rtl/>
        </w:rPr>
        <w:t>نکته</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نوبت</w:t>
      </w:r>
      <w:r w:rsidRPr="00F61037">
        <w:rPr>
          <w:rFonts w:ascii="Calibri" w:hAnsi="Calibri" w:cs="B Nazanin"/>
          <w:sz w:val="24"/>
          <w:rtl/>
        </w:rPr>
        <w:t xml:space="preserve"> </w:t>
      </w:r>
      <w:r w:rsidRPr="00F61037">
        <w:rPr>
          <w:rFonts w:ascii="Calibri" w:hAnsi="Calibri" w:cs="B Nazanin" w:hint="cs"/>
          <w:sz w:val="24"/>
          <w:rtl/>
        </w:rPr>
        <w:t>بعدی</w:t>
      </w:r>
      <w:r w:rsidRPr="00F61037">
        <w:rPr>
          <w:rFonts w:ascii="Calibri" w:hAnsi="Calibri" w:cs="B Nazanin"/>
          <w:sz w:val="24"/>
          <w:rtl/>
        </w:rPr>
        <w:t xml:space="preserve"> </w:t>
      </w:r>
      <w:r w:rsidRPr="00F61037">
        <w:rPr>
          <w:rFonts w:ascii="Calibri" w:hAnsi="Calibri" w:cs="B Nazanin" w:hint="cs"/>
          <w:sz w:val="24"/>
          <w:rtl/>
        </w:rPr>
        <w:t>آزمایش</w:t>
      </w:r>
      <w:r w:rsidRPr="00F61037">
        <w:rPr>
          <w:rFonts w:ascii="Calibri" w:hAnsi="Calibri" w:cs="B Nazanin"/>
          <w:sz w:val="24"/>
          <w:rtl/>
        </w:rPr>
        <w:t>.</w:t>
      </w:r>
    </w:p>
    <w:p w14:paraId="5F90CF3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دستیار</w:t>
      </w:r>
      <w:r w:rsidRPr="00F61037">
        <w:rPr>
          <w:rFonts w:ascii="Calibri" w:hAnsi="Calibri" w:cs="B Nazanin"/>
          <w:sz w:val="24"/>
          <w:rtl/>
        </w:rPr>
        <w:t xml:space="preserve"> </w:t>
      </w:r>
      <w:r w:rsidRPr="00F61037">
        <w:rPr>
          <w:rFonts w:ascii="Calibri" w:hAnsi="Calibri" w:cs="B Nazanin" w:hint="cs"/>
          <w:sz w:val="24"/>
          <w:rtl/>
        </w:rPr>
        <w:t>هوشمند</w:t>
      </w:r>
      <w:r w:rsidRPr="00F61037">
        <w:rPr>
          <w:rFonts w:ascii="Calibri" w:hAnsi="Calibri" w:cs="B Nazanin"/>
          <w:sz w:val="24"/>
          <w:rtl/>
        </w:rPr>
        <w:t xml:space="preserve"> </w:t>
      </w:r>
      <w:r w:rsidRPr="00F61037">
        <w:rPr>
          <w:rFonts w:ascii="Calibri" w:hAnsi="Calibri" w:cs="B Nazanin" w:hint="cs"/>
          <w:sz w:val="24"/>
          <w:rtl/>
        </w:rPr>
        <w:t>تریاژ</w:t>
      </w:r>
      <w:r w:rsidRPr="00F61037">
        <w:rPr>
          <w:rFonts w:ascii="Calibri" w:hAnsi="Calibri" w:cs="B Nazanin"/>
          <w:sz w:val="24"/>
          <w:rtl/>
        </w:rPr>
        <w:t xml:space="preserve"> </w:t>
      </w:r>
      <w:r w:rsidRPr="00F61037">
        <w:rPr>
          <w:rFonts w:ascii="Calibri" w:hAnsi="Calibri" w:cs="B Nazanin" w:hint="cs"/>
          <w:sz w:val="24"/>
          <w:rtl/>
        </w:rPr>
        <w:t>اولیه</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دکمه</w:t>
      </w:r>
      <w:r w:rsidRPr="00F61037">
        <w:rPr>
          <w:rFonts w:ascii="Calibri" w:hAnsi="Calibri" w:cs="B Nazanin"/>
          <w:sz w:val="24"/>
          <w:rtl/>
        </w:rPr>
        <w:t xml:space="preserve"> </w:t>
      </w:r>
      <w:r w:rsidRPr="00F61037">
        <w:rPr>
          <w:rFonts w:ascii="Calibri" w:hAnsi="Calibri" w:cs="B Nazanin" w:hint="cs"/>
          <w:sz w:val="24"/>
          <w:rtl/>
        </w:rPr>
        <w:t>شناور</w:t>
      </w:r>
      <w:r w:rsidRPr="00F61037">
        <w:rPr>
          <w:rFonts w:ascii="Calibri" w:hAnsi="Calibri" w:cs="B Nazanin"/>
          <w:sz w:val="24"/>
          <w:rtl/>
        </w:rPr>
        <w:t xml:space="preserve"> </w:t>
      </w:r>
      <w:r w:rsidRPr="00F61037">
        <w:rPr>
          <w:rFonts w:ascii="Calibri" w:hAnsi="Calibri" w:cs="B Nazanin" w:hint="cs"/>
          <w:sz w:val="24"/>
          <w:rtl/>
        </w:rPr>
        <w:t>چت‌بات</w:t>
      </w:r>
      <w:r w:rsidRPr="00F61037">
        <w:rPr>
          <w:rFonts w:ascii="Calibri" w:hAnsi="Calibri" w:cs="B Nazanin"/>
          <w:sz w:val="24"/>
          <w:rtl/>
        </w:rPr>
        <w:t xml:space="preserve"> </w:t>
      </w:r>
      <w:r w:rsidRPr="00F61037">
        <w:rPr>
          <w:rFonts w:ascii="Calibri" w:hAnsi="Calibri" w:cs="B Nazanin" w:hint="cs"/>
          <w:sz w:val="24"/>
          <w:rtl/>
        </w:rPr>
        <w:t>اورژانس</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چند</w:t>
      </w:r>
      <w:r w:rsidRPr="00F61037">
        <w:rPr>
          <w:rFonts w:ascii="Calibri" w:hAnsi="Calibri" w:cs="B Nazanin"/>
          <w:sz w:val="24"/>
          <w:rtl/>
        </w:rPr>
        <w:t xml:space="preserve"> </w:t>
      </w:r>
      <w:r w:rsidRPr="00F61037">
        <w:rPr>
          <w:rFonts w:ascii="Calibri" w:hAnsi="Calibri" w:cs="B Nazanin" w:hint="cs"/>
          <w:sz w:val="24"/>
          <w:rtl/>
        </w:rPr>
        <w:t>سؤال</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سنجش</w:t>
      </w:r>
      <w:r w:rsidRPr="00F61037">
        <w:rPr>
          <w:rFonts w:ascii="Calibri" w:hAnsi="Calibri" w:cs="B Nazanin"/>
          <w:sz w:val="24"/>
          <w:rtl/>
        </w:rPr>
        <w:t xml:space="preserve"> </w:t>
      </w:r>
      <w:r w:rsidRPr="00F61037">
        <w:rPr>
          <w:rFonts w:ascii="Calibri" w:hAnsi="Calibri" w:cs="B Nazanin" w:hint="cs"/>
          <w:sz w:val="24"/>
          <w:rtl/>
        </w:rPr>
        <w:t>شدت</w:t>
      </w:r>
      <w:r w:rsidRPr="00F61037">
        <w:rPr>
          <w:rFonts w:ascii="Calibri" w:hAnsi="Calibri" w:cs="B Nazanin"/>
          <w:sz w:val="24"/>
          <w:rtl/>
        </w:rPr>
        <w:t xml:space="preserve"> </w:t>
      </w:r>
      <w:r w:rsidRPr="00F61037">
        <w:rPr>
          <w:rFonts w:ascii="Calibri" w:hAnsi="Calibri" w:cs="B Nazanin" w:hint="cs"/>
          <w:sz w:val="24"/>
          <w:rtl/>
        </w:rPr>
        <w:t>خطر</w:t>
      </w:r>
      <w:r w:rsidRPr="00F61037">
        <w:rPr>
          <w:rFonts w:ascii="Calibri" w:hAnsi="Calibri" w:cs="B Nazanin"/>
          <w:sz w:val="24"/>
          <w:rtl/>
        </w:rPr>
        <w:t>.</w:t>
      </w:r>
    </w:p>
    <w:p w14:paraId="516A08C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دسترسی‌های</w:t>
      </w:r>
      <w:r w:rsidRPr="00F61037">
        <w:rPr>
          <w:rFonts w:ascii="Calibri" w:hAnsi="Calibri" w:cs="B Nazanin"/>
          <w:sz w:val="24"/>
          <w:rtl/>
        </w:rPr>
        <w:t xml:space="preserve"> </w:t>
      </w:r>
      <w:r w:rsidRPr="00F61037">
        <w:rPr>
          <w:rFonts w:ascii="Calibri" w:hAnsi="Calibri" w:cs="B Nazanin" w:hint="cs"/>
          <w:sz w:val="24"/>
          <w:rtl/>
        </w:rPr>
        <w:t>روزانه</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مشاهده</w:t>
      </w:r>
      <w:r w:rsidRPr="00F61037">
        <w:rPr>
          <w:rFonts w:ascii="Calibri" w:hAnsi="Calibri" w:cs="B Nazanin"/>
          <w:sz w:val="24"/>
          <w:rtl/>
        </w:rPr>
        <w:t xml:space="preserve"> </w:t>
      </w:r>
      <w:r w:rsidRPr="00F61037">
        <w:rPr>
          <w:rFonts w:ascii="Calibri" w:hAnsi="Calibri" w:cs="B Nazanin" w:hint="cs"/>
          <w:sz w:val="24"/>
          <w:rtl/>
        </w:rPr>
        <w:t>سریع</w:t>
      </w:r>
      <w:r w:rsidRPr="00F61037">
        <w:rPr>
          <w:rFonts w:ascii="Calibri" w:hAnsi="Calibri" w:cs="B Nazanin"/>
          <w:sz w:val="24"/>
          <w:rtl/>
        </w:rPr>
        <w:t xml:space="preserve"> </w:t>
      </w:r>
      <w:r w:rsidRPr="00F61037">
        <w:rPr>
          <w:rFonts w:ascii="Calibri" w:hAnsi="Calibri" w:cs="B Nazanin" w:hint="cs"/>
          <w:sz w:val="24"/>
          <w:rtl/>
        </w:rPr>
        <w:t>توصیه</w:t>
      </w:r>
      <w:r w:rsidRPr="00F61037">
        <w:rPr>
          <w:rFonts w:ascii="Calibri" w:hAnsi="Calibri" w:cs="B Nazanin"/>
          <w:sz w:val="24"/>
          <w:rtl/>
        </w:rPr>
        <w:t xml:space="preserve"> </w:t>
      </w:r>
      <w:r w:rsidRPr="00F61037">
        <w:rPr>
          <w:rFonts w:ascii="Calibri" w:hAnsi="Calibri" w:cs="B Nazanin" w:hint="cs"/>
          <w:sz w:val="24"/>
          <w:rtl/>
        </w:rPr>
        <w:t>غذایی،</w:t>
      </w:r>
      <w:r w:rsidRPr="00F61037">
        <w:rPr>
          <w:rFonts w:ascii="Calibri" w:hAnsi="Calibri" w:cs="B Nazanin"/>
          <w:sz w:val="24"/>
          <w:rtl/>
        </w:rPr>
        <w:t xml:space="preserve"> </w:t>
      </w:r>
      <w:r w:rsidRPr="00F61037">
        <w:rPr>
          <w:rFonts w:ascii="Calibri" w:hAnsi="Calibri" w:cs="B Nazanin" w:hint="cs"/>
          <w:sz w:val="24"/>
          <w:rtl/>
        </w:rPr>
        <w:t>نکته</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آزمایش</w:t>
      </w:r>
      <w:r w:rsidRPr="00F61037">
        <w:rPr>
          <w:rFonts w:ascii="Calibri" w:hAnsi="Calibri" w:cs="B Nazanin"/>
          <w:sz w:val="24"/>
          <w:rtl/>
        </w:rPr>
        <w:t xml:space="preserve"> </w:t>
      </w:r>
      <w:r w:rsidRPr="00F61037">
        <w:rPr>
          <w:rFonts w:ascii="Calibri" w:hAnsi="Calibri" w:cs="B Nazanin" w:hint="cs"/>
          <w:sz w:val="24"/>
          <w:rtl/>
        </w:rPr>
        <w:t>بعدی</w:t>
      </w:r>
      <w:r w:rsidRPr="00F61037">
        <w:rPr>
          <w:rFonts w:ascii="Calibri" w:hAnsi="Calibri" w:cs="B Nazanin"/>
          <w:sz w:val="24"/>
          <w:rtl/>
        </w:rPr>
        <w:t>.</w:t>
      </w:r>
    </w:p>
    <w:p w14:paraId="6BE0BDE5"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۵-۱۰. صفحه پایش روزانه و ثبت علائم</w:t>
      </w:r>
    </w:p>
    <w:p w14:paraId="27E1EC1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تهوع</w:t>
      </w:r>
      <w:r w:rsidRPr="00F61037">
        <w:rPr>
          <w:rFonts w:ascii="Calibri" w:hAnsi="Calibri" w:cs="B Nazanin"/>
          <w:sz w:val="24"/>
          <w:rtl/>
        </w:rPr>
        <w:t xml:space="preserve"> </w:t>
      </w:r>
      <w:r w:rsidRPr="00F61037">
        <w:rPr>
          <w:rFonts w:ascii="Calibri" w:hAnsi="Calibri" w:cs="B Nazanin" w:hint="cs"/>
          <w:sz w:val="24"/>
          <w:rtl/>
        </w:rPr>
        <w:t>شدید،</w:t>
      </w:r>
      <w:r w:rsidRPr="00F61037">
        <w:rPr>
          <w:rFonts w:ascii="Calibri" w:hAnsi="Calibri" w:cs="B Nazanin"/>
          <w:sz w:val="24"/>
          <w:rtl/>
        </w:rPr>
        <w:t xml:space="preserve"> </w:t>
      </w:r>
      <w:r w:rsidRPr="00F61037">
        <w:rPr>
          <w:rFonts w:ascii="Calibri" w:hAnsi="Calibri" w:cs="B Nazanin" w:hint="cs"/>
          <w:sz w:val="24"/>
          <w:rtl/>
        </w:rPr>
        <w:t>سرگیجه،</w:t>
      </w:r>
      <w:r w:rsidRPr="00F61037">
        <w:rPr>
          <w:rFonts w:ascii="Calibri" w:hAnsi="Calibri" w:cs="B Nazanin"/>
          <w:sz w:val="24"/>
          <w:rtl/>
        </w:rPr>
        <w:t xml:space="preserve"> </w:t>
      </w:r>
      <w:r w:rsidRPr="00F61037">
        <w:rPr>
          <w:rFonts w:ascii="Calibri" w:hAnsi="Calibri" w:cs="B Nazanin" w:hint="cs"/>
          <w:sz w:val="24"/>
          <w:rtl/>
        </w:rPr>
        <w:t>ورم</w:t>
      </w:r>
      <w:r w:rsidRPr="00F61037">
        <w:rPr>
          <w:rFonts w:ascii="Calibri" w:hAnsi="Calibri" w:cs="B Nazanin"/>
          <w:sz w:val="24"/>
          <w:rtl/>
        </w:rPr>
        <w:t xml:space="preserve"> </w:t>
      </w:r>
      <w:r w:rsidRPr="00F61037">
        <w:rPr>
          <w:rFonts w:ascii="Calibri" w:hAnsi="Calibri" w:cs="B Nazanin" w:hint="cs"/>
          <w:sz w:val="24"/>
          <w:rtl/>
        </w:rPr>
        <w:t>غیرطبیعی</w:t>
      </w:r>
      <w:r w:rsidRPr="00F61037">
        <w:rPr>
          <w:rFonts w:ascii="Calibri" w:hAnsi="Calibri" w:cs="B Nazanin"/>
          <w:sz w:val="24"/>
          <w:rtl/>
        </w:rPr>
        <w:t xml:space="preserve"> </w:t>
      </w:r>
      <w:r w:rsidRPr="00F61037">
        <w:rPr>
          <w:rFonts w:ascii="Calibri" w:hAnsi="Calibri" w:cs="B Nazanin" w:hint="cs"/>
          <w:sz w:val="24"/>
          <w:rtl/>
        </w:rPr>
        <w:t>دست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پا،</w:t>
      </w:r>
      <w:r w:rsidRPr="00F61037">
        <w:rPr>
          <w:rFonts w:ascii="Calibri" w:hAnsi="Calibri" w:cs="B Nazanin"/>
          <w:sz w:val="24"/>
          <w:rtl/>
        </w:rPr>
        <w:t xml:space="preserve"> </w:t>
      </w:r>
      <w:r w:rsidRPr="00F61037">
        <w:rPr>
          <w:rFonts w:ascii="Calibri" w:hAnsi="Calibri" w:cs="B Nazanin" w:hint="cs"/>
          <w:sz w:val="24"/>
          <w:rtl/>
        </w:rPr>
        <w:t>لکه‌بینی</w:t>
      </w:r>
      <w:r w:rsidRPr="00F61037">
        <w:rPr>
          <w:rFonts w:ascii="Calibri" w:hAnsi="Calibri" w:cs="B Nazanin"/>
          <w:sz w:val="24"/>
          <w:rtl/>
        </w:rPr>
        <w:t>/</w:t>
      </w:r>
      <w:r w:rsidRPr="00F61037">
        <w:rPr>
          <w:rFonts w:ascii="Calibri" w:hAnsi="Calibri" w:cs="B Nazanin" w:hint="cs"/>
          <w:sz w:val="24"/>
          <w:rtl/>
        </w:rPr>
        <w:t>خونریزی؛</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خونریزی</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قرمز</w:t>
      </w:r>
      <w:r w:rsidRPr="00F61037">
        <w:rPr>
          <w:rFonts w:ascii="Calibri" w:hAnsi="Calibri" w:cs="B Nazanin"/>
          <w:sz w:val="24"/>
          <w:rtl/>
        </w:rPr>
        <w:t xml:space="preserve"> </w:t>
      </w:r>
      <w:r w:rsidRPr="00F61037">
        <w:rPr>
          <w:rFonts w:ascii="Calibri" w:hAnsi="Calibri" w:cs="B Nazanin" w:hint="cs"/>
          <w:sz w:val="24"/>
          <w:rtl/>
        </w:rPr>
        <w:t>فوری</w:t>
      </w:r>
      <w:r w:rsidRPr="00F61037">
        <w:rPr>
          <w:rFonts w:ascii="Calibri" w:hAnsi="Calibri" w:cs="B Nazanin"/>
          <w:sz w:val="24"/>
          <w:rtl/>
        </w:rPr>
        <w:t>.</w:t>
      </w:r>
    </w:p>
    <w:p w14:paraId="212ABF1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فشار</w:t>
      </w:r>
      <w:r w:rsidRPr="00F61037">
        <w:rPr>
          <w:rFonts w:ascii="Calibri" w:hAnsi="Calibri" w:cs="B Nazanin"/>
          <w:sz w:val="24"/>
          <w:rtl/>
        </w:rPr>
        <w:t xml:space="preserve"> </w:t>
      </w:r>
      <w:r w:rsidRPr="00F61037">
        <w:rPr>
          <w:rFonts w:ascii="Calibri" w:hAnsi="Calibri" w:cs="B Nazanin" w:hint="cs"/>
          <w:sz w:val="24"/>
          <w:rtl/>
        </w:rPr>
        <w:t>خون</w:t>
      </w:r>
      <w:r w:rsidRPr="00F61037">
        <w:rPr>
          <w:rFonts w:ascii="Calibri" w:hAnsi="Calibri" w:cs="B Nazanin"/>
          <w:sz w:val="24"/>
          <w:rtl/>
        </w:rPr>
        <w:t xml:space="preserve"> </w:t>
      </w:r>
      <w:r w:rsidRPr="00F61037">
        <w:rPr>
          <w:rFonts w:ascii="Calibri" w:hAnsi="Calibri" w:cs="B Nazanin" w:hint="cs"/>
          <w:sz w:val="24"/>
          <w:rtl/>
        </w:rPr>
        <w:t>روزانه</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تأکید</w:t>
      </w:r>
      <w:r w:rsidRPr="00F61037">
        <w:rPr>
          <w:rFonts w:ascii="Calibri" w:hAnsi="Calibri" w:cs="B Nazanin"/>
          <w:sz w:val="24"/>
          <w:rtl/>
        </w:rPr>
        <w:t xml:space="preserve"> </w:t>
      </w:r>
      <w:r w:rsidRPr="00F61037">
        <w:rPr>
          <w:rFonts w:ascii="Calibri" w:hAnsi="Calibri" w:cs="B Nazanin" w:hint="cs"/>
          <w:sz w:val="24"/>
          <w:rtl/>
        </w:rPr>
        <w:t>اینکه</w:t>
      </w:r>
      <w:r w:rsidRPr="00F61037">
        <w:rPr>
          <w:rFonts w:ascii="Calibri" w:hAnsi="Calibri" w:cs="B Nazanin"/>
          <w:sz w:val="24"/>
          <w:rtl/>
        </w:rPr>
        <w:t xml:space="preserve"> </w:t>
      </w:r>
      <w:r w:rsidRPr="00F61037">
        <w:rPr>
          <w:rFonts w:ascii="Calibri" w:hAnsi="Calibri" w:cs="B Nazanin" w:hint="cs"/>
          <w:sz w:val="24"/>
          <w:rtl/>
        </w:rPr>
        <w:t>اندازه‌گیری</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w:t>
      </w:r>
      <w:r w:rsidRPr="00F61037">
        <w:rPr>
          <w:rFonts w:ascii="Calibri" w:hAnsi="Calibri" w:cs="B Nazanin" w:hint="cs"/>
          <w:sz w:val="24"/>
          <w:rtl/>
        </w:rPr>
        <w:t>سامانه</w:t>
      </w:r>
      <w:r w:rsidRPr="00F61037">
        <w:rPr>
          <w:rFonts w:ascii="Calibri" w:hAnsi="Calibri" w:cs="B Nazanin"/>
          <w:sz w:val="24"/>
          <w:rtl/>
        </w:rPr>
        <w:t xml:space="preserve"> </w:t>
      </w:r>
      <w:r w:rsidRPr="00F61037">
        <w:rPr>
          <w:rFonts w:ascii="Calibri" w:hAnsi="Calibri" w:cs="B Nazanin" w:hint="cs"/>
          <w:sz w:val="24"/>
          <w:rtl/>
        </w:rPr>
        <w:t>انجام</w:t>
      </w:r>
      <w:r w:rsidRPr="00F61037">
        <w:rPr>
          <w:rFonts w:ascii="Calibri" w:hAnsi="Calibri" w:cs="B Nazanin"/>
          <w:sz w:val="24"/>
          <w:rtl/>
        </w:rPr>
        <w:t xml:space="preserve"> </w:t>
      </w:r>
      <w:r w:rsidRPr="00F61037">
        <w:rPr>
          <w:rFonts w:ascii="Calibri" w:hAnsi="Calibri" w:cs="B Nazanin" w:hint="cs"/>
          <w:sz w:val="24"/>
          <w:rtl/>
        </w:rPr>
        <w:t>نشود؟</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متن</w:t>
      </w:r>
      <w:r w:rsidRPr="00F61037">
        <w:rPr>
          <w:rFonts w:ascii="Calibri" w:hAnsi="Calibri" w:cs="B Nazanin"/>
          <w:sz w:val="24"/>
          <w:rtl/>
        </w:rPr>
        <w:t xml:space="preserve"> </w:t>
      </w:r>
      <w:r w:rsidRPr="00F61037">
        <w:rPr>
          <w:rFonts w:ascii="Calibri" w:hAnsi="Calibri" w:cs="B Nazanin" w:hint="cs"/>
          <w:sz w:val="24"/>
          <w:rtl/>
        </w:rPr>
        <w:t>پروژه</w:t>
      </w:r>
      <w:r w:rsidRPr="00F61037">
        <w:rPr>
          <w:rFonts w:ascii="Calibri" w:hAnsi="Calibri" w:cs="B Nazanin"/>
          <w:sz w:val="24"/>
          <w:rtl/>
        </w:rPr>
        <w:t xml:space="preserve"> </w:t>
      </w:r>
      <w:r w:rsidRPr="00F61037">
        <w:rPr>
          <w:rFonts w:ascii="Calibri" w:hAnsi="Calibri" w:cs="B Nazanin" w:hint="cs"/>
          <w:sz w:val="24"/>
          <w:rtl/>
        </w:rPr>
        <w:t>درخواست</w:t>
      </w:r>
      <w:r w:rsidRPr="00F61037">
        <w:rPr>
          <w:rFonts w:ascii="Calibri" w:hAnsi="Calibri" w:cs="B Nazanin"/>
          <w:sz w:val="24"/>
          <w:rtl/>
        </w:rPr>
        <w:t xml:space="preserve"> </w:t>
      </w:r>
      <w:r w:rsidRPr="00F61037">
        <w:rPr>
          <w:rFonts w:ascii="Calibri" w:hAnsi="Calibri" w:cs="B Nazanin" w:hint="cs"/>
          <w:sz w:val="24"/>
          <w:rtl/>
        </w:rPr>
        <w:t>شده</w:t>
      </w:r>
      <w:r w:rsidRPr="00F61037">
        <w:rPr>
          <w:rFonts w:ascii="Calibri" w:hAnsi="Calibri" w:cs="B Nazanin"/>
          <w:sz w:val="24"/>
          <w:rtl/>
        </w:rPr>
        <w:t xml:space="preserve"> </w:t>
      </w:r>
      <w:r w:rsidRPr="00F61037">
        <w:rPr>
          <w:rFonts w:ascii="Calibri" w:hAnsi="Calibri" w:cs="B Nazanin" w:hint="cs"/>
          <w:sz w:val="24"/>
          <w:rtl/>
        </w:rPr>
        <w:t>«خودش</w:t>
      </w:r>
      <w:r w:rsidRPr="00F61037">
        <w:rPr>
          <w:rFonts w:ascii="Calibri" w:hAnsi="Calibri" w:cs="B Nazanin"/>
          <w:sz w:val="24"/>
          <w:rtl/>
        </w:rPr>
        <w:t xml:space="preserve"> </w:t>
      </w:r>
      <w:r w:rsidRPr="00F61037">
        <w:rPr>
          <w:rFonts w:ascii="Calibri" w:hAnsi="Calibri" w:cs="B Nazanin" w:hint="cs"/>
          <w:sz w:val="24"/>
          <w:rtl/>
        </w:rPr>
        <w:t>نباید</w:t>
      </w:r>
      <w:r w:rsidRPr="00F61037">
        <w:rPr>
          <w:rFonts w:ascii="Calibri" w:hAnsi="Calibri" w:cs="B Nazanin"/>
          <w:sz w:val="24"/>
          <w:rtl/>
        </w:rPr>
        <w:t xml:space="preserve"> </w:t>
      </w:r>
      <w:r w:rsidRPr="00F61037">
        <w:rPr>
          <w:rFonts w:ascii="Calibri" w:hAnsi="Calibri" w:cs="B Nazanin" w:hint="cs"/>
          <w:sz w:val="24"/>
          <w:rtl/>
        </w:rPr>
        <w:t>بگیره</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بره</w:t>
      </w:r>
      <w:r w:rsidRPr="00F61037">
        <w:rPr>
          <w:rFonts w:ascii="Calibri" w:hAnsi="Calibri" w:cs="B Nazanin"/>
          <w:sz w:val="24"/>
          <w:rtl/>
        </w:rPr>
        <w:t xml:space="preserve"> </w:t>
      </w:r>
      <w:r w:rsidRPr="00F61037">
        <w:rPr>
          <w:rFonts w:ascii="Calibri" w:hAnsi="Calibri" w:cs="B Nazanin" w:hint="cs"/>
          <w:sz w:val="24"/>
          <w:rtl/>
        </w:rPr>
        <w:t>دکتر»؛</w:t>
      </w:r>
      <w:r w:rsidRPr="00F61037">
        <w:rPr>
          <w:rFonts w:ascii="Calibri" w:hAnsi="Calibri" w:cs="B Nazanin"/>
          <w:sz w:val="24"/>
          <w:rtl/>
        </w:rPr>
        <w:t xml:space="preserve"> </w:t>
      </w:r>
      <w:r w:rsidRPr="00F61037">
        <w:rPr>
          <w:rFonts w:ascii="Calibri" w:hAnsi="Calibri" w:cs="B Nazanin" w:hint="cs"/>
          <w:sz w:val="24"/>
          <w:rtl/>
        </w:rPr>
        <w:t>این</w:t>
      </w:r>
      <w:r w:rsidRPr="00F61037">
        <w:rPr>
          <w:rFonts w:ascii="Calibri" w:hAnsi="Calibri" w:cs="B Nazanin"/>
          <w:sz w:val="24"/>
          <w:rtl/>
        </w:rPr>
        <w:t xml:space="preserve"> </w:t>
      </w:r>
      <w:r w:rsidRPr="00F61037">
        <w:rPr>
          <w:rFonts w:ascii="Calibri" w:hAnsi="Calibri" w:cs="B Nazanin" w:hint="cs"/>
          <w:sz w:val="24"/>
          <w:rtl/>
        </w:rPr>
        <w:t>رفتار</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UX </w:t>
      </w:r>
      <w:r w:rsidRPr="00F61037">
        <w:rPr>
          <w:rFonts w:ascii="Calibri" w:hAnsi="Calibri" w:cs="B Nazanin" w:hint="cs"/>
          <w:sz w:val="24"/>
          <w:rtl/>
        </w:rPr>
        <w:t>به‌صورت</w:t>
      </w:r>
      <w:r w:rsidRPr="00F61037">
        <w:rPr>
          <w:rFonts w:ascii="Calibri" w:hAnsi="Calibri" w:cs="B Nazanin"/>
          <w:sz w:val="24"/>
          <w:rtl/>
        </w:rPr>
        <w:t xml:space="preserve"> </w:t>
      </w:r>
      <w:r w:rsidRPr="00F61037">
        <w:rPr>
          <w:rFonts w:ascii="Calibri" w:hAnsi="Calibri" w:cs="B Nazanin" w:hint="cs"/>
          <w:sz w:val="24"/>
          <w:rtl/>
        </w:rPr>
        <w:t>دستور</w:t>
      </w:r>
      <w:r w:rsidRPr="00F61037">
        <w:rPr>
          <w:rFonts w:ascii="Calibri" w:hAnsi="Calibri" w:cs="B Nazanin"/>
          <w:sz w:val="24"/>
          <w:rtl/>
        </w:rPr>
        <w:t xml:space="preserve"> </w:t>
      </w:r>
      <w:r w:rsidRPr="00F61037">
        <w:rPr>
          <w:rFonts w:ascii="Calibri" w:hAnsi="Calibri" w:cs="B Nazanin" w:hint="cs"/>
          <w:sz w:val="24"/>
          <w:rtl/>
        </w:rPr>
        <w:t>مراجعه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عدم</w:t>
      </w:r>
      <w:r w:rsidRPr="00F61037">
        <w:rPr>
          <w:rFonts w:ascii="Calibri" w:hAnsi="Calibri" w:cs="B Nazanin"/>
          <w:sz w:val="24"/>
          <w:rtl/>
        </w:rPr>
        <w:t xml:space="preserve"> </w:t>
      </w:r>
      <w:r w:rsidRPr="00F61037">
        <w:rPr>
          <w:rFonts w:ascii="Calibri" w:hAnsi="Calibri" w:cs="B Nazanin" w:hint="cs"/>
          <w:sz w:val="24"/>
          <w:rtl/>
        </w:rPr>
        <w:t>جایگزینی</w:t>
      </w:r>
      <w:r w:rsidRPr="00F61037">
        <w:rPr>
          <w:rFonts w:ascii="Calibri" w:hAnsi="Calibri" w:cs="B Nazanin"/>
          <w:sz w:val="24"/>
          <w:rtl/>
        </w:rPr>
        <w:t xml:space="preserve"> </w:t>
      </w:r>
      <w:r w:rsidRPr="00F61037">
        <w:rPr>
          <w:rFonts w:ascii="Calibri" w:hAnsi="Calibri" w:cs="B Nazanin" w:hint="cs"/>
          <w:sz w:val="24"/>
          <w:rtl/>
        </w:rPr>
        <w:t>پایش</w:t>
      </w:r>
      <w:r w:rsidRPr="00F61037">
        <w:rPr>
          <w:rFonts w:ascii="Calibri" w:hAnsi="Calibri" w:cs="B Nazanin"/>
          <w:sz w:val="24"/>
          <w:rtl/>
        </w:rPr>
        <w:t xml:space="preserve"> </w:t>
      </w:r>
      <w:r w:rsidRPr="00F61037">
        <w:rPr>
          <w:rFonts w:ascii="Calibri" w:hAnsi="Calibri" w:cs="B Nazanin" w:hint="cs"/>
          <w:sz w:val="24"/>
          <w:rtl/>
        </w:rPr>
        <w:t>تخصصی</w:t>
      </w:r>
      <w:r w:rsidRPr="00F61037">
        <w:rPr>
          <w:rFonts w:ascii="Calibri" w:hAnsi="Calibri" w:cs="B Nazanin"/>
          <w:sz w:val="24"/>
          <w:rtl/>
        </w:rPr>
        <w:t xml:space="preserve"> </w:t>
      </w:r>
      <w:r w:rsidRPr="00F61037">
        <w:rPr>
          <w:rFonts w:ascii="Calibri" w:hAnsi="Calibri" w:cs="B Nazanin" w:hint="cs"/>
          <w:sz w:val="24"/>
          <w:rtl/>
        </w:rPr>
        <w:t>طراحی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نهایت</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تیم</w:t>
      </w:r>
      <w:r w:rsidRPr="00F61037">
        <w:rPr>
          <w:rFonts w:ascii="Calibri" w:hAnsi="Calibri" w:cs="B Nazanin"/>
          <w:sz w:val="24"/>
          <w:rtl/>
        </w:rPr>
        <w:t xml:space="preserve"> </w:t>
      </w:r>
      <w:r w:rsidRPr="00F61037">
        <w:rPr>
          <w:rFonts w:ascii="Calibri" w:hAnsi="Calibri" w:cs="B Nazanin" w:hint="cs"/>
          <w:sz w:val="24"/>
          <w:rtl/>
        </w:rPr>
        <w:t>بالینی</w:t>
      </w:r>
      <w:r w:rsidRPr="00F61037">
        <w:rPr>
          <w:rFonts w:ascii="Calibri" w:hAnsi="Calibri" w:cs="B Nazanin"/>
          <w:sz w:val="24"/>
          <w:rtl/>
        </w:rPr>
        <w:t xml:space="preserve"> </w:t>
      </w:r>
      <w:r w:rsidRPr="00F61037">
        <w:rPr>
          <w:rFonts w:ascii="Calibri" w:hAnsi="Calibri" w:cs="B Nazanin" w:hint="cs"/>
          <w:sz w:val="24"/>
          <w:rtl/>
        </w:rPr>
        <w:t>تعیین</w:t>
      </w:r>
      <w:r w:rsidRPr="00F61037">
        <w:rPr>
          <w:rFonts w:ascii="Calibri" w:hAnsi="Calibri" w:cs="B Nazanin"/>
          <w:sz w:val="24"/>
          <w:rtl/>
        </w:rPr>
        <w:t xml:space="preserve"> </w:t>
      </w:r>
      <w:r w:rsidRPr="00F61037">
        <w:rPr>
          <w:rFonts w:ascii="Calibri" w:hAnsi="Calibri" w:cs="B Nazanin" w:hint="cs"/>
          <w:sz w:val="24"/>
          <w:rtl/>
        </w:rPr>
        <w:t>تکلیف</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7FF0B60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قند</w:t>
      </w:r>
      <w:r w:rsidRPr="00F61037">
        <w:rPr>
          <w:rFonts w:ascii="Calibri" w:hAnsi="Calibri" w:cs="B Nazanin"/>
          <w:sz w:val="24"/>
          <w:rtl/>
        </w:rPr>
        <w:t xml:space="preserve"> </w:t>
      </w:r>
      <w:r w:rsidRPr="00F61037">
        <w:rPr>
          <w:rFonts w:ascii="Calibri" w:hAnsi="Calibri" w:cs="B Nazanin" w:hint="cs"/>
          <w:sz w:val="24"/>
          <w:rtl/>
        </w:rPr>
        <w:t>خون؛</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وجود</w:t>
      </w:r>
      <w:r w:rsidRPr="00F61037">
        <w:rPr>
          <w:rFonts w:ascii="Calibri" w:hAnsi="Calibri" w:cs="B Nazanin"/>
          <w:sz w:val="24"/>
          <w:rtl/>
        </w:rPr>
        <w:t xml:space="preserve"> </w:t>
      </w:r>
      <w:r w:rsidRPr="00F61037">
        <w:rPr>
          <w:rFonts w:ascii="Calibri" w:hAnsi="Calibri" w:cs="B Nazanin" w:hint="cs"/>
          <w:sz w:val="24"/>
          <w:rtl/>
        </w:rPr>
        <w:t>دیابت</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پروفایل</w:t>
      </w:r>
      <w:r w:rsidRPr="00F61037">
        <w:rPr>
          <w:rFonts w:ascii="Calibri" w:hAnsi="Calibri" w:cs="B Nazanin"/>
          <w:sz w:val="24"/>
          <w:rtl/>
        </w:rPr>
        <w:t xml:space="preserve"> </w:t>
      </w:r>
      <w:r w:rsidRPr="00F61037">
        <w:rPr>
          <w:rFonts w:ascii="Calibri" w:hAnsi="Calibri" w:cs="B Nazanin" w:hint="cs"/>
          <w:sz w:val="24"/>
          <w:rtl/>
        </w:rPr>
        <w:t>اجباری</w:t>
      </w:r>
      <w:r w:rsidRPr="00F61037">
        <w:rPr>
          <w:rFonts w:ascii="Calibri" w:hAnsi="Calibri" w:cs="B Nazanin"/>
          <w:sz w:val="24"/>
          <w:rtl/>
        </w:rPr>
        <w:t>.</w:t>
      </w:r>
    </w:p>
    <w:p w14:paraId="508530D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تناوب</w:t>
      </w:r>
      <w:r w:rsidRPr="00F61037">
        <w:rPr>
          <w:rFonts w:ascii="Calibri" w:hAnsi="Calibri" w:cs="B Nazanin"/>
          <w:sz w:val="24"/>
          <w:rtl/>
        </w:rPr>
        <w:t xml:space="preserve"> </w:t>
      </w:r>
      <w:r w:rsidRPr="00F61037">
        <w:rPr>
          <w:rFonts w:ascii="Calibri" w:hAnsi="Calibri" w:cs="B Nazanin" w:hint="cs"/>
          <w:sz w:val="24"/>
          <w:rtl/>
        </w:rPr>
        <w:t>سه‌ماهه</w:t>
      </w:r>
      <w:r w:rsidRPr="00F61037">
        <w:rPr>
          <w:rFonts w:ascii="Calibri" w:hAnsi="Calibri" w:cs="B Nazanin"/>
          <w:sz w:val="24"/>
          <w:rtl/>
        </w:rPr>
        <w:t xml:space="preserve"> </w:t>
      </w:r>
      <w:r w:rsidRPr="00F61037">
        <w:rPr>
          <w:rFonts w:ascii="Calibri" w:hAnsi="Calibri" w:cs="B Nazanin" w:hint="cs"/>
          <w:sz w:val="24"/>
          <w:rtl/>
        </w:rPr>
        <w:t>اول</w:t>
      </w:r>
      <w:r w:rsidRPr="00F61037">
        <w:rPr>
          <w:rFonts w:ascii="Calibri" w:hAnsi="Calibri" w:cs="B Nazanin"/>
          <w:sz w:val="24"/>
          <w:rtl/>
        </w:rPr>
        <w:t xml:space="preserve"> </w:t>
      </w:r>
      <w:r w:rsidRPr="00F61037">
        <w:rPr>
          <w:rFonts w:ascii="Calibri" w:hAnsi="Calibri" w:cs="B Nazanin" w:hint="cs"/>
          <w:sz w:val="24"/>
          <w:rtl/>
        </w:rPr>
        <w:t>هر</w:t>
      </w:r>
      <w:r w:rsidRPr="00F61037">
        <w:rPr>
          <w:rFonts w:ascii="Calibri" w:hAnsi="Calibri" w:cs="B Nazanin"/>
          <w:sz w:val="24"/>
          <w:rtl/>
        </w:rPr>
        <w:t xml:space="preserve"> </w:t>
      </w:r>
      <w:r w:rsidRPr="00F61037">
        <w:rPr>
          <w:rFonts w:ascii="Calibri" w:hAnsi="Calibri" w:cs="B Nazanin" w:hint="cs"/>
          <w:sz w:val="24"/>
          <w:rtl/>
        </w:rPr>
        <w:t>۴</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سه‌ماهه</w:t>
      </w:r>
      <w:r w:rsidRPr="00F61037">
        <w:rPr>
          <w:rFonts w:ascii="Calibri" w:hAnsi="Calibri" w:cs="B Nazanin"/>
          <w:sz w:val="24"/>
          <w:rtl/>
        </w:rPr>
        <w:t xml:space="preserve"> </w:t>
      </w:r>
      <w:r w:rsidRPr="00F61037">
        <w:rPr>
          <w:rFonts w:ascii="Calibri" w:hAnsi="Calibri" w:cs="B Nazanin" w:hint="cs"/>
          <w:sz w:val="24"/>
          <w:rtl/>
        </w:rPr>
        <w:t>دوم</w:t>
      </w:r>
      <w:r w:rsidRPr="00F61037">
        <w:rPr>
          <w:rFonts w:ascii="Calibri" w:hAnsi="Calibri" w:cs="B Nazanin"/>
          <w:sz w:val="24"/>
          <w:rtl/>
        </w:rPr>
        <w:t xml:space="preserve"> </w:t>
      </w:r>
      <w:r w:rsidRPr="00F61037">
        <w:rPr>
          <w:rFonts w:ascii="Calibri" w:hAnsi="Calibri" w:cs="B Nazanin" w:hint="cs"/>
          <w:sz w:val="24"/>
          <w:rtl/>
        </w:rPr>
        <w:t>هر</w:t>
      </w:r>
      <w:r w:rsidRPr="00F61037">
        <w:rPr>
          <w:rFonts w:ascii="Calibri" w:hAnsi="Calibri" w:cs="B Nazanin"/>
          <w:sz w:val="24"/>
          <w:rtl/>
        </w:rPr>
        <w:t xml:space="preserve"> </w:t>
      </w:r>
      <w:r w:rsidRPr="00F61037">
        <w:rPr>
          <w:rFonts w:ascii="Calibri" w:hAnsi="Calibri" w:cs="B Nazanin" w:hint="cs"/>
          <w:sz w:val="24"/>
          <w:rtl/>
        </w:rPr>
        <w:t>۲</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سپس</w:t>
      </w:r>
      <w:r w:rsidRPr="00F61037">
        <w:rPr>
          <w:rFonts w:ascii="Calibri" w:hAnsi="Calibri" w:cs="B Nazanin"/>
          <w:sz w:val="24"/>
          <w:rtl/>
        </w:rPr>
        <w:t xml:space="preserve"> </w:t>
      </w:r>
      <w:r w:rsidRPr="00F61037">
        <w:rPr>
          <w:rFonts w:ascii="Calibri" w:hAnsi="Calibri" w:cs="B Nazanin" w:hint="cs"/>
          <w:sz w:val="24"/>
          <w:rtl/>
        </w:rPr>
        <w:t>هفتگی،</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دسترسی</w:t>
      </w:r>
      <w:r w:rsidRPr="00F61037">
        <w:rPr>
          <w:rFonts w:ascii="Calibri" w:hAnsi="Calibri" w:cs="B Nazanin"/>
          <w:sz w:val="24"/>
          <w:rtl/>
        </w:rPr>
        <w:t xml:space="preserve"> </w:t>
      </w:r>
      <w:r w:rsidRPr="00F61037">
        <w:rPr>
          <w:rFonts w:ascii="Calibri" w:hAnsi="Calibri" w:cs="B Nazanin" w:hint="cs"/>
          <w:sz w:val="24"/>
          <w:rtl/>
        </w:rPr>
        <w:t>پرستار</w:t>
      </w:r>
      <w:r w:rsidRPr="00F61037">
        <w:rPr>
          <w:rFonts w:ascii="Calibri" w:hAnsi="Calibri" w:cs="B Nazanin"/>
          <w:sz w:val="24"/>
          <w:rtl/>
        </w:rPr>
        <w:t>.</w:t>
      </w:r>
    </w:p>
    <w:p w14:paraId="20AFAEC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تحلیل</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بازخورد</w:t>
      </w:r>
      <w:r w:rsidRPr="00F61037">
        <w:rPr>
          <w:rFonts w:ascii="Calibri" w:hAnsi="Calibri" w:cs="B Nazanin"/>
          <w:sz w:val="24"/>
          <w:rtl/>
        </w:rPr>
        <w:t xml:space="preserve"> </w:t>
      </w:r>
      <w:r w:rsidRPr="00F61037">
        <w:rPr>
          <w:rFonts w:ascii="Calibri" w:hAnsi="Calibri" w:cs="B Nazanin" w:hint="cs"/>
          <w:sz w:val="24"/>
          <w:rtl/>
        </w:rPr>
        <w:t>سبز</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نرمال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قرمز</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مراجعه</w:t>
      </w:r>
      <w:r w:rsidRPr="00F61037">
        <w:rPr>
          <w:rFonts w:ascii="Calibri" w:hAnsi="Calibri" w:cs="B Nazanin"/>
          <w:sz w:val="24"/>
          <w:rtl/>
        </w:rPr>
        <w:t>.</w:t>
      </w:r>
    </w:p>
    <w:p w14:paraId="0ECFE54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lastRenderedPageBreak/>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وضعیت</w:t>
      </w:r>
      <w:r w:rsidRPr="00F61037">
        <w:rPr>
          <w:rFonts w:ascii="Calibri" w:hAnsi="Calibri" w:cs="B Nazanin"/>
          <w:sz w:val="24"/>
          <w:rtl/>
        </w:rPr>
        <w:t xml:space="preserve"> </w:t>
      </w:r>
      <w:r w:rsidRPr="00F61037">
        <w:rPr>
          <w:rFonts w:ascii="Calibri" w:hAnsi="Calibri" w:cs="B Nazanin" w:hint="cs"/>
          <w:sz w:val="24"/>
          <w:rtl/>
        </w:rPr>
        <w:t>روان</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سه</w:t>
      </w:r>
      <w:r w:rsidRPr="00F61037">
        <w:rPr>
          <w:rFonts w:ascii="Calibri" w:hAnsi="Calibri" w:cs="B Nazanin"/>
          <w:sz w:val="24"/>
          <w:rtl/>
        </w:rPr>
        <w:t xml:space="preserve"> </w:t>
      </w:r>
      <w:r w:rsidRPr="00F61037">
        <w:rPr>
          <w:rFonts w:ascii="Calibri" w:hAnsi="Calibri" w:cs="B Nazanin" w:hint="cs"/>
          <w:sz w:val="24"/>
          <w:rtl/>
        </w:rPr>
        <w:t>گزینه</w:t>
      </w:r>
      <w:r w:rsidRPr="00F61037">
        <w:rPr>
          <w:rFonts w:ascii="Calibri" w:hAnsi="Calibri" w:cs="B Nazanin"/>
          <w:sz w:val="24"/>
          <w:rtl/>
        </w:rPr>
        <w:t xml:space="preserve"> </w:t>
      </w:r>
      <w:r w:rsidRPr="00F61037">
        <w:rPr>
          <w:rFonts w:ascii="Calibri" w:hAnsi="Calibri" w:cs="B Nazanin" w:hint="cs"/>
          <w:sz w:val="24"/>
          <w:rtl/>
        </w:rPr>
        <w:t>ناراحت</w:t>
      </w:r>
      <w:r w:rsidRPr="00F61037">
        <w:rPr>
          <w:rFonts w:ascii="Calibri" w:hAnsi="Calibri" w:cs="B Nazanin"/>
          <w:sz w:val="24"/>
          <w:rtl/>
        </w:rPr>
        <w:t>/</w:t>
      </w:r>
      <w:r w:rsidRPr="00F61037">
        <w:rPr>
          <w:rFonts w:ascii="Calibri" w:hAnsi="Calibri" w:cs="B Nazanin" w:hint="cs"/>
          <w:sz w:val="24"/>
          <w:rtl/>
        </w:rPr>
        <w:t>خنثی</w:t>
      </w:r>
      <w:r w:rsidRPr="00F61037">
        <w:rPr>
          <w:rFonts w:ascii="Calibri" w:hAnsi="Calibri" w:cs="B Nazanin"/>
          <w:sz w:val="24"/>
          <w:rtl/>
        </w:rPr>
        <w:t>/</w:t>
      </w:r>
      <w:r w:rsidRPr="00F61037">
        <w:rPr>
          <w:rFonts w:ascii="Calibri" w:hAnsi="Calibri" w:cs="B Nazanin" w:hint="cs"/>
          <w:sz w:val="24"/>
          <w:rtl/>
        </w:rPr>
        <w:t>خوشحال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حالت</w:t>
      </w:r>
      <w:r w:rsidRPr="00F61037">
        <w:rPr>
          <w:rFonts w:ascii="Calibri" w:hAnsi="Calibri" w:cs="B Nazanin"/>
          <w:sz w:val="24"/>
          <w:rtl/>
        </w:rPr>
        <w:t xml:space="preserve"> </w:t>
      </w:r>
      <w:r w:rsidRPr="00F61037">
        <w:rPr>
          <w:rFonts w:ascii="Calibri" w:hAnsi="Calibri" w:cs="B Nazanin" w:hint="cs"/>
          <w:sz w:val="24"/>
          <w:rtl/>
        </w:rPr>
        <w:t>ناراحت،</w:t>
      </w:r>
      <w:r w:rsidRPr="00F61037">
        <w:rPr>
          <w:rFonts w:ascii="Calibri" w:hAnsi="Calibri" w:cs="B Nazanin"/>
          <w:sz w:val="24"/>
          <w:rtl/>
        </w:rPr>
        <w:t xml:space="preserve"> </w:t>
      </w:r>
      <w:r w:rsidRPr="00F61037">
        <w:rPr>
          <w:rFonts w:ascii="Calibri" w:hAnsi="Calibri" w:cs="B Nazanin" w:hint="cs"/>
          <w:sz w:val="24"/>
          <w:rtl/>
        </w:rPr>
        <w:t>فیلد</w:t>
      </w:r>
      <w:r w:rsidRPr="00F61037">
        <w:rPr>
          <w:rFonts w:ascii="Calibri" w:hAnsi="Calibri" w:cs="B Nazanin"/>
          <w:sz w:val="24"/>
          <w:rtl/>
        </w:rPr>
        <w:t xml:space="preserve"> </w:t>
      </w:r>
      <w:r w:rsidRPr="00F61037">
        <w:rPr>
          <w:rFonts w:ascii="Calibri" w:hAnsi="Calibri" w:cs="B Nazanin" w:hint="cs"/>
          <w:sz w:val="24"/>
          <w:rtl/>
        </w:rPr>
        <w:t>علت</w:t>
      </w:r>
      <w:r w:rsidRPr="00F61037">
        <w:rPr>
          <w:rFonts w:ascii="Calibri" w:hAnsi="Calibri" w:cs="B Nazanin"/>
          <w:sz w:val="24"/>
          <w:rtl/>
        </w:rPr>
        <w:t>.</w:t>
      </w:r>
    </w:p>
    <w:p w14:paraId="589A987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ترش</w:t>
      </w:r>
      <w:r w:rsidRPr="00F61037">
        <w:rPr>
          <w:rFonts w:ascii="Calibri" w:hAnsi="Calibri" w:cs="B Nazanin"/>
          <w:sz w:val="24"/>
          <w:rtl/>
        </w:rPr>
        <w:t xml:space="preserve"> </w:t>
      </w:r>
      <w:r w:rsidRPr="00F61037">
        <w:rPr>
          <w:rFonts w:ascii="Calibri" w:hAnsi="Calibri" w:cs="B Nazanin" w:hint="cs"/>
          <w:sz w:val="24"/>
          <w:rtl/>
        </w:rPr>
        <w:t>کردن</w:t>
      </w:r>
      <w:r w:rsidRPr="00F61037">
        <w:rPr>
          <w:rFonts w:ascii="Calibri" w:hAnsi="Calibri" w:cs="B Nazanin"/>
          <w:sz w:val="24"/>
          <w:rtl/>
        </w:rPr>
        <w:t xml:space="preserve"> </w:t>
      </w:r>
      <w:r w:rsidRPr="00F61037">
        <w:rPr>
          <w:rFonts w:ascii="Calibri" w:hAnsi="Calibri" w:cs="B Nazanin" w:hint="cs"/>
          <w:sz w:val="24"/>
          <w:rtl/>
        </w:rPr>
        <w:t>معده؛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بله،</w:t>
      </w:r>
      <w:r w:rsidRPr="00F61037">
        <w:rPr>
          <w:rFonts w:ascii="Calibri" w:hAnsi="Calibri" w:cs="B Nazanin"/>
          <w:sz w:val="24"/>
          <w:rtl/>
        </w:rPr>
        <w:t xml:space="preserve"> </w:t>
      </w:r>
      <w:r w:rsidRPr="00F61037">
        <w:rPr>
          <w:rFonts w:ascii="Calibri" w:hAnsi="Calibri" w:cs="B Nazanin" w:hint="cs"/>
          <w:sz w:val="24"/>
          <w:rtl/>
        </w:rPr>
        <w:t>بازخورد</w:t>
      </w:r>
      <w:r w:rsidRPr="00F61037">
        <w:rPr>
          <w:rFonts w:ascii="Calibri" w:hAnsi="Calibri" w:cs="B Nazanin"/>
          <w:sz w:val="24"/>
          <w:rtl/>
        </w:rPr>
        <w:t xml:space="preserve"> </w:t>
      </w:r>
      <w:r w:rsidRPr="00F61037">
        <w:rPr>
          <w:rFonts w:ascii="Calibri" w:hAnsi="Calibri" w:cs="B Nazanin" w:hint="cs"/>
          <w:sz w:val="24"/>
          <w:rtl/>
        </w:rPr>
        <w:t>هوشمند</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تعدیل</w:t>
      </w:r>
      <w:r w:rsidRPr="00F61037">
        <w:rPr>
          <w:rFonts w:ascii="Calibri" w:hAnsi="Calibri" w:cs="B Nazanin"/>
          <w:sz w:val="24"/>
          <w:rtl/>
        </w:rPr>
        <w:t xml:space="preserve"> </w:t>
      </w:r>
      <w:r w:rsidRPr="00F61037">
        <w:rPr>
          <w:rFonts w:ascii="Calibri" w:hAnsi="Calibri" w:cs="B Nazanin" w:hint="cs"/>
          <w:sz w:val="24"/>
          <w:rtl/>
        </w:rPr>
        <w:t>دستور</w:t>
      </w:r>
      <w:r w:rsidRPr="00F61037">
        <w:rPr>
          <w:rFonts w:ascii="Calibri" w:hAnsi="Calibri" w:cs="B Nazanin"/>
          <w:sz w:val="24"/>
          <w:rtl/>
        </w:rPr>
        <w:t xml:space="preserve"> </w:t>
      </w:r>
      <w:r w:rsidRPr="00F61037">
        <w:rPr>
          <w:rFonts w:ascii="Calibri" w:hAnsi="Calibri" w:cs="B Nazanin" w:hint="cs"/>
          <w:sz w:val="24"/>
          <w:rtl/>
        </w:rPr>
        <w:t>غذایی</w:t>
      </w:r>
      <w:r w:rsidRPr="00F61037">
        <w:rPr>
          <w:rFonts w:ascii="Calibri" w:hAnsi="Calibri" w:cs="B Nazanin"/>
          <w:sz w:val="24"/>
          <w:rtl/>
        </w:rPr>
        <w:t>.</w:t>
      </w:r>
    </w:p>
    <w:p w14:paraId="3DD92E9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تاری</w:t>
      </w:r>
      <w:r w:rsidRPr="00F61037">
        <w:rPr>
          <w:rFonts w:ascii="Calibri" w:hAnsi="Calibri" w:cs="B Nazanin"/>
          <w:sz w:val="24"/>
          <w:rtl/>
        </w:rPr>
        <w:t xml:space="preserve"> </w:t>
      </w:r>
      <w:r w:rsidRPr="00F61037">
        <w:rPr>
          <w:rFonts w:ascii="Calibri" w:hAnsi="Calibri" w:cs="B Nazanin" w:hint="cs"/>
          <w:sz w:val="24"/>
          <w:rtl/>
        </w:rPr>
        <w:t>دید</w:t>
      </w:r>
      <w:r w:rsidRPr="00F61037">
        <w:rPr>
          <w:rFonts w:ascii="Calibri" w:hAnsi="Calibri" w:cs="B Nazanin"/>
          <w:sz w:val="24"/>
          <w:rtl/>
        </w:rPr>
        <w:t>/</w:t>
      </w:r>
      <w:r w:rsidRPr="00F61037">
        <w:rPr>
          <w:rFonts w:ascii="Calibri" w:hAnsi="Calibri" w:cs="B Nazanin" w:hint="cs"/>
          <w:sz w:val="24"/>
          <w:rtl/>
        </w:rPr>
        <w:t>اختلال</w:t>
      </w:r>
      <w:r w:rsidRPr="00F61037">
        <w:rPr>
          <w:rFonts w:ascii="Calibri" w:hAnsi="Calibri" w:cs="B Nazanin"/>
          <w:sz w:val="24"/>
          <w:rtl/>
        </w:rPr>
        <w:t xml:space="preserve"> </w:t>
      </w:r>
      <w:r w:rsidRPr="00F61037">
        <w:rPr>
          <w:rFonts w:ascii="Calibri" w:hAnsi="Calibri" w:cs="B Nazanin" w:hint="cs"/>
          <w:sz w:val="24"/>
          <w:rtl/>
        </w:rPr>
        <w:t>بینایی؛</w:t>
      </w:r>
      <w:r w:rsidRPr="00F61037">
        <w:rPr>
          <w:rFonts w:ascii="Calibri" w:hAnsi="Calibri" w:cs="B Nazanin"/>
          <w:sz w:val="24"/>
          <w:rtl/>
        </w:rPr>
        <w:t xml:space="preserve"> </w:t>
      </w:r>
      <w:r w:rsidRPr="00F61037">
        <w:rPr>
          <w:rFonts w:ascii="Calibri" w:hAnsi="Calibri" w:cs="B Nazanin" w:hint="cs"/>
          <w:sz w:val="24"/>
          <w:rtl/>
        </w:rPr>
        <w:t>اگر</w:t>
      </w:r>
      <w:r w:rsidRPr="00F61037">
        <w:rPr>
          <w:rFonts w:ascii="Calibri" w:hAnsi="Calibri" w:cs="B Nazanin"/>
          <w:sz w:val="24"/>
          <w:rtl/>
        </w:rPr>
        <w:t xml:space="preserve"> </w:t>
      </w:r>
      <w:r w:rsidRPr="00F61037">
        <w:rPr>
          <w:rFonts w:ascii="Calibri" w:hAnsi="Calibri" w:cs="B Nazanin" w:hint="cs"/>
          <w:sz w:val="24"/>
          <w:rtl/>
        </w:rPr>
        <w:t>سابقه</w:t>
      </w:r>
      <w:r w:rsidRPr="00F61037">
        <w:rPr>
          <w:rFonts w:ascii="Calibri" w:hAnsi="Calibri" w:cs="B Nazanin"/>
          <w:sz w:val="24"/>
          <w:rtl/>
        </w:rPr>
        <w:t xml:space="preserve"> </w:t>
      </w:r>
      <w:r w:rsidRPr="00F61037">
        <w:rPr>
          <w:rFonts w:ascii="Calibri" w:hAnsi="Calibri" w:cs="B Nazanin" w:hint="cs"/>
          <w:sz w:val="24"/>
          <w:rtl/>
        </w:rPr>
        <w:t>تیروئید</w:t>
      </w:r>
      <w:r w:rsidRPr="00F61037">
        <w:rPr>
          <w:rFonts w:ascii="Calibri" w:hAnsi="Calibri" w:cs="B Nazanin"/>
          <w:sz w:val="24"/>
          <w:rtl/>
        </w:rPr>
        <w:t xml:space="preserve"> </w:t>
      </w:r>
      <w:r w:rsidRPr="00F61037">
        <w:rPr>
          <w:rFonts w:ascii="Calibri" w:hAnsi="Calibri" w:cs="B Nazanin" w:hint="cs"/>
          <w:sz w:val="24"/>
          <w:rtl/>
        </w:rPr>
        <w:t>وجود</w:t>
      </w:r>
      <w:r w:rsidRPr="00F61037">
        <w:rPr>
          <w:rFonts w:ascii="Calibri" w:hAnsi="Calibri" w:cs="B Nazanin"/>
          <w:sz w:val="24"/>
          <w:rtl/>
        </w:rPr>
        <w:t xml:space="preserve"> </w:t>
      </w:r>
      <w:r w:rsidRPr="00F61037">
        <w:rPr>
          <w:rFonts w:ascii="Calibri" w:hAnsi="Calibri" w:cs="B Nazanin" w:hint="cs"/>
          <w:sz w:val="24"/>
          <w:rtl/>
        </w:rPr>
        <w:t>داشته</w:t>
      </w:r>
      <w:r w:rsidRPr="00F61037">
        <w:rPr>
          <w:rFonts w:ascii="Calibri" w:hAnsi="Calibri" w:cs="B Nazanin"/>
          <w:sz w:val="24"/>
          <w:rtl/>
        </w:rPr>
        <w:t xml:space="preserve"> </w:t>
      </w:r>
      <w:r w:rsidRPr="00F61037">
        <w:rPr>
          <w:rFonts w:ascii="Calibri" w:hAnsi="Calibri" w:cs="B Nazanin" w:hint="cs"/>
          <w:sz w:val="24"/>
          <w:rtl/>
        </w:rPr>
        <w:t>باشد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این</w:t>
      </w:r>
      <w:r w:rsidRPr="00F61037">
        <w:rPr>
          <w:rFonts w:ascii="Calibri" w:hAnsi="Calibri" w:cs="B Nazanin"/>
          <w:sz w:val="24"/>
          <w:rtl/>
        </w:rPr>
        <w:t xml:space="preserve"> </w:t>
      </w:r>
      <w:r w:rsidRPr="00F61037">
        <w:rPr>
          <w:rFonts w:ascii="Calibri" w:hAnsi="Calibri" w:cs="B Nazanin" w:hint="cs"/>
          <w:sz w:val="24"/>
          <w:rtl/>
        </w:rPr>
        <w:t>مورد</w:t>
      </w:r>
      <w:r w:rsidRPr="00F61037">
        <w:rPr>
          <w:rFonts w:ascii="Calibri" w:hAnsi="Calibri" w:cs="B Nazanin"/>
          <w:sz w:val="24"/>
          <w:rtl/>
        </w:rPr>
        <w:t xml:space="preserve"> </w:t>
      </w:r>
      <w:r w:rsidRPr="00F61037">
        <w:rPr>
          <w:rFonts w:ascii="Calibri" w:hAnsi="Calibri" w:cs="B Nazanin" w:hint="cs"/>
          <w:sz w:val="24"/>
          <w:rtl/>
        </w:rPr>
        <w:t>مثبت</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 xml:space="preserve"> </w:t>
      </w:r>
      <w:r w:rsidRPr="00F61037">
        <w:rPr>
          <w:rFonts w:ascii="Calibri" w:hAnsi="Calibri" w:cs="B Nazanin" w:hint="cs"/>
          <w:sz w:val="24"/>
          <w:rtl/>
        </w:rPr>
        <w:t>آلارم</w:t>
      </w:r>
      <w:r w:rsidRPr="00F61037">
        <w:rPr>
          <w:rFonts w:ascii="Calibri" w:hAnsi="Calibri" w:cs="B Nazanin"/>
          <w:sz w:val="24"/>
          <w:rtl/>
        </w:rPr>
        <w:t xml:space="preserve"> </w:t>
      </w:r>
      <w:r w:rsidRPr="00F61037">
        <w:rPr>
          <w:rFonts w:ascii="Calibri" w:hAnsi="Calibri" w:cs="B Nazanin" w:hint="cs"/>
          <w:sz w:val="24"/>
          <w:rtl/>
        </w:rPr>
        <w:t>قرمز</w:t>
      </w:r>
      <w:r w:rsidRPr="00F61037">
        <w:rPr>
          <w:rFonts w:ascii="Calibri" w:hAnsi="Calibri" w:cs="B Nazanin"/>
          <w:sz w:val="24"/>
          <w:rtl/>
        </w:rPr>
        <w:t>.</w:t>
      </w:r>
    </w:p>
    <w:p w14:paraId="4FDCD9E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یکپارچه‌سازی</w:t>
      </w:r>
      <w:r w:rsidRPr="00F61037">
        <w:rPr>
          <w:rFonts w:ascii="Calibri" w:hAnsi="Calibri" w:cs="B Nazanin"/>
          <w:sz w:val="24"/>
          <w:rtl/>
        </w:rPr>
        <w:t xml:space="preserve"> IoT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حلقه</w:t>
      </w:r>
      <w:r w:rsidRPr="00F61037">
        <w:rPr>
          <w:rFonts w:ascii="Calibri" w:hAnsi="Calibri" w:cs="B Nazanin"/>
          <w:sz w:val="24"/>
          <w:rtl/>
        </w:rPr>
        <w:t xml:space="preserve"> </w:t>
      </w:r>
      <w:r w:rsidRPr="00F61037">
        <w:rPr>
          <w:rFonts w:ascii="Calibri" w:hAnsi="Calibri" w:cs="B Nazanin" w:hint="cs"/>
          <w:sz w:val="24"/>
          <w:rtl/>
        </w:rPr>
        <w:t>هوشمند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ساعت</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HR </w:t>
      </w:r>
      <w:r w:rsidRPr="00F61037">
        <w:rPr>
          <w:rFonts w:ascii="Calibri" w:hAnsi="Calibri" w:cs="B Nazanin" w:hint="cs"/>
          <w:sz w:val="24"/>
          <w:rtl/>
        </w:rPr>
        <w:t>و</w:t>
      </w:r>
      <w:r w:rsidRPr="00F61037">
        <w:rPr>
          <w:rFonts w:ascii="Calibri" w:hAnsi="Calibri" w:cs="B Nazanin"/>
          <w:sz w:val="24"/>
          <w:rtl/>
        </w:rPr>
        <w:t xml:space="preserve"> SpO2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تاکی‌کاردی</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افت</w:t>
      </w:r>
      <w:r w:rsidRPr="00F61037">
        <w:rPr>
          <w:rFonts w:ascii="Calibri" w:hAnsi="Calibri" w:cs="B Nazanin"/>
          <w:sz w:val="24"/>
          <w:rtl/>
        </w:rPr>
        <w:t xml:space="preserve"> </w:t>
      </w:r>
      <w:r w:rsidRPr="00F61037">
        <w:rPr>
          <w:rFonts w:ascii="Calibri" w:hAnsi="Calibri" w:cs="B Nazanin" w:hint="cs"/>
          <w:sz w:val="24"/>
          <w:rtl/>
        </w:rPr>
        <w:t>اکسیژن</w:t>
      </w:r>
      <w:r w:rsidRPr="00F61037">
        <w:rPr>
          <w:rFonts w:ascii="Calibri" w:hAnsi="Calibri" w:cs="B Nazanin"/>
          <w:sz w:val="24"/>
          <w:rtl/>
        </w:rPr>
        <w:t>.</w:t>
      </w:r>
    </w:p>
    <w:p w14:paraId="66A1441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شکایات</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سردرد،</w:t>
      </w:r>
      <w:r w:rsidRPr="00F61037">
        <w:rPr>
          <w:rFonts w:ascii="Calibri" w:hAnsi="Calibri" w:cs="B Nazanin"/>
          <w:sz w:val="24"/>
          <w:rtl/>
        </w:rPr>
        <w:t xml:space="preserve"> </w:t>
      </w:r>
      <w:r w:rsidRPr="00F61037">
        <w:rPr>
          <w:rFonts w:ascii="Calibri" w:hAnsi="Calibri" w:cs="B Nazanin" w:hint="cs"/>
          <w:sz w:val="24"/>
          <w:rtl/>
        </w:rPr>
        <w:t>تاری</w:t>
      </w:r>
      <w:r w:rsidRPr="00F61037">
        <w:rPr>
          <w:rFonts w:ascii="Calibri" w:hAnsi="Calibri" w:cs="B Nazanin"/>
          <w:sz w:val="24"/>
          <w:rtl/>
        </w:rPr>
        <w:t xml:space="preserve"> </w:t>
      </w:r>
      <w:r w:rsidRPr="00F61037">
        <w:rPr>
          <w:rFonts w:ascii="Calibri" w:hAnsi="Calibri" w:cs="B Nazanin" w:hint="cs"/>
          <w:sz w:val="24"/>
          <w:rtl/>
        </w:rPr>
        <w:t>دید،</w:t>
      </w:r>
      <w:r w:rsidRPr="00F61037">
        <w:rPr>
          <w:rFonts w:ascii="Calibri" w:hAnsi="Calibri" w:cs="B Nazanin"/>
          <w:sz w:val="24"/>
          <w:rtl/>
        </w:rPr>
        <w:t xml:space="preserve"> </w:t>
      </w:r>
      <w:r w:rsidRPr="00F61037">
        <w:rPr>
          <w:rFonts w:ascii="Calibri" w:hAnsi="Calibri" w:cs="B Nazanin" w:hint="cs"/>
          <w:sz w:val="24"/>
          <w:rtl/>
        </w:rPr>
        <w:t>سرگیجه،</w:t>
      </w:r>
      <w:r w:rsidRPr="00F61037">
        <w:rPr>
          <w:rFonts w:ascii="Calibri" w:hAnsi="Calibri" w:cs="B Nazanin"/>
          <w:sz w:val="24"/>
          <w:rtl/>
        </w:rPr>
        <w:t xml:space="preserve"> </w:t>
      </w:r>
      <w:r w:rsidRPr="00F61037">
        <w:rPr>
          <w:rFonts w:ascii="Calibri" w:hAnsi="Calibri" w:cs="B Nazanin" w:hint="cs"/>
          <w:sz w:val="24"/>
          <w:rtl/>
        </w:rPr>
        <w:t>تپش</w:t>
      </w:r>
      <w:r w:rsidRPr="00F61037">
        <w:rPr>
          <w:rFonts w:ascii="Calibri" w:hAnsi="Calibri" w:cs="B Nazanin"/>
          <w:sz w:val="24"/>
          <w:rtl/>
        </w:rPr>
        <w:t xml:space="preserve"> </w:t>
      </w:r>
      <w:r w:rsidRPr="00F61037">
        <w:rPr>
          <w:rFonts w:ascii="Calibri" w:hAnsi="Calibri" w:cs="B Nazanin" w:hint="cs"/>
          <w:sz w:val="24"/>
          <w:rtl/>
        </w:rPr>
        <w:t>قلب،</w:t>
      </w:r>
      <w:r w:rsidRPr="00F61037">
        <w:rPr>
          <w:rFonts w:ascii="Calibri" w:hAnsi="Calibri" w:cs="B Nazanin"/>
          <w:sz w:val="24"/>
          <w:rtl/>
        </w:rPr>
        <w:t xml:space="preserve"> </w:t>
      </w:r>
      <w:r w:rsidRPr="00F61037">
        <w:rPr>
          <w:rFonts w:ascii="Calibri" w:hAnsi="Calibri" w:cs="B Nazanin" w:hint="cs"/>
          <w:sz w:val="24"/>
          <w:rtl/>
        </w:rPr>
        <w:t>ورم،</w:t>
      </w:r>
      <w:r w:rsidRPr="00F61037">
        <w:rPr>
          <w:rFonts w:ascii="Calibri" w:hAnsi="Calibri" w:cs="B Nazanin"/>
          <w:sz w:val="24"/>
          <w:rtl/>
        </w:rPr>
        <w:t xml:space="preserve"> </w:t>
      </w:r>
      <w:r w:rsidRPr="00F61037">
        <w:rPr>
          <w:rFonts w:ascii="Calibri" w:hAnsi="Calibri" w:cs="B Nazanin" w:hint="cs"/>
          <w:sz w:val="24"/>
          <w:rtl/>
        </w:rPr>
        <w:t>تهوع</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استفراغ،</w:t>
      </w:r>
      <w:r w:rsidRPr="00F61037">
        <w:rPr>
          <w:rFonts w:ascii="Calibri" w:hAnsi="Calibri" w:cs="B Nazanin"/>
          <w:sz w:val="24"/>
          <w:rtl/>
        </w:rPr>
        <w:t xml:space="preserve"> </w:t>
      </w:r>
      <w:r w:rsidRPr="00F61037">
        <w:rPr>
          <w:rFonts w:ascii="Calibri" w:hAnsi="Calibri" w:cs="B Nazanin" w:hint="cs"/>
          <w:sz w:val="24"/>
          <w:rtl/>
        </w:rPr>
        <w:t>سوزش</w:t>
      </w:r>
      <w:r w:rsidRPr="00F61037">
        <w:rPr>
          <w:rFonts w:ascii="Calibri" w:hAnsi="Calibri" w:cs="B Nazanin"/>
          <w:sz w:val="24"/>
          <w:rtl/>
        </w:rPr>
        <w:t xml:space="preserve"> </w:t>
      </w:r>
      <w:r w:rsidRPr="00F61037">
        <w:rPr>
          <w:rFonts w:ascii="Calibri" w:hAnsi="Calibri" w:cs="B Nazanin" w:hint="cs"/>
          <w:sz w:val="24"/>
          <w:rtl/>
        </w:rPr>
        <w:t>سر</w:t>
      </w:r>
      <w:r w:rsidRPr="00F61037">
        <w:rPr>
          <w:rFonts w:ascii="Calibri" w:hAnsi="Calibri" w:cs="B Nazanin"/>
          <w:sz w:val="24"/>
          <w:rtl/>
        </w:rPr>
        <w:t xml:space="preserve"> </w:t>
      </w:r>
      <w:r w:rsidRPr="00F61037">
        <w:rPr>
          <w:rFonts w:ascii="Calibri" w:hAnsi="Calibri" w:cs="B Nazanin" w:hint="cs"/>
          <w:sz w:val="24"/>
          <w:rtl/>
        </w:rPr>
        <w:t>دل،</w:t>
      </w:r>
      <w:r w:rsidRPr="00F61037">
        <w:rPr>
          <w:rFonts w:ascii="Calibri" w:hAnsi="Calibri" w:cs="B Nazanin"/>
          <w:sz w:val="24"/>
          <w:rtl/>
        </w:rPr>
        <w:t xml:space="preserve"> </w:t>
      </w:r>
      <w:r w:rsidRPr="00F61037">
        <w:rPr>
          <w:rFonts w:ascii="Calibri" w:hAnsi="Calibri" w:cs="B Nazanin" w:hint="cs"/>
          <w:sz w:val="24"/>
          <w:rtl/>
        </w:rPr>
        <w:t>خونریزی</w:t>
      </w:r>
      <w:r w:rsidRPr="00F61037">
        <w:rPr>
          <w:rFonts w:ascii="Calibri" w:hAnsi="Calibri" w:cs="B Nazanin"/>
          <w:sz w:val="24"/>
          <w:rtl/>
        </w:rPr>
        <w:t xml:space="preserve"> </w:t>
      </w:r>
      <w:r w:rsidRPr="00F61037">
        <w:rPr>
          <w:rFonts w:ascii="Calibri" w:hAnsi="Calibri" w:cs="B Nazanin" w:hint="cs"/>
          <w:sz w:val="24"/>
          <w:rtl/>
        </w:rPr>
        <w:t>واژینال،</w:t>
      </w:r>
      <w:r w:rsidRPr="00F61037">
        <w:rPr>
          <w:rFonts w:ascii="Calibri" w:hAnsi="Calibri" w:cs="B Nazanin"/>
          <w:sz w:val="24"/>
          <w:rtl/>
        </w:rPr>
        <w:t xml:space="preserve"> </w:t>
      </w:r>
      <w:r w:rsidRPr="00F61037">
        <w:rPr>
          <w:rFonts w:ascii="Calibri" w:hAnsi="Calibri" w:cs="B Nazanin" w:hint="cs"/>
          <w:sz w:val="24"/>
          <w:rtl/>
        </w:rPr>
        <w:t>ترشح</w:t>
      </w:r>
      <w:r w:rsidRPr="00F61037">
        <w:rPr>
          <w:rFonts w:ascii="Calibri" w:hAnsi="Calibri" w:cs="B Nazanin"/>
          <w:sz w:val="24"/>
          <w:rtl/>
        </w:rPr>
        <w:t xml:space="preserve"> </w:t>
      </w:r>
      <w:r w:rsidRPr="00F61037">
        <w:rPr>
          <w:rFonts w:ascii="Calibri" w:hAnsi="Calibri" w:cs="B Nazanin" w:hint="cs"/>
          <w:sz w:val="24"/>
          <w:rtl/>
        </w:rPr>
        <w:t>واژینال،</w:t>
      </w:r>
      <w:r w:rsidRPr="00F61037">
        <w:rPr>
          <w:rFonts w:ascii="Calibri" w:hAnsi="Calibri" w:cs="B Nazanin"/>
          <w:sz w:val="24"/>
          <w:rtl/>
        </w:rPr>
        <w:t xml:space="preserve"> </w:t>
      </w:r>
      <w:r w:rsidRPr="00F61037">
        <w:rPr>
          <w:rFonts w:ascii="Calibri" w:hAnsi="Calibri" w:cs="B Nazanin" w:hint="cs"/>
          <w:sz w:val="24"/>
          <w:rtl/>
        </w:rPr>
        <w:t>کاهش</w:t>
      </w:r>
      <w:r w:rsidRPr="00F61037">
        <w:rPr>
          <w:rFonts w:ascii="Calibri" w:hAnsi="Calibri" w:cs="B Nazanin"/>
          <w:sz w:val="24"/>
          <w:rtl/>
        </w:rPr>
        <w:t xml:space="preserve"> </w:t>
      </w:r>
      <w:r w:rsidRPr="00F61037">
        <w:rPr>
          <w:rFonts w:ascii="Calibri" w:hAnsi="Calibri" w:cs="B Nazanin" w:hint="cs"/>
          <w:sz w:val="24"/>
          <w:rtl/>
        </w:rPr>
        <w:t>حرکت</w:t>
      </w:r>
      <w:r w:rsidRPr="00F61037">
        <w:rPr>
          <w:rFonts w:ascii="Calibri" w:hAnsi="Calibri" w:cs="B Nazanin"/>
          <w:sz w:val="24"/>
          <w:rtl/>
        </w:rPr>
        <w:t xml:space="preserve"> </w:t>
      </w:r>
      <w:r w:rsidRPr="00F61037">
        <w:rPr>
          <w:rFonts w:ascii="Calibri" w:hAnsi="Calibri" w:cs="B Nazanin" w:hint="cs"/>
          <w:sz w:val="24"/>
          <w:rtl/>
        </w:rPr>
        <w:t>جنین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احساس</w:t>
      </w:r>
      <w:r w:rsidRPr="00F61037">
        <w:rPr>
          <w:rFonts w:ascii="Calibri" w:hAnsi="Calibri" w:cs="B Nazanin"/>
          <w:sz w:val="24"/>
          <w:rtl/>
        </w:rPr>
        <w:t xml:space="preserve"> </w:t>
      </w:r>
      <w:r w:rsidRPr="00F61037">
        <w:rPr>
          <w:rFonts w:ascii="Calibri" w:hAnsi="Calibri" w:cs="B Nazanin" w:hint="cs"/>
          <w:sz w:val="24"/>
          <w:rtl/>
        </w:rPr>
        <w:t>رشد</w:t>
      </w:r>
      <w:r w:rsidRPr="00F61037">
        <w:rPr>
          <w:rFonts w:ascii="Calibri" w:hAnsi="Calibri" w:cs="B Nazanin"/>
          <w:sz w:val="24"/>
          <w:rtl/>
        </w:rPr>
        <w:t xml:space="preserve"> </w:t>
      </w:r>
      <w:r w:rsidRPr="00F61037">
        <w:rPr>
          <w:rFonts w:ascii="Calibri" w:hAnsi="Calibri" w:cs="B Nazanin" w:hint="cs"/>
          <w:sz w:val="24"/>
          <w:rtl/>
        </w:rPr>
        <w:t>نامناسب</w:t>
      </w:r>
      <w:r w:rsidRPr="00F61037">
        <w:rPr>
          <w:rFonts w:ascii="Calibri" w:hAnsi="Calibri" w:cs="B Nazanin"/>
          <w:sz w:val="24"/>
          <w:rtl/>
        </w:rPr>
        <w:t xml:space="preserve"> </w:t>
      </w:r>
      <w:r w:rsidRPr="00F61037">
        <w:rPr>
          <w:rFonts w:ascii="Calibri" w:hAnsi="Calibri" w:cs="B Nazanin" w:hint="cs"/>
          <w:sz w:val="24"/>
          <w:rtl/>
        </w:rPr>
        <w:t>جنین</w:t>
      </w:r>
      <w:r w:rsidRPr="00F61037">
        <w:rPr>
          <w:rFonts w:ascii="Calibri" w:hAnsi="Calibri" w:cs="B Nazanin"/>
          <w:sz w:val="24"/>
          <w:rtl/>
        </w:rPr>
        <w:t>.</w:t>
      </w:r>
    </w:p>
    <w:p w14:paraId="53BE353E"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۵-۱۱. صفحه رژیم غذایی و تغذیه روزانه</w:t>
      </w:r>
    </w:p>
    <w:p w14:paraId="430D744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لیست</w:t>
      </w:r>
      <w:r w:rsidRPr="00F61037">
        <w:rPr>
          <w:rFonts w:ascii="Calibri" w:hAnsi="Calibri" w:cs="B Nazanin"/>
          <w:sz w:val="24"/>
          <w:rtl/>
        </w:rPr>
        <w:t xml:space="preserve"> </w:t>
      </w:r>
      <w:r w:rsidRPr="00F61037">
        <w:rPr>
          <w:rFonts w:ascii="Calibri" w:hAnsi="Calibri" w:cs="B Nazanin" w:hint="cs"/>
          <w:sz w:val="24"/>
          <w:rtl/>
        </w:rPr>
        <w:t>وعده‌های</w:t>
      </w:r>
      <w:r w:rsidRPr="00F61037">
        <w:rPr>
          <w:rFonts w:ascii="Calibri" w:hAnsi="Calibri" w:cs="B Nazanin"/>
          <w:sz w:val="24"/>
          <w:rtl/>
        </w:rPr>
        <w:t xml:space="preserve"> </w:t>
      </w:r>
      <w:r w:rsidRPr="00F61037">
        <w:rPr>
          <w:rFonts w:ascii="Calibri" w:hAnsi="Calibri" w:cs="B Nazanin" w:hint="cs"/>
          <w:sz w:val="24"/>
          <w:rtl/>
        </w:rPr>
        <w:t>امروز،</w:t>
      </w:r>
      <w:r w:rsidRPr="00F61037">
        <w:rPr>
          <w:rFonts w:ascii="Calibri" w:hAnsi="Calibri" w:cs="B Nazanin"/>
          <w:sz w:val="24"/>
          <w:rtl/>
        </w:rPr>
        <w:t xml:space="preserve"> </w:t>
      </w:r>
      <w:r w:rsidRPr="00F61037">
        <w:rPr>
          <w:rFonts w:ascii="Calibri" w:hAnsi="Calibri" w:cs="B Nazanin" w:hint="cs"/>
          <w:sz w:val="24"/>
          <w:rtl/>
        </w:rPr>
        <w:t>شخصی‌سازی‌شده</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اساس</w:t>
      </w:r>
      <w:r w:rsidRPr="00F61037">
        <w:rPr>
          <w:rFonts w:ascii="Calibri" w:hAnsi="Calibri" w:cs="B Nazanin"/>
          <w:sz w:val="24"/>
          <w:rtl/>
        </w:rPr>
        <w:t xml:space="preserve"> </w:t>
      </w:r>
      <w:r w:rsidRPr="00F61037">
        <w:rPr>
          <w:rFonts w:ascii="Calibri" w:hAnsi="Calibri" w:cs="B Nazanin" w:hint="cs"/>
          <w:sz w:val="24"/>
          <w:rtl/>
        </w:rPr>
        <w:t>فشار</w:t>
      </w:r>
      <w:r w:rsidRPr="00F61037">
        <w:rPr>
          <w:rFonts w:ascii="Calibri" w:hAnsi="Calibri" w:cs="B Nazanin"/>
          <w:sz w:val="24"/>
          <w:rtl/>
        </w:rPr>
        <w:t xml:space="preserve"> </w:t>
      </w:r>
      <w:r w:rsidRPr="00F61037">
        <w:rPr>
          <w:rFonts w:ascii="Calibri" w:hAnsi="Calibri" w:cs="B Nazanin" w:hint="cs"/>
          <w:sz w:val="24"/>
          <w:rtl/>
        </w:rPr>
        <w:t>خون،</w:t>
      </w:r>
      <w:r w:rsidRPr="00F61037">
        <w:rPr>
          <w:rFonts w:ascii="Calibri" w:hAnsi="Calibri" w:cs="B Nazanin"/>
          <w:sz w:val="24"/>
          <w:rtl/>
        </w:rPr>
        <w:t xml:space="preserve"> </w:t>
      </w:r>
      <w:r w:rsidRPr="00F61037">
        <w:rPr>
          <w:rFonts w:ascii="Calibri" w:hAnsi="Calibri" w:cs="B Nazanin" w:hint="cs"/>
          <w:sz w:val="24"/>
          <w:rtl/>
        </w:rPr>
        <w:t>قند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شرایط</w:t>
      </w:r>
      <w:r w:rsidRPr="00F61037">
        <w:rPr>
          <w:rFonts w:ascii="Calibri" w:hAnsi="Calibri" w:cs="B Nazanin"/>
          <w:sz w:val="24"/>
          <w:rtl/>
        </w:rPr>
        <w:t xml:space="preserve"> </w:t>
      </w:r>
      <w:r w:rsidRPr="00F61037">
        <w:rPr>
          <w:rFonts w:ascii="Calibri" w:hAnsi="Calibri" w:cs="B Nazanin" w:hint="cs"/>
          <w:sz w:val="24"/>
          <w:rtl/>
        </w:rPr>
        <w:t>نرمال</w:t>
      </w:r>
      <w:r w:rsidRPr="00F61037">
        <w:rPr>
          <w:rFonts w:ascii="Calibri" w:hAnsi="Calibri" w:cs="B Nazanin"/>
          <w:sz w:val="24"/>
          <w:rtl/>
        </w:rPr>
        <w:t>.</w:t>
      </w:r>
    </w:p>
    <w:p w14:paraId="763278B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چک‌باکس</w:t>
      </w:r>
      <w:r w:rsidRPr="00F61037">
        <w:rPr>
          <w:rFonts w:ascii="Calibri" w:hAnsi="Calibri" w:cs="B Nazanin"/>
          <w:sz w:val="24"/>
          <w:rtl/>
        </w:rPr>
        <w:t xml:space="preserve"> </w:t>
      </w:r>
      <w:r w:rsidRPr="00F61037">
        <w:rPr>
          <w:rFonts w:ascii="Calibri" w:hAnsi="Calibri" w:cs="B Nazanin" w:hint="cs"/>
          <w:sz w:val="24"/>
          <w:rtl/>
        </w:rPr>
        <w:t>مصرف</w:t>
      </w:r>
      <w:r w:rsidRPr="00F61037">
        <w:rPr>
          <w:rFonts w:ascii="Calibri" w:hAnsi="Calibri" w:cs="B Nazanin"/>
          <w:sz w:val="24"/>
          <w:rtl/>
        </w:rPr>
        <w:t xml:space="preserve"> </w:t>
      </w:r>
      <w:r w:rsidRPr="00F61037">
        <w:rPr>
          <w:rFonts w:ascii="Calibri" w:hAnsi="Calibri" w:cs="B Nazanin" w:hint="cs"/>
          <w:sz w:val="24"/>
          <w:rtl/>
        </w:rPr>
        <w:t>صبحانه،</w:t>
      </w:r>
      <w:r w:rsidRPr="00F61037">
        <w:rPr>
          <w:rFonts w:ascii="Calibri" w:hAnsi="Calibri" w:cs="B Nazanin"/>
          <w:sz w:val="24"/>
          <w:rtl/>
        </w:rPr>
        <w:t xml:space="preserve"> </w:t>
      </w:r>
      <w:r w:rsidRPr="00F61037">
        <w:rPr>
          <w:rFonts w:ascii="Calibri" w:hAnsi="Calibri" w:cs="B Nazanin" w:hint="cs"/>
          <w:sz w:val="24"/>
          <w:rtl/>
        </w:rPr>
        <w:t>ناهار،</w:t>
      </w:r>
      <w:r w:rsidRPr="00F61037">
        <w:rPr>
          <w:rFonts w:ascii="Calibri" w:hAnsi="Calibri" w:cs="B Nazanin"/>
          <w:sz w:val="24"/>
          <w:rtl/>
        </w:rPr>
        <w:t xml:space="preserve"> </w:t>
      </w:r>
      <w:r w:rsidRPr="00F61037">
        <w:rPr>
          <w:rFonts w:ascii="Calibri" w:hAnsi="Calibri" w:cs="B Nazanin" w:hint="cs"/>
          <w:sz w:val="24"/>
          <w:rtl/>
        </w:rPr>
        <w:t>شام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میان‌وعده‌ها</w:t>
      </w:r>
      <w:r w:rsidRPr="00F61037">
        <w:rPr>
          <w:rFonts w:ascii="Calibri" w:hAnsi="Calibri" w:cs="B Nazanin"/>
          <w:sz w:val="24"/>
          <w:rtl/>
        </w:rPr>
        <w:t>.</w:t>
      </w:r>
    </w:p>
    <w:p w14:paraId="094E1C24"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دکمه‌های</w:t>
      </w:r>
      <w:r w:rsidRPr="00F61037">
        <w:rPr>
          <w:rFonts w:ascii="Calibri" w:hAnsi="Calibri" w:cs="B Nazanin"/>
          <w:sz w:val="24"/>
          <w:rtl/>
        </w:rPr>
        <w:t xml:space="preserve"> +/-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تعداد</w:t>
      </w:r>
      <w:r w:rsidRPr="00F61037">
        <w:rPr>
          <w:rFonts w:ascii="Calibri" w:hAnsi="Calibri" w:cs="B Nazanin"/>
          <w:sz w:val="24"/>
          <w:rtl/>
        </w:rPr>
        <w:t xml:space="preserve"> </w:t>
      </w:r>
      <w:r w:rsidRPr="00F61037">
        <w:rPr>
          <w:rFonts w:ascii="Calibri" w:hAnsi="Calibri" w:cs="B Nazanin" w:hint="cs"/>
          <w:sz w:val="24"/>
          <w:rtl/>
        </w:rPr>
        <w:t>لیوان‌های</w:t>
      </w:r>
      <w:r w:rsidRPr="00F61037">
        <w:rPr>
          <w:rFonts w:ascii="Calibri" w:hAnsi="Calibri" w:cs="B Nazanin"/>
          <w:sz w:val="24"/>
          <w:rtl/>
        </w:rPr>
        <w:t xml:space="preserve"> </w:t>
      </w:r>
      <w:r w:rsidRPr="00F61037">
        <w:rPr>
          <w:rFonts w:ascii="Calibri" w:hAnsi="Calibri" w:cs="B Nazanin" w:hint="cs"/>
          <w:sz w:val="24"/>
          <w:rtl/>
        </w:rPr>
        <w:t>آب</w:t>
      </w:r>
      <w:r w:rsidRPr="00F61037">
        <w:rPr>
          <w:rFonts w:ascii="Calibri" w:hAnsi="Calibri" w:cs="B Nazanin"/>
          <w:sz w:val="24"/>
          <w:rtl/>
        </w:rPr>
        <w:t>.</w:t>
      </w:r>
    </w:p>
    <w:p w14:paraId="149A36C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بازخورد</w:t>
      </w:r>
      <w:r w:rsidRPr="00F61037">
        <w:rPr>
          <w:rFonts w:ascii="Calibri" w:hAnsi="Calibri" w:cs="B Nazanin"/>
          <w:sz w:val="24"/>
          <w:rtl/>
        </w:rPr>
        <w:t xml:space="preserve"> </w:t>
      </w:r>
      <w:r w:rsidRPr="00F61037">
        <w:rPr>
          <w:rFonts w:ascii="Calibri" w:hAnsi="Calibri" w:cs="B Nazanin" w:hint="cs"/>
          <w:sz w:val="24"/>
          <w:rtl/>
        </w:rPr>
        <w:t>آزاد</w:t>
      </w:r>
      <w:r w:rsidRPr="00F61037">
        <w:rPr>
          <w:rFonts w:ascii="Calibri" w:hAnsi="Calibri" w:cs="B Nazanin"/>
          <w:sz w:val="24"/>
          <w:rtl/>
        </w:rPr>
        <w:t xml:space="preserve"> </w:t>
      </w:r>
      <w:r w:rsidRPr="00F61037">
        <w:rPr>
          <w:rFonts w:ascii="Calibri" w:hAnsi="Calibri" w:cs="B Nazanin" w:hint="cs"/>
          <w:sz w:val="24"/>
          <w:rtl/>
        </w:rPr>
        <w:t>روزانه</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آموزش</w:t>
      </w:r>
      <w:r w:rsidRPr="00F61037">
        <w:rPr>
          <w:rFonts w:ascii="Calibri" w:hAnsi="Calibri" w:cs="B Nazanin"/>
          <w:sz w:val="24"/>
          <w:rtl/>
        </w:rPr>
        <w:t xml:space="preserve"> </w:t>
      </w:r>
      <w:r w:rsidRPr="00F61037">
        <w:rPr>
          <w:rFonts w:ascii="Calibri" w:hAnsi="Calibri" w:cs="B Nazanin" w:hint="cs"/>
          <w:sz w:val="24"/>
          <w:rtl/>
        </w:rPr>
        <w:t>هوش</w:t>
      </w:r>
      <w:r w:rsidRPr="00F61037">
        <w:rPr>
          <w:rFonts w:ascii="Calibri" w:hAnsi="Calibri" w:cs="B Nazanin"/>
          <w:sz w:val="24"/>
          <w:rtl/>
        </w:rPr>
        <w:t xml:space="preserve"> </w:t>
      </w:r>
      <w:r w:rsidRPr="00F61037">
        <w:rPr>
          <w:rFonts w:ascii="Calibri" w:hAnsi="Calibri" w:cs="B Nazanin" w:hint="cs"/>
          <w:sz w:val="24"/>
          <w:rtl/>
        </w:rPr>
        <w:t>مصنوعی،</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w:t>
      </w:r>
      <w:r w:rsidRPr="00F61037">
        <w:rPr>
          <w:rFonts w:ascii="Calibri" w:hAnsi="Calibri" w:cs="B Nazanin" w:hint="cs"/>
          <w:sz w:val="24"/>
          <w:rtl/>
        </w:rPr>
        <w:t>معده‌درد</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یک</w:t>
      </w:r>
      <w:r w:rsidRPr="00F61037">
        <w:rPr>
          <w:rFonts w:ascii="Calibri" w:hAnsi="Calibri" w:cs="B Nazanin"/>
          <w:sz w:val="24"/>
          <w:rtl/>
        </w:rPr>
        <w:t xml:space="preserve"> </w:t>
      </w:r>
      <w:r w:rsidRPr="00F61037">
        <w:rPr>
          <w:rFonts w:ascii="Calibri" w:hAnsi="Calibri" w:cs="B Nazanin" w:hint="cs"/>
          <w:sz w:val="24"/>
          <w:rtl/>
        </w:rPr>
        <w:t>غذا</w:t>
      </w:r>
      <w:r w:rsidRPr="00F61037">
        <w:rPr>
          <w:rFonts w:ascii="Calibri" w:hAnsi="Calibri" w:cs="B Nazanin"/>
          <w:sz w:val="24"/>
          <w:rtl/>
        </w:rPr>
        <w:t>.</w:t>
      </w:r>
    </w:p>
    <w:p w14:paraId="7B33E50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تریاژ</w:t>
      </w:r>
      <w:r w:rsidRPr="00F61037">
        <w:rPr>
          <w:rFonts w:ascii="Calibri" w:hAnsi="Calibri" w:cs="B Nazanin"/>
          <w:sz w:val="24"/>
          <w:rtl/>
        </w:rPr>
        <w:t xml:space="preserve"> </w:t>
      </w:r>
      <w:r w:rsidRPr="00F61037">
        <w:rPr>
          <w:rFonts w:ascii="Calibri" w:hAnsi="Calibri" w:cs="B Nazanin" w:hint="cs"/>
          <w:sz w:val="24"/>
          <w:rtl/>
        </w:rPr>
        <w:t>پنهان</w:t>
      </w:r>
      <w:r w:rsidRPr="00F61037">
        <w:rPr>
          <w:rFonts w:ascii="Calibri" w:hAnsi="Calibri" w:cs="B Nazanin"/>
          <w:sz w:val="24"/>
          <w:rtl/>
        </w:rPr>
        <w:t xml:space="preserve"> </w:t>
      </w:r>
      <w:r w:rsidRPr="00F61037">
        <w:rPr>
          <w:rFonts w:ascii="Calibri" w:hAnsi="Calibri" w:cs="B Nazanin" w:hint="cs"/>
          <w:sz w:val="24"/>
          <w:rtl/>
        </w:rPr>
        <w:t>پیش</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ورود</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سابقه</w:t>
      </w:r>
      <w:r w:rsidRPr="00F61037">
        <w:rPr>
          <w:rFonts w:ascii="Calibri" w:hAnsi="Calibri" w:cs="B Nazanin"/>
          <w:sz w:val="24"/>
          <w:rtl/>
        </w:rPr>
        <w:t xml:space="preserve"> </w:t>
      </w:r>
      <w:r w:rsidRPr="00F61037">
        <w:rPr>
          <w:rFonts w:ascii="Calibri" w:hAnsi="Calibri" w:cs="B Nazanin" w:hint="cs"/>
          <w:sz w:val="24"/>
          <w:rtl/>
        </w:rPr>
        <w:t>سقط</w:t>
      </w:r>
      <w:r w:rsidRPr="00F61037">
        <w:rPr>
          <w:rFonts w:ascii="Calibri" w:hAnsi="Calibri" w:cs="B Nazanin"/>
          <w:sz w:val="24"/>
          <w:rtl/>
        </w:rPr>
        <w:t xml:space="preserve"> </w:t>
      </w:r>
      <w:r w:rsidRPr="00F61037">
        <w:rPr>
          <w:rFonts w:ascii="Calibri" w:hAnsi="Calibri" w:cs="B Nazanin" w:hint="cs"/>
          <w:sz w:val="24"/>
          <w:rtl/>
        </w:rPr>
        <w:t>مکرر</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مرحله</w:t>
      </w:r>
      <w:r w:rsidRPr="00F61037">
        <w:rPr>
          <w:rFonts w:ascii="Calibri" w:hAnsi="Calibri" w:cs="B Nazanin"/>
          <w:sz w:val="24"/>
          <w:rtl/>
        </w:rPr>
        <w:t xml:space="preserve"> </w:t>
      </w:r>
      <w:r w:rsidRPr="00F61037">
        <w:rPr>
          <w:rFonts w:ascii="Calibri" w:hAnsi="Calibri" w:cs="B Nazanin" w:hint="cs"/>
          <w:sz w:val="24"/>
          <w:rtl/>
        </w:rPr>
        <w:t>۳</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همچنین</w:t>
      </w:r>
      <w:r w:rsidRPr="00F61037">
        <w:rPr>
          <w:rFonts w:ascii="Calibri" w:hAnsi="Calibri" w:cs="B Nazanin"/>
          <w:sz w:val="24"/>
          <w:rtl/>
        </w:rPr>
        <w:t xml:space="preserve"> </w:t>
      </w:r>
      <w:r w:rsidRPr="00F61037">
        <w:rPr>
          <w:rFonts w:ascii="Calibri" w:hAnsi="Calibri" w:cs="B Nazanin" w:hint="cs"/>
          <w:sz w:val="24"/>
          <w:rtl/>
        </w:rPr>
        <w:t>خونریزی</w:t>
      </w:r>
      <w:r w:rsidRPr="00F61037">
        <w:rPr>
          <w:rFonts w:ascii="Calibri" w:hAnsi="Calibri" w:cs="B Nazanin"/>
          <w:sz w:val="24"/>
          <w:rtl/>
        </w:rPr>
        <w:t>/</w:t>
      </w:r>
      <w:r w:rsidRPr="00F61037">
        <w:rPr>
          <w:rFonts w:ascii="Calibri" w:hAnsi="Calibri" w:cs="B Nazanin" w:hint="cs"/>
          <w:sz w:val="24"/>
          <w:rtl/>
        </w:rPr>
        <w:t>لکه‌بینی</w:t>
      </w:r>
      <w:r w:rsidRPr="00F61037">
        <w:rPr>
          <w:rFonts w:ascii="Calibri" w:hAnsi="Calibri" w:cs="B Nazanin"/>
          <w:sz w:val="24"/>
          <w:rtl/>
        </w:rPr>
        <w:t>/</w:t>
      </w:r>
      <w:r w:rsidRPr="00F61037">
        <w:rPr>
          <w:rFonts w:ascii="Calibri" w:hAnsi="Calibri" w:cs="B Nazanin" w:hint="cs"/>
          <w:sz w:val="24"/>
          <w:rtl/>
        </w:rPr>
        <w:t>فشار</w:t>
      </w:r>
      <w:r w:rsidRPr="00F61037">
        <w:rPr>
          <w:rFonts w:ascii="Calibri" w:hAnsi="Calibri" w:cs="B Nazanin"/>
          <w:sz w:val="24"/>
          <w:rtl/>
        </w:rPr>
        <w:t xml:space="preserve"> </w:t>
      </w:r>
      <w:r w:rsidRPr="00F61037">
        <w:rPr>
          <w:rFonts w:ascii="Calibri" w:hAnsi="Calibri" w:cs="B Nazanin" w:hint="cs"/>
          <w:sz w:val="24"/>
          <w:rtl/>
        </w:rPr>
        <w:t>خون</w:t>
      </w:r>
      <w:r w:rsidRPr="00F61037">
        <w:rPr>
          <w:rFonts w:ascii="Calibri" w:hAnsi="Calibri" w:cs="B Nazanin"/>
          <w:sz w:val="24"/>
          <w:rtl/>
        </w:rPr>
        <w:t xml:space="preserve"> </w:t>
      </w:r>
      <w:r w:rsidRPr="00F61037">
        <w:rPr>
          <w:rFonts w:ascii="Calibri" w:hAnsi="Calibri" w:cs="B Nazanin" w:hint="cs"/>
          <w:sz w:val="24"/>
          <w:rtl/>
        </w:rPr>
        <w:t>بالا</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۴۸</w:t>
      </w:r>
      <w:r w:rsidRPr="00F61037">
        <w:rPr>
          <w:rFonts w:ascii="Calibri" w:hAnsi="Calibri" w:cs="B Nazanin"/>
          <w:sz w:val="24"/>
          <w:rtl/>
        </w:rPr>
        <w:t xml:space="preserve"> </w:t>
      </w:r>
      <w:r w:rsidRPr="00F61037">
        <w:rPr>
          <w:rFonts w:ascii="Calibri" w:hAnsi="Calibri" w:cs="B Nazanin" w:hint="cs"/>
          <w:sz w:val="24"/>
          <w:rtl/>
        </w:rPr>
        <w:t>ساعت</w:t>
      </w:r>
      <w:r w:rsidRPr="00F61037">
        <w:rPr>
          <w:rFonts w:ascii="Calibri" w:hAnsi="Calibri" w:cs="B Nazanin"/>
          <w:sz w:val="24"/>
          <w:rtl/>
        </w:rPr>
        <w:t xml:space="preserve"> </w:t>
      </w:r>
      <w:r w:rsidRPr="00F61037">
        <w:rPr>
          <w:rFonts w:ascii="Calibri" w:hAnsi="Calibri" w:cs="B Nazanin" w:hint="cs"/>
          <w:sz w:val="24"/>
          <w:rtl/>
        </w:rPr>
        <w:t>گذشته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مرحله</w:t>
      </w:r>
      <w:r w:rsidRPr="00F61037">
        <w:rPr>
          <w:rFonts w:ascii="Calibri" w:hAnsi="Calibri" w:cs="B Nazanin"/>
          <w:sz w:val="24"/>
          <w:rtl/>
        </w:rPr>
        <w:t xml:space="preserve"> </w:t>
      </w:r>
      <w:r w:rsidRPr="00F61037">
        <w:rPr>
          <w:rFonts w:ascii="Calibri" w:hAnsi="Calibri" w:cs="B Nazanin" w:hint="cs"/>
          <w:sz w:val="24"/>
          <w:rtl/>
        </w:rPr>
        <w:t>۷</w:t>
      </w:r>
      <w:r w:rsidRPr="00F61037">
        <w:rPr>
          <w:rFonts w:ascii="Calibri" w:hAnsi="Calibri" w:cs="B Nazanin"/>
          <w:sz w:val="24"/>
          <w:rtl/>
        </w:rPr>
        <w:t xml:space="preserve"> </w:t>
      </w:r>
      <w:r w:rsidRPr="00F61037">
        <w:rPr>
          <w:rFonts w:ascii="Calibri" w:hAnsi="Calibri" w:cs="B Nazanin" w:hint="cs"/>
          <w:sz w:val="24"/>
          <w:rtl/>
        </w:rPr>
        <w:t>بررسی</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مثبت</w:t>
      </w:r>
      <w:r w:rsidRPr="00F61037">
        <w:rPr>
          <w:rFonts w:ascii="Calibri" w:hAnsi="Calibri" w:cs="B Nazanin"/>
          <w:sz w:val="24"/>
          <w:rtl/>
        </w:rPr>
        <w:t xml:space="preserve"> </w:t>
      </w:r>
      <w:r w:rsidRPr="00F61037">
        <w:rPr>
          <w:rFonts w:ascii="Calibri" w:hAnsi="Calibri" w:cs="B Nazanin" w:hint="cs"/>
          <w:sz w:val="24"/>
          <w:rtl/>
        </w:rPr>
        <w:t>شدن</w:t>
      </w:r>
      <w:r w:rsidRPr="00F61037">
        <w:rPr>
          <w:rFonts w:ascii="Calibri" w:hAnsi="Calibri" w:cs="B Nazanin"/>
          <w:sz w:val="24"/>
          <w:rtl/>
        </w:rPr>
        <w:t xml:space="preserve"> </w:t>
      </w:r>
      <w:r w:rsidRPr="00F61037">
        <w:rPr>
          <w:rFonts w:ascii="Calibri" w:hAnsi="Calibri" w:cs="B Nazanin" w:hint="cs"/>
          <w:sz w:val="24"/>
          <w:rtl/>
        </w:rPr>
        <w:t>هر</w:t>
      </w:r>
      <w:r w:rsidRPr="00F61037">
        <w:rPr>
          <w:rFonts w:ascii="Calibri" w:hAnsi="Calibri" w:cs="B Nazanin"/>
          <w:sz w:val="24"/>
          <w:rtl/>
        </w:rPr>
        <w:t xml:space="preserve"> </w:t>
      </w:r>
      <w:r w:rsidRPr="00F61037">
        <w:rPr>
          <w:rFonts w:ascii="Calibri" w:hAnsi="Calibri" w:cs="B Nazanin" w:hint="cs"/>
          <w:sz w:val="24"/>
          <w:rtl/>
        </w:rPr>
        <w:t>شرط،</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کاملاً</w:t>
      </w:r>
      <w:r w:rsidRPr="00F61037">
        <w:rPr>
          <w:rFonts w:ascii="Calibri" w:hAnsi="Calibri" w:cs="B Nazanin"/>
          <w:sz w:val="24"/>
          <w:rtl/>
        </w:rPr>
        <w:t xml:space="preserve"> </w:t>
      </w:r>
      <w:r w:rsidRPr="00F61037">
        <w:rPr>
          <w:rFonts w:ascii="Calibri" w:hAnsi="Calibri" w:cs="B Nazanin" w:hint="cs"/>
          <w:sz w:val="24"/>
          <w:rtl/>
        </w:rPr>
        <w:t>قفل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پیام</w:t>
      </w:r>
      <w:r w:rsidRPr="00F61037">
        <w:rPr>
          <w:rFonts w:ascii="Calibri" w:hAnsi="Calibri" w:cs="B Nazanin"/>
          <w:sz w:val="24"/>
          <w:rtl/>
        </w:rPr>
        <w:t xml:space="preserve"> </w:t>
      </w:r>
      <w:r w:rsidRPr="00F61037">
        <w:rPr>
          <w:rFonts w:ascii="Calibri" w:hAnsi="Calibri" w:cs="B Nazanin" w:hint="cs"/>
          <w:sz w:val="24"/>
          <w:rtl/>
        </w:rPr>
        <w:t>قرمز</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w:t>
      </w:r>
    </w:p>
    <w:p w14:paraId="10E71A7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ایمنی،</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ویدیوهای</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w:t>
      </w:r>
      <w:r w:rsidRPr="00F61037">
        <w:rPr>
          <w:rFonts w:ascii="Calibri" w:hAnsi="Calibri" w:cs="B Nazanin" w:hint="cs"/>
          <w:sz w:val="24"/>
          <w:rtl/>
        </w:rPr>
        <w:t>متناسب</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w:t>
      </w:r>
    </w:p>
    <w:p w14:paraId="0CEFDD2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شروع</w:t>
      </w:r>
      <w:r w:rsidRPr="00F61037">
        <w:rPr>
          <w:rFonts w:ascii="Calibri" w:hAnsi="Calibri" w:cs="B Nazanin"/>
          <w:sz w:val="24"/>
          <w:rtl/>
        </w:rPr>
        <w:t xml:space="preserve"> </w:t>
      </w:r>
      <w:r w:rsidRPr="00F61037">
        <w:rPr>
          <w:rFonts w:ascii="Calibri" w:hAnsi="Calibri" w:cs="B Nazanin" w:hint="cs"/>
          <w:sz w:val="24"/>
          <w:rtl/>
        </w:rPr>
        <w:t>تمرین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تایمر</w:t>
      </w:r>
      <w:r w:rsidRPr="00F61037">
        <w:rPr>
          <w:rFonts w:ascii="Calibri" w:hAnsi="Calibri" w:cs="B Nazanin"/>
          <w:sz w:val="24"/>
          <w:rtl/>
        </w:rPr>
        <w:t xml:space="preserve"> </w:t>
      </w:r>
      <w:r w:rsidRPr="00F61037">
        <w:rPr>
          <w:rFonts w:ascii="Calibri" w:hAnsi="Calibri" w:cs="B Nazanin" w:hint="cs"/>
          <w:sz w:val="24"/>
          <w:rtl/>
        </w:rPr>
        <w:t>سیستمی</w:t>
      </w:r>
      <w:r w:rsidRPr="00F61037">
        <w:rPr>
          <w:rFonts w:ascii="Calibri" w:hAnsi="Calibri" w:cs="B Nazanin"/>
          <w:sz w:val="24"/>
          <w:rtl/>
        </w:rPr>
        <w:t>.</w:t>
      </w:r>
    </w:p>
    <w:p w14:paraId="69037C9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پاپ‌آپ</w:t>
      </w:r>
      <w:r w:rsidRPr="00F61037">
        <w:rPr>
          <w:rFonts w:ascii="Calibri" w:hAnsi="Calibri" w:cs="B Nazanin"/>
          <w:sz w:val="24"/>
          <w:rtl/>
        </w:rPr>
        <w:t xml:space="preserve"> </w:t>
      </w:r>
      <w:r w:rsidRPr="00F61037">
        <w:rPr>
          <w:rFonts w:ascii="Calibri" w:hAnsi="Calibri" w:cs="B Nazanin" w:hint="cs"/>
          <w:sz w:val="24"/>
          <w:rtl/>
        </w:rPr>
        <w:t>آب</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حین</w:t>
      </w:r>
      <w:r w:rsidRPr="00F61037">
        <w:rPr>
          <w:rFonts w:ascii="Calibri" w:hAnsi="Calibri" w:cs="B Nazanin"/>
          <w:sz w:val="24"/>
          <w:rtl/>
        </w:rPr>
        <w:t xml:space="preserve"> </w:t>
      </w:r>
      <w:r w:rsidRPr="00F61037">
        <w:rPr>
          <w:rFonts w:ascii="Calibri" w:hAnsi="Calibri" w:cs="B Nazanin" w:hint="cs"/>
          <w:sz w:val="24"/>
          <w:rtl/>
        </w:rPr>
        <w:t>تمرین</w:t>
      </w:r>
      <w:r w:rsidRPr="00F61037">
        <w:rPr>
          <w:rFonts w:ascii="Calibri" w:hAnsi="Calibri" w:cs="B Nazanin"/>
          <w:sz w:val="24"/>
          <w:rtl/>
        </w:rPr>
        <w:t xml:space="preserve">: </w:t>
      </w:r>
      <w:r w:rsidRPr="00F61037">
        <w:rPr>
          <w:rFonts w:ascii="Calibri" w:hAnsi="Calibri" w:cs="B Nazanin" w:hint="cs"/>
          <w:sz w:val="24"/>
          <w:rtl/>
        </w:rPr>
        <w:t>«آیا</w:t>
      </w:r>
      <w:r w:rsidRPr="00F61037">
        <w:rPr>
          <w:rFonts w:ascii="Calibri" w:hAnsi="Calibri" w:cs="B Nazanin"/>
          <w:sz w:val="24"/>
          <w:rtl/>
        </w:rPr>
        <w:t xml:space="preserve"> </w:t>
      </w:r>
      <w:r w:rsidRPr="00F61037">
        <w:rPr>
          <w:rFonts w:ascii="Calibri" w:hAnsi="Calibri" w:cs="B Nazanin" w:hint="cs"/>
          <w:sz w:val="24"/>
          <w:rtl/>
        </w:rPr>
        <w:t>بطری</w:t>
      </w:r>
      <w:r w:rsidRPr="00F61037">
        <w:rPr>
          <w:rFonts w:ascii="Calibri" w:hAnsi="Calibri" w:cs="B Nazanin"/>
          <w:sz w:val="24"/>
          <w:rtl/>
        </w:rPr>
        <w:t xml:space="preserve"> </w:t>
      </w:r>
      <w:r w:rsidRPr="00F61037">
        <w:rPr>
          <w:rFonts w:ascii="Calibri" w:hAnsi="Calibri" w:cs="B Nazanin" w:hint="cs"/>
          <w:sz w:val="24"/>
          <w:rtl/>
        </w:rPr>
        <w:t>آب</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کنار</w:t>
      </w:r>
      <w:r w:rsidRPr="00F61037">
        <w:rPr>
          <w:rFonts w:ascii="Calibri" w:hAnsi="Calibri" w:cs="B Nazanin"/>
          <w:sz w:val="24"/>
          <w:rtl/>
        </w:rPr>
        <w:t xml:space="preserve"> </w:t>
      </w:r>
      <w:r w:rsidRPr="00F61037">
        <w:rPr>
          <w:rFonts w:ascii="Calibri" w:hAnsi="Calibri" w:cs="B Nazanin" w:hint="cs"/>
          <w:sz w:val="24"/>
          <w:rtl/>
        </w:rPr>
        <w:t>خود</w:t>
      </w:r>
      <w:r w:rsidRPr="00F61037">
        <w:rPr>
          <w:rFonts w:ascii="Calibri" w:hAnsi="Calibri" w:cs="B Nazanin"/>
          <w:sz w:val="24"/>
          <w:rtl/>
        </w:rPr>
        <w:t xml:space="preserve"> </w:t>
      </w:r>
      <w:r w:rsidRPr="00F61037">
        <w:rPr>
          <w:rFonts w:ascii="Calibri" w:hAnsi="Calibri" w:cs="B Nazanin" w:hint="cs"/>
          <w:sz w:val="24"/>
          <w:rtl/>
        </w:rPr>
        <w:t>دارید؟»</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دکمه</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w:t>
      </w:r>
    </w:p>
    <w:p w14:paraId="45D0079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تمرین،</w:t>
      </w:r>
      <w:r w:rsidRPr="00F61037">
        <w:rPr>
          <w:rFonts w:ascii="Calibri" w:hAnsi="Calibri" w:cs="B Nazanin"/>
          <w:sz w:val="24"/>
          <w:rtl/>
        </w:rPr>
        <w:t xml:space="preserve"> </w:t>
      </w:r>
      <w:r w:rsidRPr="00F61037">
        <w:rPr>
          <w:rFonts w:ascii="Calibri" w:hAnsi="Calibri" w:cs="B Nazanin" w:hint="cs"/>
          <w:sz w:val="24"/>
          <w:rtl/>
        </w:rPr>
        <w:t>پرسش</w:t>
      </w:r>
      <w:r w:rsidRPr="00F61037">
        <w:rPr>
          <w:rFonts w:ascii="Calibri" w:hAnsi="Calibri" w:cs="B Nazanin"/>
          <w:sz w:val="24"/>
          <w:rtl/>
        </w:rPr>
        <w:t xml:space="preserve"> </w:t>
      </w:r>
      <w:r w:rsidRPr="00F61037">
        <w:rPr>
          <w:rFonts w:ascii="Calibri" w:hAnsi="Calibri" w:cs="B Nazanin" w:hint="cs"/>
          <w:sz w:val="24"/>
          <w:rtl/>
        </w:rPr>
        <w:t>تپش</w:t>
      </w:r>
      <w:r w:rsidRPr="00F61037">
        <w:rPr>
          <w:rFonts w:ascii="Calibri" w:hAnsi="Calibri" w:cs="B Nazanin"/>
          <w:sz w:val="24"/>
          <w:rtl/>
        </w:rPr>
        <w:t xml:space="preserve"> </w:t>
      </w:r>
      <w:r w:rsidRPr="00F61037">
        <w:rPr>
          <w:rFonts w:ascii="Calibri" w:hAnsi="Calibri" w:cs="B Nazanin" w:hint="cs"/>
          <w:sz w:val="24"/>
          <w:rtl/>
        </w:rPr>
        <w:t>قلب</w:t>
      </w:r>
      <w:r w:rsidRPr="00F61037">
        <w:rPr>
          <w:rFonts w:ascii="Calibri" w:hAnsi="Calibri" w:cs="B Nazanin"/>
          <w:sz w:val="24"/>
          <w:rtl/>
        </w:rPr>
        <w:t xml:space="preserve"> </w:t>
      </w:r>
      <w:r w:rsidRPr="00F61037">
        <w:rPr>
          <w:rFonts w:ascii="Calibri" w:hAnsi="Calibri" w:cs="B Nazanin" w:hint="cs"/>
          <w:sz w:val="24"/>
          <w:rtl/>
        </w:rPr>
        <w:t>شدید</w:t>
      </w:r>
      <w:r w:rsidRPr="00F61037">
        <w:rPr>
          <w:rFonts w:ascii="Calibri" w:hAnsi="Calibri" w:cs="B Nazanin"/>
          <w:sz w:val="24"/>
          <w:rtl/>
        </w:rPr>
        <w:t>/</w:t>
      </w:r>
      <w:r w:rsidRPr="00F61037">
        <w:rPr>
          <w:rFonts w:ascii="Calibri" w:hAnsi="Calibri" w:cs="B Nazanin" w:hint="cs"/>
          <w:sz w:val="24"/>
          <w:rtl/>
        </w:rPr>
        <w:t>سرگیجه</w:t>
      </w:r>
      <w:r w:rsidRPr="00F61037">
        <w:rPr>
          <w:rFonts w:ascii="Calibri" w:hAnsi="Calibri" w:cs="B Nazanin"/>
          <w:sz w:val="24"/>
          <w:rtl/>
        </w:rPr>
        <w:t>/</w:t>
      </w:r>
      <w:r w:rsidRPr="00F61037">
        <w:rPr>
          <w:rFonts w:ascii="Calibri" w:hAnsi="Calibri" w:cs="B Nazanin" w:hint="cs"/>
          <w:sz w:val="24"/>
          <w:rtl/>
        </w:rPr>
        <w:t>درد</w:t>
      </w:r>
      <w:r w:rsidRPr="00F61037">
        <w:rPr>
          <w:rFonts w:ascii="Calibri" w:hAnsi="Calibri" w:cs="B Nazanin"/>
          <w:sz w:val="24"/>
          <w:rtl/>
        </w:rPr>
        <w:t xml:space="preserve"> </w:t>
      </w:r>
      <w:r w:rsidRPr="00F61037">
        <w:rPr>
          <w:rFonts w:ascii="Calibri" w:hAnsi="Calibri" w:cs="B Nazanin" w:hint="cs"/>
          <w:sz w:val="24"/>
          <w:rtl/>
        </w:rPr>
        <w:t>زیر</w:t>
      </w:r>
      <w:r w:rsidRPr="00F61037">
        <w:rPr>
          <w:rFonts w:ascii="Calibri" w:hAnsi="Calibri" w:cs="B Nazanin"/>
          <w:sz w:val="24"/>
          <w:rtl/>
        </w:rPr>
        <w:t xml:space="preserve"> </w:t>
      </w:r>
      <w:r w:rsidRPr="00F61037">
        <w:rPr>
          <w:rFonts w:ascii="Calibri" w:hAnsi="Calibri" w:cs="B Nazanin" w:hint="cs"/>
          <w:sz w:val="24"/>
          <w:rtl/>
        </w:rPr>
        <w:t>شکم؛</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بله،</w:t>
      </w:r>
      <w:r w:rsidRPr="00F61037">
        <w:rPr>
          <w:rFonts w:ascii="Calibri" w:hAnsi="Calibri" w:cs="B Nazanin"/>
          <w:sz w:val="24"/>
          <w:rtl/>
        </w:rPr>
        <w:t xml:space="preserve"> </w:t>
      </w:r>
      <w:r w:rsidRPr="00F61037">
        <w:rPr>
          <w:rFonts w:ascii="Calibri" w:hAnsi="Calibri" w:cs="B Nazanin" w:hint="cs"/>
          <w:sz w:val="24"/>
          <w:rtl/>
        </w:rPr>
        <w:t>کاهش</w:t>
      </w:r>
      <w:r w:rsidRPr="00F61037">
        <w:rPr>
          <w:rFonts w:ascii="Calibri" w:hAnsi="Calibri" w:cs="B Nazanin"/>
          <w:sz w:val="24"/>
          <w:rtl/>
        </w:rPr>
        <w:t xml:space="preserve"> </w:t>
      </w:r>
      <w:r w:rsidRPr="00F61037">
        <w:rPr>
          <w:rFonts w:ascii="Calibri" w:hAnsi="Calibri" w:cs="B Nazanin" w:hint="cs"/>
          <w:sz w:val="24"/>
          <w:rtl/>
        </w:rPr>
        <w:t>یک</w:t>
      </w:r>
      <w:r w:rsidRPr="00F61037">
        <w:rPr>
          <w:rFonts w:ascii="Calibri" w:hAnsi="Calibri" w:cs="B Nazanin"/>
          <w:sz w:val="24"/>
          <w:rtl/>
        </w:rPr>
        <w:t xml:space="preserve"> </w:t>
      </w:r>
      <w:r w:rsidRPr="00F61037">
        <w:rPr>
          <w:rFonts w:ascii="Calibri" w:hAnsi="Calibri" w:cs="B Nazanin" w:hint="cs"/>
          <w:sz w:val="24"/>
          <w:rtl/>
        </w:rPr>
        <w:t>درجه</w:t>
      </w:r>
      <w:r w:rsidRPr="00F61037">
        <w:rPr>
          <w:rFonts w:ascii="Calibri" w:hAnsi="Calibri" w:cs="B Nazanin"/>
          <w:sz w:val="24"/>
          <w:rtl/>
        </w:rPr>
        <w:t xml:space="preserve"> Intensity </w:t>
      </w:r>
      <w:r w:rsidRPr="00F61037">
        <w:rPr>
          <w:rFonts w:ascii="Calibri" w:hAnsi="Calibri" w:cs="B Nazanin" w:hint="cs"/>
          <w:sz w:val="24"/>
          <w:rtl/>
        </w:rPr>
        <w:t>تمرین</w:t>
      </w:r>
      <w:r w:rsidRPr="00F61037">
        <w:rPr>
          <w:rFonts w:ascii="Calibri" w:hAnsi="Calibri" w:cs="B Nazanin"/>
          <w:sz w:val="24"/>
          <w:rtl/>
        </w:rPr>
        <w:t xml:space="preserve"> </w:t>
      </w:r>
      <w:r w:rsidRPr="00F61037">
        <w:rPr>
          <w:rFonts w:ascii="Calibri" w:hAnsi="Calibri" w:cs="B Nazanin" w:hint="cs"/>
          <w:sz w:val="24"/>
          <w:rtl/>
        </w:rPr>
        <w:t>روز</w:t>
      </w:r>
      <w:r w:rsidRPr="00F61037">
        <w:rPr>
          <w:rFonts w:ascii="Calibri" w:hAnsi="Calibri" w:cs="B Nazanin"/>
          <w:sz w:val="24"/>
          <w:rtl/>
        </w:rPr>
        <w:t xml:space="preserve"> </w:t>
      </w:r>
      <w:r w:rsidRPr="00F61037">
        <w:rPr>
          <w:rFonts w:ascii="Calibri" w:hAnsi="Calibri" w:cs="B Nazanin" w:hint="cs"/>
          <w:sz w:val="24"/>
          <w:rtl/>
        </w:rPr>
        <w:t>بعد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ارسال</w:t>
      </w:r>
      <w:r w:rsidRPr="00F61037">
        <w:rPr>
          <w:rFonts w:ascii="Calibri" w:hAnsi="Calibri" w:cs="B Nazanin"/>
          <w:sz w:val="24"/>
          <w:rtl/>
        </w:rPr>
        <w:t xml:space="preserve"> Notification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فرآیند</w:t>
      </w:r>
      <w:r w:rsidRPr="00F61037">
        <w:rPr>
          <w:rFonts w:ascii="Calibri" w:hAnsi="Calibri" w:cs="B Nazanin"/>
          <w:sz w:val="24"/>
          <w:rtl/>
        </w:rPr>
        <w:t xml:space="preserve"> </w:t>
      </w:r>
      <w:r w:rsidRPr="00F61037">
        <w:rPr>
          <w:rFonts w:ascii="Calibri" w:hAnsi="Calibri" w:cs="B Nazanin" w:hint="cs"/>
          <w:sz w:val="24"/>
          <w:rtl/>
        </w:rPr>
        <w:t>مربوطه</w:t>
      </w:r>
      <w:r w:rsidRPr="00F61037">
        <w:rPr>
          <w:rFonts w:ascii="Calibri" w:hAnsi="Calibri" w:cs="B Nazanin"/>
          <w:sz w:val="24"/>
          <w:rtl/>
        </w:rPr>
        <w:t>.</w:t>
      </w:r>
    </w:p>
    <w:p w14:paraId="58BF4DE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پلیئر</w:t>
      </w:r>
      <w:r w:rsidRPr="00F61037">
        <w:rPr>
          <w:rFonts w:ascii="Calibri" w:hAnsi="Calibri" w:cs="B Nazanin"/>
          <w:sz w:val="24"/>
          <w:rtl/>
        </w:rPr>
        <w:t xml:space="preserve"> </w:t>
      </w:r>
      <w:r w:rsidRPr="00F61037">
        <w:rPr>
          <w:rFonts w:ascii="Calibri" w:hAnsi="Calibri" w:cs="B Nazanin" w:hint="cs"/>
          <w:sz w:val="24"/>
          <w:rtl/>
        </w:rPr>
        <w:t>ویدیویی</w:t>
      </w:r>
      <w:r w:rsidRPr="00F61037">
        <w:rPr>
          <w:rFonts w:ascii="Calibri" w:hAnsi="Calibri" w:cs="B Nazanin"/>
          <w:sz w:val="24"/>
          <w:rtl/>
        </w:rPr>
        <w:t xml:space="preserve"> </w:t>
      </w:r>
      <w:r w:rsidRPr="00F61037">
        <w:rPr>
          <w:rFonts w:ascii="Calibri" w:hAnsi="Calibri" w:cs="B Nazanin" w:hint="cs"/>
          <w:sz w:val="24"/>
          <w:rtl/>
        </w:rPr>
        <w:t>تعاملی</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تایمر،</w:t>
      </w:r>
      <w:r w:rsidRPr="00F61037">
        <w:rPr>
          <w:rFonts w:ascii="Calibri" w:hAnsi="Calibri" w:cs="B Nazanin"/>
          <w:sz w:val="24"/>
          <w:rtl/>
        </w:rPr>
        <w:t xml:space="preserve"> </w:t>
      </w:r>
      <w:r w:rsidRPr="00F61037">
        <w:rPr>
          <w:rFonts w:ascii="Calibri" w:hAnsi="Calibri" w:cs="B Nazanin" w:hint="cs"/>
          <w:sz w:val="24"/>
          <w:rtl/>
        </w:rPr>
        <w:t>یادآوری</w:t>
      </w:r>
      <w:r w:rsidRPr="00F61037">
        <w:rPr>
          <w:rFonts w:ascii="Calibri" w:hAnsi="Calibri" w:cs="B Nazanin"/>
          <w:sz w:val="24"/>
          <w:rtl/>
        </w:rPr>
        <w:t xml:space="preserve"> </w:t>
      </w:r>
      <w:r w:rsidRPr="00F61037">
        <w:rPr>
          <w:rFonts w:ascii="Calibri" w:hAnsi="Calibri" w:cs="B Nazanin" w:hint="cs"/>
          <w:sz w:val="24"/>
          <w:rtl/>
        </w:rPr>
        <w:t>آب</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ارزیابی</w:t>
      </w:r>
      <w:r w:rsidRPr="00F61037">
        <w:rPr>
          <w:rFonts w:ascii="Calibri" w:hAnsi="Calibri" w:cs="B Nazanin"/>
          <w:sz w:val="24"/>
          <w:rtl/>
        </w:rPr>
        <w:t xml:space="preserve"> </w:t>
      </w:r>
      <w:r w:rsidRPr="00F61037">
        <w:rPr>
          <w:rFonts w:ascii="Calibri" w:hAnsi="Calibri" w:cs="B Nazanin" w:hint="cs"/>
          <w:sz w:val="24"/>
          <w:rtl/>
        </w:rPr>
        <w:t>جسمانی</w:t>
      </w:r>
      <w:r w:rsidRPr="00F61037">
        <w:rPr>
          <w:rFonts w:ascii="Calibri" w:hAnsi="Calibri" w:cs="B Nazanin"/>
          <w:sz w:val="24"/>
          <w:rtl/>
        </w:rPr>
        <w:t>.</w:t>
      </w:r>
    </w:p>
    <w:p w14:paraId="3E1C2C9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Wearables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همگام‌سازی</w:t>
      </w:r>
      <w:r w:rsidRPr="00F61037">
        <w:rPr>
          <w:rFonts w:ascii="Calibri" w:hAnsi="Calibri" w:cs="B Nazanin"/>
          <w:sz w:val="24"/>
          <w:rtl/>
        </w:rPr>
        <w:t xml:space="preserve"> </w:t>
      </w:r>
      <w:r w:rsidRPr="00F61037">
        <w:rPr>
          <w:rFonts w:ascii="Calibri" w:hAnsi="Calibri" w:cs="B Nazanin" w:hint="cs"/>
          <w:sz w:val="24"/>
          <w:rtl/>
        </w:rPr>
        <w:t>قدم‌ها</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کیفیت</w:t>
      </w:r>
      <w:r w:rsidRPr="00F61037">
        <w:rPr>
          <w:rFonts w:ascii="Calibri" w:hAnsi="Calibri" w:cs="B Nazanin"/>
          <w:sz w:val="24"/>
          <w:rtl/>
        </w:rPr>
        <w:t xml:space="preserve"> </w:t>
      </w:r>
      <w:r w:rsidRPr="00F61037">
        <w:rPr>
          <w:rFonts w:ascii="Calibri" w:hAnsi="Calibri" w:cs="B Nazanin" w:hint="cs"/>
          <w:sz w:val="24"/>
          <w:rtl/>
        </w:rPr>
        <w:t>خواب</w:t>
      </w:r>
      <w:r w:rsidRPr="00F61037">
        <w:rPr>
          <w:rFonts w:ascii="Calibri" w:hAnsi="Calibri" w:cs="B Nazanin"/>
          <w:sz w:val="24"/>
          <w:rtl/>
        </w:rPr>
        <w:t>.</w:t>
      </w:r>
    </w:p>
    <w:p w14:paraId="59E6C9D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Progress Bar </w:t>
      </w:r>
      <w:r w:rsidRPr="00F61037">
        <w:rPr>
          <w:rFonts w:ascii="Calibri" w:hAnsi="Calibri" w:cs="B Nazanin" w:hint="cs"/>
          <w:sz w:val="24"/>
          <w:rtl/>
        </w:rPr>
        <w:t>هنگام</w:t>
      </w:r>
      <w:r w:rsidRPr="00F61037">
        <w:rPr>
          <w:rFonts w:ascii="Calibri" w:hAnsi="Calibri" w:cs="B Nazanin"/>
          <w:sz w:val="24"/>
          <w:rtl/>
        </w:rPr>
        <w:t xml:space="preserve"> </w:t>
      </w:r>
      <w:r w:rsidRPr="00F61037">
        <w:rPr>
          <w:rFonts w:ascii="Calibri" w:hAnsi="Calibri" w:cs="B Nazanin" w:hint="cs"/>
          <w:sz w:val="24"/>
          <w:rtl/>
        </w:rPr>
        <w:t>آپلود</w:t>
      </w:r>
      <w:r w:rsidRPr="00F61037">
        <w:rPr>
          <w:rFonts w:ascii="Calibri" w:hAnsi="Calibri" w:cs="B Nazanin"/>
          <w:sz w:val="24"/>
          <w:rtl/>
        </w:rPr>
        <w:t xml:space="preserve"> </w:t>
      </w:r>
      <w:r w:rsidRPr="00F61037">
        <w:rPr>
          <w:rFonts w:ascii="Calibri" w:hAnsi="Calibri" w:cs="B Nazanin" w:hint="cs"/>
          <w:sz w:val="24"/>
          <w:rtl/>
        </w:rPr>
        <w:t>مدارک</w:t>
      </w:r>
      <w:r w:rsidRPr="00F61037">
        <w:rPr>
          <w:rFonts w:ascii="Calibri" w:hAnsi="Calibri" w:cs="B Nazanin"/>
          <w:sz w:val="24"/>
          <w:rtl/>
        </w:rPr>
        <w:t>.</w:t>
      </w:r>
    </w:p>
    <w:p w14:paraId="05D9E6B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تغذیه</w:t>
      </w:r>
      <w:r w:rsidRPr="00F61037">
        <w:rPr>
          <w:rFonts w:ascii="Calibri" w:hAnsi="Calibri" w:cs="B Nazanin"/>
          <w:sz w:val="24"/>
          <w:rtl/>
        </w:rPr>
        <w:t xml:space="preserve"> </w:t>
      </w:r>
      <w:r w:rsidRPr="00F61037">
        <w:rPr>
          <w:rFonts w:ascii="Calibri" w:hAnsi="Calibri" w:cs="B Nazanin" w:hint="cs"/>
          <w:sz w:val="24"/>
          <w:rtl/>
        </w:rPr>
        <w:t>رایگان</w:t>
      </w:r>
      <w:r w:rsidRPr="00F61037">
        <w:rPr>
          <w:rFonts w:ascii="Calibri" w:hAnsi="Calibri" w:cs="B Nazanin"/>
          <w:sz w:val="24"/>
          <w:rtl/>
        </w:rPr>
        <w:t xml:space="preserve"> AI: </w:t>
      </w:r>
      <w:r w:rsidRPr="00F61037">
        <w:rPr>
          <w:rFonts w:ascii="Calibri" w:hAnsi="Calibri" w:cs="B Nazanin" w:hint="cs"/>
          <w:sz w:val="24"/>
          <w:rtl/>
        </w:rPr>
        <w:t>برنامه</w:t>
      </w:r>
      <w:r w:rsidRPr="00F61037">
        <w:rPr>
          <w:rFonts w:ascii="Calibri" w:hAnsi="Calibri" w:cs="B Nazanin"/>
          <w:sz w:val="24"/>
          <w:rtl/>
        </w:rPr>
        <w:t xml:space="preserve"> </w:t>
      </w:r>
      <w:r w:rsidRPr="00F61037">
        <w:rPr>
          <w:rFonts w:ascii="Calibri" w:hAnsi="Calibri" w:cs="B Nazanin" w:hint="cs"/>
          <w:sz w:val="24"/>
          <w:rtl/>
        </w:rPr>
        <w:t>پایه</w:t>
      </w:r>
      <w:r w:rsidRPr="00F61037">
        <w:rPr>
          <w:rFonts w:ascii="Calibri" w:hAnsi="Calibri" w:cs="B Nazanin"/>
          <w:sz w:val="24"/>
          <w:rtl/>
        </w:rPr>
        <w:t xml:space="preserve"> </w:t>
      </w:r>
      <w:r w:rsidRPr="00F61037">
        <w:rPr>
          <w:rFonts w:ascii="Calibri" w:hAnsi="Calibri" w:cs="B Nazanin" w:hint="cs"/>
          <w:sz w:val="24"/>
          <w:rtl/>
        </w:rPr>
        <w:t>پیشنهادشده</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هوش</w:t>
      </w:r>
      <w:r w:rsidRPr="00F61037">
        <w:rPr>
          <w:rFonts w:ascii="Calibri" w:hAnsi="Calibri" w:cs="B Nazanin"/>
          <w:sz w:val="24"/>
          <w:rtl/>
        </w:rPr>
        <w:t xml:space="preserve"> </w:t>
      </w:r>
      <w:r w:rsidRPr="00F61037">
        <w:rPr>
          <w:rFonts w:ascii="Calibri" w:hAnsi="Calibri" w:cs="B Nazanin" w:hint="cs"/>
          <w:sz w:val="24"/>
          <w:rtl/>
        </w:rPr>
        <w:t>مصنوعی</w:t>
      </w:r>
      <w:r w:rsidRPr="00F61037">
        <w:rPr>
          <w:rFonts w:ascii="Calibri" w:hAnsi="Calibri" w:cs="B Nazanin"/>
          <w:sz w:val="24"/>
          <w:rtl/>
        </w:rPr>
        <w:t>.</w:t>
      </w:r>
    </w:p>
    <w:p w14:paraId="1373E6E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تغذیه</w:t>
      </w:r>
      <w:r w:rsidRPr="00F61037">
        <w:rPr>
          <w:rFonts w:ascii="Calibri" w:hAnsi="Calibri" w:cs="B Nazanin"/>
          <w:sz w:val="24"/>
          <w:rtl/>
        </w:rPr>
        <w:t xml:space="preserve"> </w:t>
      </w:r>
      <w:r w:rsidRPr="00F61037">
        <w:rPr>
          <w:rFonts w:ascii="Calibri" w:hAnsi="Calibri" w:cs="B Nazanin" w:hint="cs"/>
          <w:sz w:val="24"/>
          <w:rtl/>
        </w:rPr>
        <w:t>متخصص</w:t>
      </w:r>
      <w:r w:rsidRPr="00F61037">
        <w:rPr>
          <w:rFonts w:ascii="Calibri" w:hAnsi="Calibri" w:cs="B Nazanin"/>
          <w:sz w:val="24"/>
          <w:rtl/>
        </w:rPr>
        <w:t xml:space="preserve"> VIP: </w:t>
      </w:r>
      <w:r w:rsidRPr="00F61037">
        <w:rPr>
          <w:rFonts w:ascii="Calibri" w:hAnsi="Calibri" w:cs="B Nazanin" w:hint="cs"/>
          <w:sz w:val="24"/>
          <w:rtl/>
        </w:rPr>
        <w:t>رژیم</w:t>
      </w:r>
      <w:r w:rsidRPr="00F61037">
        <w:rPr>
          <w:rFonts w:ascii="Calibri" w:hAnsi="Calibri" w:cs="B Nazanin"/>
          <w:sz w:val="24"/>
          <w:rtl/>
        </w:rPr>
        <w:t xml:space="preserve"> </w:t>
      </w:r>
      <w:r w:rsidRPr="00F61037">
        <w:rPr>
          <w:rFonts w:ascii="Calibri" w:hAnsi="Calibri" w:cs="B Nazanin" w:hint="cs"/>
          <w:sz w:val="24"/>
          <w:rtl/>
        </w:rPr>
        <w:t>تخصصی</w:t>
      </w:r>
      <w:r w:rsidRPr="00F61037">
        <w:rPr>
          <w:rFonts w:ascii="Calibri" w:hAnsi="Calibri" w:cs="B Nazanin"/>
          <w:sz w:val="24"/>
          <w:rtl/>
        </w:rPr>
        <w:t xml:space="preserve"> </w:t>
      </w:r>
      <w:r w:rsidRPr="00F61037">
        <w:rPr>
          <w:rFonts w:ascii="Calibri" w:hAnsi="Calibri" w:cs="B Nazanin" w:hint="cs"/>
          <w:sz w:val="24"/>
          <w:rtl/>
        </w:rPr>
        <w:t>شخصی‌سازی‌شده</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باز</w:t>
      </w:r>
      <w:r w:rsidRPr="00F61037">
        <w:rPr>
          <w:rFonts w:ascii="Calibri" w:hAnsi="Calibri" w:cs="B Nazanin"/>
          <w:sz w:val="24"/>
          <w:rtl/>
        </w:rPr>
        <w:t xml:space="preserve"> </w:t>
      </w:r>
      <w:r w:rsidRPr="00F61037">
        <w:rPr>
          <w:rFonts w:ascii="Calibri" w:hAnsi="Calibri" w:cs="B Nazanin" w:hint="cs"/>
          <w:sz w:val="24"/>
          <w:rtl/>
        </w:rPr>
        <w:t>شدن</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شارژ</w:t>
      </w:r>
      <w:r w:rsidRPr="00F61037">
        <w:rPr>
          <w:rFonts w:ascii="Calibri" w:hAnsi="Calibri" w:cs="B Nazanin"/>
          <w:sz w:val="24"/>
          <w:rtl/>
        </w:rPr>
        <w:t xml:space="preserve"> </w:t>
      </w:r>
      <w:r w:rsidRPr="00F61037">
        <w:rPr>
          <w:rFonts w:ascii="Calibri" w:hAnsi="Calibri" w:cs="B Nazanin" w:hint="cs"/>
          <w:sz w:val="24"/>
          <w:rtl/>
        </w:rPr>
        <w:t>کیف</w:t>
      </w:r>
      <w:r w:rsidRPr="00F61037">
        <w:rPr>
          <w:rFonts w:ascii="Calibri" w:hAnsi="Calibri" w:cs="B Nazanin"/>
          <w:sz w:val="24"/>
          <w:rtl/>
        </w:rPr>
        <w:t xml:space="preserve"> </w:t>
      </w:r>
      <w:r w:rsidRPr="00F61037">
        <w:rPr>
          <w:rFonts w:ascii="Calibri" w:hAnsi="Calibri" w:cs="B Nazanin" w:hint="cs"/>
          <w:sz w:val="24"/>
          <w:rtl/>
        </w:rPr>
        <w:t>پول</w:t>
      </w:r>
      <w:r w:rsidRPr="00F61037">
        <w:rPr>
          <w:rFonts w:ascii="Calibri" w:hAnsi="Calibri" w:cs="B Nazanin"/>
          <w:sz w:val="24"/>
          <w:rtl/>
        </w:rPr>
        <w:t>.</w:t>
      </w:r>
    </w:p>
    <w:p w14:paraId="606CD94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آنلاین</w:t>
      </w:r>
      <w:r w:rsidRPr="00F61037">
        <w:rPr>
          <w:rFonts w:ascii="Calibri" w:hAnsi="Calibri" w:cs="B Nazanin"/>
          <w:sz w:val="24"/>
          <w:rtl/>
        </w:rPr>
        <w:t xml:space="preserve"> </w:t>
      </w:r>
      <w:r w:rsidRPr="00F61037">
        <w:rPr>
          <w:rFonts w:ascii="Calibri" w:hAnsi="Calibri" w:cs="B Nazanin" w:hint="cs"/>
          <w:sz w:val="24"/>
          <w:rtl/>
        </w:rPr>
        <w:t>تغذیه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تحویل</w:t>
      </w:r>
      <w:r w:rsidRPr="00F61037">
        <w:rPr>
          <w:rFonts w:ascii="Calibri" w:hAnsi="Calibri" w:cs="B Nazanin"/>
          <w:sz w:val="24"/>
          <w:rtl/>
        </w:rPr>
        <w:t xml:space="preserve"> </w:t>
      </w:r>
      <w:r w:rsidRPr="00F61037">
        <w:rPr>
          <w:rFonts w:ascii="Calibri" w:hAnsi="Calibri" w:cs="B Nazanin" w:hint="cs"/>
          <w:sz w:val="24"/>
          <w:rtl/>
        </w:rPr>
        <w:t>غذای</w:t>
      </w:r>
      <w:r w:rsidRPr="00F61037">
        <w:rPr>
          <w:rFonts w:ascii="Calibri" w:hAnsi="Calibri" w:cs="B Nazanin"/>
          <w:sz w:val="24"/>
          <w:rtl/>
        </w:rPr>
        <w:t xml:space="preserve"> </w:t>
      </w:r>
      <w:r w:rsidRPr="00F61037">
        <w:rPr>
          <w:rFonts w:ascii="Calibri" w:hAnsi="Calibri" w:cs="B Nazanin" w:hint="cs"/>
          <w:sz w:val="24"/>
          <w:rtl/>
        </w:rPr>
        <w:t>رژیمی</w:t>
      </w:r>
      <w:r w:rsidRPr="00F61037">
        <w:rPr>
          <w:rFonts w:ascii="Calibri" w:hAnsi="Calibri" w:cs="B Nazanin"/>
          <w:sz w:val="24"/>
          <w:rtl/>
        </w:rPr>
        <w:t xml:space="preserve"> </w:t>
      </w:r>
      <w:r w:rsidRPr="00F61037">
        <w:rPr>
          <w:rFonts w:ascii="Calibri" w:hAnsi="Calibri" w:cs="B Nazanin" w:hint="cs"/>
          <w:sz w:val="24"/>
          <w:rtl/>
        </w:rPr>
        <w:t>هنگام</w:t>
      </w:r>
      <w:r w:rsidRPr="00F61037">
        <w:rPr>
          <w:rFonts w:ascii="Calibri" w:hAnsi="Calibri" w:cs="B Nazanin"/>
          <w:sz w:val="24"/>
          <w:rtl/>
        </w:rPr>
        <w:t xml:space="preserve"> </w:t>
      </w:r>
      <w:r w:rsidRPr="00F61037">
        <w:rPr>
          <w:rFonts w:ascii="Calibri" w:hAnsi="Calibri" w:cs="B Nazanin" w:hint="cs"/>
          <w:sz w:val="24"/>
          <w:rtl/>
        </w:rPr>
        <w:t>مراجعه</w:t>
      </w:r>
      <w:r w:rsidRPr="00F61037">
        <w:rPr>
          <w:rFonts w:ascii="Calibri" w:hAnsi="Calibri" w:cs="B Nazanin"/>
          <w:sz w:val="24"/>
          <w:rtl/>
        </w:rPr>
        <w:t>.</w:t>
      </w:r>
    </w:p>
    <w:p w14:paraId="4AD8FBB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Paywall </w:t>
      </w:r>
      <w:r w:rsidRPr="00F61037">
        <w:rPr>
          <w:rFonts w:ascii="Calibri" w:hAnsi="Calibri" w:cs="B Nazanin" w:hint="cs"/>
          <w:sz w:val="24"/>
          <w:rtl/>
        </w:rPr>
        <w:t>ویدیوهای</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w:t>
      </w:r>
      <w:r w:rsidRPr="00F61037">
        <w:rPr>
          <w:rFonts w:ascii="Calibri" w:hAnsi="Calibri" w:cs="B Nazanin" w:hint="cs"/>
          <w:sz w:val="24"/>
          <w:rtl/>
        </w:rPr>
        <w:t>محتوای</w:t>
      </w:r>
      <w:r w:rsidRPr="00F61037">
        <w:rPr>
          <w:rFonts w:ascii="Calibri" w:hAnsi="Calibri" w:cs="B Nazanin"/>
          <w:sz w:val="24"/>
          <w:rtl/>
        </w:rPr>
        <w:t xml:space="preserve"> </w:t>
      </w:r>
      <w:r w:rsidRPr="00F61037">
        <w:rPr>
          <w:rFonts w:ascii="Calibri" w:hAnsi="Calibri" w:cs="B Nazanin" w:hint="cs"/>
          <w:sz w:val="24"/>
          <w:rtl/>
        </w:rPr>
        <w:t>بدون</w:t>
      </w:r>
      <w:r w:rsidRPr="00F61037">
        <w:rPr>
          <w:rFonts w:ascii="Calibri" w:hAnsi="Calibri" w:cs="B Nazanin"/>
          <w:sz w:val="24"/>
          <w:rtl/>
        </w:rPr>
        <w:t xml:space="preserve"> </w:t>
      </w:r>
      <w:r w:rsidRPr="00F61037">
        <w:rPr>
          <w:rFonts w:ascii="Calibri" w:hAnsi="Calibri" w:cs="B Nazanin" w:hint="cs"/>
          <w:sz w:val="24"/>
          <w:rtl/>
        </w:rPr>
        <w:t>اشتراک</w:t>
      </w:r>
      <w:r w:rsidRPr="00F61037">
        <w:rPr>
          <w:rFonts w:ascii="Calibri" w:hAnsi="Calibri" w:cs="B Nazanin"/>
          <w:sz w:val="24"/>
          <w:rtl/>
        </w:rPr>
        <w:t xml:space="preserve"> </w:t>
      </w:r>
      <w:r w:rsidRPr="00F61037">
        <w:rPr>
          <w:rFonts w:ascii="Calibri" w:hAnsi="Calibri" w:cs="B Nazanin" w:hint="cs"/>
          <w:sz w:val="24"/>
          <w:rtl/>
        </w:rPr>
        <w:t>به‌صورت</w:t>
      </w:r>
      <w:r w:rsidRPr="00F61037">
        <w:rPr>
          <w:rFonts w:ascii="Calibri" w:hAnsi="Calibri" w:cs="B Nazanin"/>
          <w:sz w:val="24"/>
          <w:rtl/>
        </w:rPr>
        <w:t xml:space="preserve"> </w:t>
      </w:r>
      <w:r w:rsidRPr="00F61037">
        <w:rPr>
          <w:rFonts w:ascii="Calibri" w:hAnsi="Calibri" w:cs="B Nazanin" w:hint="cs"/>
          <w:sz w:val="24"/>
          <w:rtl/>
        </w:rPr>
        <w:t>آیکون</w:t>
      </w:r>
      <w:r w:rsidRPr="00F61037">
        <w:rPr>
          <w:rFonts w:ascii="Calibri" w:hAnsi="Calibri" w:cs="B Nazanin"/>
          <w:sz w:val="24"/>
          <w:rtl/>
        </w:rPr>
        <w:t xml:space="preserve"> </w:t>
      </w:r>
      <w:r w:rsidRPr="00F61037">
        <w:rPr>
          <w:rFonts w:ascii="Calibri" w:hAnsi="Calibri" w:cs="B Nazanin" w:hint="cs"/>
          <w:sz w:val="24"/>
          <w:rtl/>
        </w:rPr>
        <w:t>قفل‌دار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خرید</w:t>
      </w:r>
      <w:r w:rsidRPr="00F61037">
        <w:rPr>
          <w:rFonts w:ascii="Calibri" w:hAnsi="Calibri" w:cs="B Nazanin"/>
          <w:sz w:val="24"/>
          <w:rtl/>
        </w:rPr>
        <w:t>/</w:t>
      </w:r>
      <w:r w:rsidRPr="00F61037">
        <w:rPr>
          <w:rFonts w:ascii="Calibri" w:hAnsi="Calibri" w:cs="B Nazanin" w:hint="cs"/>
          <w:sz w:val="24"/>
          <w:rtl/>
        </w:rPr>
        <w:t>شارژ</w:t>
      </w:r>
      <w:r w:rsidRPr="00F61037">
        <w:rPr>
          <w:rFonts w:ascii="Calibri" w:hAnsi="Calibri" w:cs="B Nazanin"/>
          <w:sz w:val="24"/>
          <w:rtl/>
        </w:rPr>
        <w:t xml:space="preserve"> </w:t>
      </w:r>
      <w:r w:rsidRPr="00F61037">
        <w:rPr>
          <w:rFonts w:ascii="Calibri" w:hAnsi="Calibri" w:cs="B Nazanin" w:hint="cs"/>
          <w:sz w:val="24"/>
          <w:rtl/>
        </w:rPr>
        <w:t>حساب</w:t>
      </w:r>
      <w:r w:rsidRPr="00F61037">
        <w:rPr>
          <w:rFonts w:ascii="Calibri" w:hAnsi="Calibri" w:cs="B Nazanin"/>
          <w:sz w:val="24"/>
          <w:rtl/>
        </w:rPr>
        <w:t xml:space="preserve"> </w:t>
      </w:r>
      <w:r w:rsidRPr="00F61037">
        <w:rPr>
          <w:rFonts w:ascii="Calibri" w:hAnsi="Calibri" w:cs="B Nazanin" w:hint="cs"/>
          <w:sz w:val="24"/>
          <w:rtl/>
        </w:rPr>
        <w:t>قابل</w:t>
      </w:r>
      <w:r w:rsidRPr="00F61037">
        <w:rPr>
          <w:rFonts w:ascii="Calibri" w:hAnsi="Calibri" w:cs="B Nazanin"/>
          <w:sz w:val="24"/>
          <w:rtl/>
        </w:rPr>
        <w:t xml:space="preserve"> </w:t>
      </w:r>
      <w:r w:rsidRPr="00F61037">
        <w:rPr>
          <w:rFonts w:ascii="Calibri" w:hAnsi="Calibri" w:cs="B Nazanin" w:hint="cs"/>
          <w:sz w:val="24"/>
          <w:rtl/>
        </w:rPr>
        <w:t>پخش</w:t>
      </w:r>
      <w:r w:rsidRPr="00F61037">
        <w:rPr>
          <w:rFonts w:ascii="Calibri" w:hAnsi="Calibri" w:cs="B Nazanin"/>
          <w:sz w:val="24"/>
          <w:rtl/>
        </w:rPr>
        <w:t>.</w:t>
      </w:r>
    </w:p>
    <w:p w14:paraId="013E9EA4"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تریاژ</w:t>
      </w:r>
      <w:r w:rsidRPr="00F61037">
        <w:rPr>
          <w:rFonts w:ascii="Calibri" w:hAnsi="Calibri" w:cs="B Nazanin"/>
          <w:sz w:val="24"/>
          <w:rtl/>
        </w:rPr>
        <w:t xml:space="preserve"> </w:t>
      </w:r>
      <w:r w:rsidRPr="00F61037">
        <w:rPr>
          <w:rFonts w:ascii="Calibri" w:hAnsi="Calibri" w:cs="B Nazanin" w:hint="cs"/>
          <w:sz w:val="24"/>
          <w:rtl/>
        </w:rPr>
        <w:t>غذای</w:t>
      </w:r>
      <w:r w:rsidRPr="00F61037">
        <w:rPr>
          <w:rFonts w:ascii="Calibri" w:hAnsi="Calibri" w:cs="B Nazanin"/>
          <w:sz w:val="24"/>
          <w:rtl/>
        </w:rPr>
        <w:t xml:space="preserve"> </w:t>
      </w:r>
      <w:r w:rsidRPr="00F61037">
        <w:rPr>
          <w:rFonts w:ascii="Calibri" w:hAnsi="Calibri" w:cs="B Nazanin" w:hint="cs"/>
          <w:sz w:val="24"/>
          <w:rtl/>
        </w:rPr>
        <w:t>رزروی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کافه</w:t>
      </w:r>
      <w:r w:rsidRPr="00F61037">
        <w:rPr>
          <w:rFonts w:ascii="Calibri" w:hAnsi="Calibri" w:cs="B Nazanin"/>
          <w:sz w:val="24"/>
          <w:rtl/>
        </w:rPr>
        <w:t xml:space="preserve"> </w:t>
      </w:r>
      <w:r w:rsidRPr="00F61037">
        <w:rPr>
          <w:rFonts w:ascii="Calibri" w:hAnsi="Calibri" w:cs="B Nazanin" w:hint="cs"/>
          <w:sz w:val="24"/>
          <w:rtl/>
        </w:rPr>
        <w:t>باشگاه</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بارداران،</w:t>
      </w:r>
      <w:r w:rsidRPr="00F61037">
        <w:rPr>
          <w:rFonts w:ascii="Calibri" w:hAnsi="Calibri" w:cs="B Nazanin"/>
          <w:sz w:val="24"/>
          <w:rtl/>
        </w:rPr>
        <w:t xml:space="preserve"> </w:t>
      </w:r>
      <w:r w:rsidRPr="00F61037">
        <w:rPr>
          <w:rFonts w:ascii="Calibri" w:hAnsi="Calibri" w:cs="B Nazanin" w:hint="cs"/>
          <w:sz w:val="24"/>
          <w:rtl/>
        </w:rPr>
        <w:t>آیتم‌های</w:t>
      </w:r>
      <w:r w:rsidRPr="00F61037">
        <w:rPr>
          <w:rFonts w:ascii="Calibri" w:hAnsi="Calibri" w:cs="B Nazanin"/>
          <w:sz w:val="24"/>
          <w:rtl/>
        </w:rPr>
        <w:t xml:space="preserve"> </w:t>
      </w:r>
      <w:r w:rsidRPr="00F61037">
        <w:rPr>
          <w:rFonts w:ascii="Calibri" w:hAnsi="Calibri" w:cs="B Nazanin" w:hint="cs"/>
          <w:sz w:val="24"/>
          <w:rtl/>
        </w:rPr>
        <w:t>دارای</w:t>
      </w:r>
      <w:r w:rsidRPr="00F61037">
        <w:rPr>
          <w:rFonts w:ascii="Calibri" w:hAnsi="Calibri" w:cs="B Nazanin"/>
          <w:sz w:val="24"/>
          <w:rtl/>
        </w:rPr>
        <w:t xml:space="preserve"> </w:t>
      </w:r>
      <w:r w:rsidRPr="00F61037">
        <w:rPr>
          <w:rFonts w:ascii="Calibri" w:hAnsi="Calibri" w:cs="B Nazanin" w:hint="cs"/>
          <w:sz w:val="24"/>
          <w:rtl/>
        </w:rPr>
        <w:t>کافئین</w:t>
      </w:r>
      <w:r w:rsidRPr="00F61037">
        <w:rPr>
          <w:rFonts w:ascii="Calibri" w:hAnsi="Calibri" w:cs="B Nazanin"/>
          <w:sz w:val="24"/>
          <w:rtl/>
        </w:rPr>
        <w:t xml:space="preserve"> </w:t>
      </w:r>
      <w:r w:rsidRPr="00F61037">
        <w:rPr>
          <w:rFonts w:ascii="Calibri" w:hAnsi="Calibri" w:cs="B Nazanin" w:hint="cs"/>
          <w:sz w:val="24"/>
          <w:rtl/>
        </w:rPr>
        <w:t>بالا،</w:t>
      </w:r>
      <w:r w:rsidRPr="00F61037">
        <w:rPr>
          <w:rFonts w:ascii="Calibri" w:hAnsi="Calibri" w:cs="B Nazanin"/>
          <w:sz w:val="24"/>
          <w:rtl/>
        </w:rPr>
        <w:t xml:space="preserve"> </w:t>
      </w:r>
      <w:r w:rsidRPr="00F61037">
        <w:rPr>
          <w:rFonts w:ascii="Calibri" w:hAnsi="Calibri" w:cs="B Nazanin" w:hint="cs"/>
          <w:sz w:val="24"/>
          <w:rtl/>
        </w:rPr>
        <w:t>مخصوصاً</w:t>
      </w:r>
      <w:r w:rsidRPr="00F61037">
        <w:rPr>
          <w:rFonts w:ascii="Calibri" w:hAnsi="Calibri" w:cs="B Nazanin"/>
          <w:sz w:val="24"/>
          <w:rtl/>
        </w:rPr>
        <w:t xml:space="preserve"> </w:t>
      </w:r>
      <w:r w:rsidRPr="00F61037">
        <w:rPr>
          <w:rFonts w:ascii="Calibri" w:hAnsi="Calibri" w:cs="B Nazanin" w:hint="cs"/>
          <w:sz w:val="24"/>
          <w:rtl/>
        </w:rPr>
        <w:t>قهوه،</w:t>
      </w:r>
      <w:r w:rsidRPr="00F61037">
        <w:rPr>
          <w:rFonts w:ascii="Calibri" w:hAnsi="Calibri" w:cs="B Nazanin"/>
          <w:sz w:val="24"/>
          <w:rtl/>
        </w:rPr>
        <w:t xml:space="preserve"> </w:t>
      </w:r>
      <w:r w:rsidRPr="00F61037">
        <w:rPr>
          <w:rFonts w:ascii="Calibri" w:hAnsi="Calibri" w:cs="B Nazanin" w:hint="cs"/>
          <w:sz w:val="24"/>
          <w:rtl/>
        </w:rPr>
        <w:t>خاکستری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Disabled </w:t>
      </w:r>
      <w:r w:rsidRPr="00F61037">
        <w:rPr>
          <w:rFonts w:ascii="Calibri" w:hAnsi="Calibri" w:cs="B Nazanin" w:hint="cs"/>
          <w:sz w:val="24"/>
          <w:rtl/>
        </w:rPr>
        <w:t>شوند</w:t>
      </w:r>
      <w:r w:rsidRPr="00F61037">
        <w:rPr>
          <w:rFonts w:ascii="Calibri" w:hAnsi="Calibri" w:cs="B Nazanin"/>
          <w:sz w:val="24"/>
          <w:rtl/>
        </w:rPr>
        <w:t>.</w:t>
      </w:r>
    </w:p>
    <w:p w14:paraId="5A589B4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هر</w:t>
      </w:r>
      <w:r w:rsidRPr="00F61037">
        <w:rPr>
          <w:rFonts w:ascii="Calibri" w:hAnsi="Calibri" w:cs="B Nazanin"/>
          <w:sz w:val="24"/>
          <w:rtl/>
        </w:rPr>
        <w:t xml:space="preserve"> </w:t>
      </w:r>
      <w:r w:rsidRPr="00F61037">
        <w:rPr>
          <w:rFonts w:ascii="Calibri" w:hAnsi="Calibri" w:cs="B Nazanin" w:hint="cs"/>
          <w:sz w:val="24"/>
          <w:rtl/>
        </w:rPr>
        <w:t>جلسه</w:t>
      </w:r>
      <w:r w:rsidRPr="00F61037">
        <w:rPr>
          <w:rFonts w:ascii="Calibri" w:hAnsi="Calibri" w:cs="B Nazanin"/>
          <w:sz w:val="24"/>
          <w:rtl/>
        </w:rPr>
        <w:t xml:space="preserve"> </w:t>
      </w:r>
      <w:r w:rsidRPr="00F61037">
        <w:rPr>
          <w:rFonts w:ascii="Calibri" w:hAnsi="Calibri" w:cs="B Nazanin" w:hint="cs"/>
          <w:sz w:val="24"/>
          <w:rtl/>
        </w:rPr>
        <w:t>تمرین،</w:t>
      </w:r>
      <w:r w:rsidRPr="00F61037">
        <w:rPr>
          <w:rFonts w:ascii="Calibri" w:hAnsi="Calibri" w:cs="B Nazanin"/>
          <w:sz w:val="24"/>
          <w:rtl/>
        </w:rPr>
        <w:t xml:space="preserve"> </w:t>
      </w:r>
      <w:r w:rsidRPr="00F61037">
        <w:rPr>
          <w:rFonts w:ascii="Calibri" w:hAnsi="Calibri" w:cs="B Nazanin" w:hint="cs"/>
          <w:sz w:val="24"/>
          <w:rtl/>
        </w:rPr>
        <w:t>گزارش</w:t>
      </w:r>
      <w:r w:rsidRPr="00F61037">
        <w:rPr>
          <w:rFonts w:ascii="Calibri" w:hAnsi="Calibri" w:cs="B Nazanin"/>
          <w:sz w:val="24"/>
          <w:rtl/>
        </w:rPr>
        <w:t xml:space="preserve"> </w:t>
      </w:r>
      <w:r w:rsidRPr="00F61037">
        <w:rPr>
          <w:rFonts w:ascii="Calibri" w:hAnsi="Calibri" w:cs="B Nazanin" w:hint="cs"/>
          <w:sz w:val="24"/>
          <w:rtl/>
        </w:rPr>
        <w:t>بازخورد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علائم</w:t>
      </w:r>
      <w:r w:rsidRPr="00F61037">
        <w:rPr>
          <w:rFonts w:ascii="Calibri" w:hAnsi="Calibri" w:cs="B Nazanin"/>
          <w:sz w:val="24"/>
          <w:rtl/>
        </w:rPr>
        <w:t xml:space="preserve"> </w:t>
      </w:r>
      <w:r w:rsidRPr="00F61037">
        <w:rPr>
          <w:rFonts w:ascii="Calibri" w:hAnsi="Calibri" w:cs="B Nazanin" w:hint="cs"/>
          <w:sz w:val="24"/>
          <w:rtl/>
        </w:rPr>
        <w:t>بدن</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پردازش</w:t>
      </w:r>
      <w:r w:rsidRPr="00F61037">
        <w:rPr>
          <w:rFonts w:ascii="Calibri" w:hAnsi="Calibri" w:cs="B Nazanin"/>
          <w:sz w:val="24"/>
          <w:rtl/>
        </w:rPr>
        <w:t xml:space="preserve"> </w:t>
      </w:r>
      <w:r w:rsidRPr="00F61037">
        <w:rPr>
          <w:rFonts w:ascii="Calibri" w:hAnsi="Calibri" w:cs="B Nazanin" w:hint="cs"/>
          <w:sz w:val="24"/>
          <w:rtl/>
        </w:rPr>
        <w:t>هوش</w:t>
      </w:r>
      <w:r w:rsidRPr="00F61037">
        <w:rPr>
          <w:rFonts w:ascii="Calibri" w:hAnsi="Calibri" w:cs="B Nazanin"/>
          <w:sz w:val="24"/>
          <w:rtl/>
        </w:rPr>
        <w:t xml:space="preserve"> </w:t>
      </w:r>
      <w:r w:rsidRPr="00F61037">
        <w:rPr>
          <w:rFonts w:ascii="Calibri" w:hAnsi="Calibri" w:cs="B Nazanin" w:hint="cs"/>
          <w:sz w:val="24"/>
          <w:rtl/>
        </w:rPr>
        <w:t>مصنوعی</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مامای</w:t>
      </w:r>
      <w:r w:rsidRPr="00F61037">
        <w:rPr>
          <w:rFonts w:ascii="Calibri" w:hAnsi="Calibri" w:cs="B Nazanin"/>
          <w:sz w:val="24"/>
          <w:rtl/>
        </w:rPr>
        <w:t xml:space="preserve"> </w:t>
      </w:r>
      <w:r w:rsidRPr="00F61037">
        <w:rPr>
          <w:rFonts w:ascii="Calibri" w:hAnsi="Calibri" w:cs="B Nazanin" w:hint="cs"/>
          <w:sz w:val="24"/>
          <w:rtl/>
        </w:rPr>
        <w:t>ناظر</w:t>
      </w:r>
      <w:r w:rsidRPr="00F61037">
        <w:rPr>
          <w:rFonts w:ascii="Calibri" w:hAnsi="Calibri" w:cs="B Nazanin"/>
          <w:sz w:val="24"/>
          <w:rtl/>
        </w:rPr>
        <w:t xml:space="preserve"> </w:t>
      </w:r>
      <w:r w:rsidRPr="00F61037">
        <w:rPr>
          <w:rFonts w:ascii="Calibri" w:hAnsi="Calibri" w:cs="B Nazanin" w:hint="cs"/>
          <w:sz w:val="24"/>
          <w:rtl/>
        </w:rPr>
        <w:t>ارسال</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144A826A"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۵-۱۲. صفحه معاینات و مدارک پزشکی</w:t>
      </w:r>
    </w:p>
    <w:p w14:paraId="0979C63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آپلود</w:t>
      </w:r>
      <w:r w:rsidRPr="00F61037">
        <w:rPr>
          <w:rFonts w:ascii="Calibri" w:hAnsi="Calibri" w:cs="B Nazanin"/>
          <w:sz w:val="24"/>
          <w:rtl/>
        </w:rPr>
        <w:t xml:space="preserve"> </w:t>
      </w:r>
      <w:r w:rsidRPr="00F61037">
        <w:rPr>
          <w:rFonts w:ascii="Calibri" w:hAnsi="Calibri" w:cs="B Nazanin" w:hint="cs"/>
          <w:sz w:val="24"/>
          <w:rtl/>
        </w:rPr>
        <w:t>عکس</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PDF </w:t>
      </w:r>
      <w:r w:rsidRPr="00F61037">
        <w:rPr>
          <w:rFonts w:ascii="Calibri" w:hAnsi="Calibri" w:cs="B Nazanin" w:hint="cs"/>
          <w:sz w:val="24"/>
          <w:rtl/>
        </w:rPr>
        <w:t>نتایج</w:t>
      </w:r>
      <w:r w:rsidRPr="00F61037">
        <w:rPr>
          <w:rFonts w:ascii="Calibri" w:hAnsi="Calibri" w:cs="B Nazanin"/>
          <w:sz w:val="24"/>
          <w:rtl/>
        </w:rPr>
        <w:t xml:space="preserve"> </w:t>
      </w:r>
      <w:r w:rsidRPr="00F61037">
        <w:rPr>
          <w:rFonts w:ascii="Calibri" w:hAnsi="Calibri" w:cs="B Nazanin" w:hint="cs"/>
          <w:sz w:val="24"/>
          <w:rtl/>
        </w:rPr>
        <w:t>آزمایش‌های</w:t>
      </w:r>
      <w:r w:rsidRPr="00F61037">
        <w:rPr>
          <w:rFonts w:ascii="Calibri" w:hAnsi="Calibri" w:cs="B Nazanin"/>
          <w:sz w:val="24"/>
          <w:rtl/>
        </w:rPr>
        <w:t xml:space="preserve"> </w:t>
      </w:r>
      <w:r w:rsidRPr="00F61037">
        <w:rPr>
          <w:rFonts w:ascii="Calibri" w:hAnsi="Calibri" w:cs="B Nazanin" w:hint="cs"/>
          <w:sz w:val="24"/>
          <w:rtl/>
        </w:rPr>
        <w:t>دوره‌ای</w:t>
      </w:r>
      <w:r w:rsidRPr="00F61037">
        <w:rPr>
          <w:rFonts w:ascii="Calibri" w:hAnsi="Calibri" w:cs="B Nazanin"/>
          <w:sz w:val="24"/>
          <w:rtl/>
        </w:rPr>
        <w:t>.</w:t>
      </w:r>
    </w:p>
    <w:p w14:paraId="1FB71909"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انتخاب</w:t>
      </w:r>
      <w:r w:rsidRPr="00F61037">
        <w:rPr>
          <w:rFonts w:ascii="Calibri" w:hAnsi="Calibri" w:cs="B Nazanin"/>
          <w:sz w:val="24"/>
          <w:rtl/>
        </w:rPr>
        <w:t xml:space="preserve"> </w:t>
      </w:r>
      <w:r w:rsidRPr="00F61037">
        <w:rPr>
          <w:rFonts w:ascii="Calibri" w:hAnsi="Calibri" w:cs="B Nazanin" w:hint="cs"/>
          <w:sz w:val="24"/>
          <w:rtl/>
        </w:rPr>
        <w:t>نوع</w:t>
      </w:r>
      <w:r w:rsidRPr="00F61037">
        <w:rPr>
          <w:rFonts w:ascii="Calibri" w:hAnsi="Calibri" w:cs="B Nazanin"/>
          <w:sz w:val="24"/>
          <w:rtl/>
        </w:rPr>
        <w:t xml:space="preserve"> </w:t>
      </w:r>
      <w:r w:rsidRPr="00F61037">
        <w:rPr>
          <w:rFonts w:ascii="Calibri" w:hAnsi="Calibri" w:cs="B Nazanin" w:hint="cs"/>
          <w:sz w:val="24"/>
          <w:rtl/>
        </w:rPr>
        <w:t>آزمایش</w:t>
      </w:r>
      <w:r w:rsidRPr="00F61037">
        <w:rPr>
          <w:rFonts w:ascii="Calibri" w:hAnsi="Calibri" w:cs="B Nazanin"/>
          <w:sz w:val="24"/>
          <w:rtl/>
        </w:rPr>
        <w:t xml:space="preserve">: </w:t>
      </w:r>
      <w:r w:rsidRPr="00F61037">
        <w:rPr>
          <w:rFonts w:ascii="Calibri" w:hAnsi="Calibri" w:cs="B Nazanin" w:hint="cs"/>
          <w:sz w:val="24"/>
          <w:rtl/>
        </w:rPr>
        <w:t>خون،</w:t>
      </w:r>
      <w:r w:rsidRPr="00F61037">
        <w:rPr>
          <w:rFonts w:ascii="Calibri" w:hAnsi="Calibri" w:cs="B Nazanin"/>
          <w:sz w:val="24"/>
          <w:rtl/>
        </w:rPr>
        <w:t xml:space="preserve"> </w:t>
      </w:r>
      <w:r w:rsidRPr="00F61037">
        <w:rPr>
          <w:rFonts w:ascii="Calibri" w:hAnsi="Calibri" w:cs="B Nazanin" w:hint="cs"/>
          <w:sz w:val="24"/>
          <w:rtl/>
        </w:rPr>
        <w:t>ادرار،</w:t>
      </w:r>
      <w:r w:rsidRPr="00F61037">
        <w:rPr>
          <w:rFonts w:ascii="Calibri" w:hAnsi="Calibri" w:cs="B Nazanin"/>
          <w:sz w:val="24"/>
          <w:rtl/>
        </w:rPr>
        <w:t xml:space="preserve"> TSH/</w:t>
      </w:r>
      <w:r w:rsidRPr="00F61037">
        <w:rPr>
          <w:rFonts w:ascii="Calibri" w:hAnsi="Calibri" w:cs="B Nazanin" w:hint="cs"/>
          <w:sz w:val="24"/>
          <w:rtl/>
        </w:rPr>
        <w:t>تیروئید</w:t>
      </w:r>
      <w:r w:rsidRPr="00F61037">
        <w:rPr>
          <w:rFonts w:ascii="Calibri" w:hAnsi="Calibri" w:cs="B Nazanin"/>
          <w:sz w:val="24"/>
          <w:rtl/>
        </w:rPr>
        <w:t>.</w:t>
      </w:r>
    </w:p>
    <w:p w14:paraId="4E481FF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تاریخ</w:t>
      </w:r>
      <w:r w:rsidRPr="00F61037">
        <w:rPr>
          <w:rFonts w:ascii="Calibri" w:hAnsi="Calibri" w:cs="B Nazanin"/>
          <w:sz w:val="24"/>
          <w:rtl/>
        </w:rPr>
        <w:t xml:space="preserve"> </w:t>
      </w:r>
      <w:r w:rsidRPr="00F61037">
        <w:rPr>
          <w:rFonts w:ascii="Calibri" w:hAnsi="Calibri" w:cs="B Nazanin" w:hint="cs"/>
          <w:sz w:val="24"/>
          <w:rtl/>
        </w:rPr>
        <w:t>آزمایش</w:t>
      </w:r>
      <w:r w:rsidRPr="00F61037">
        <w:rPr>
          <w:rFonts w:ascii="Calibri" w:hAnsi="Calibri" w:cs="B Nazanin"/>
          <w:sz w:val="24"/>
          <w:rtl/>
        </w:rPr>
        <w:t>.</w:t>
      </w:r>
    </w:p>
    <w:p w14:paraId="3FFE712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فوندال</w:t>
      </w:r>
      <w:r w:rsidRPr="00F61037">
        <w:rPr>
          <w:rFonts w:ascii="Calibri" w:hAnsi="Calibri" w:cs="B Nazanin"/>
          <w:sz w:val="24"/>
          <w:rtl/>
        </w:rPr>
        <w:t xml:space="preserve"> </w:t>
      </w:r>
      <w:r w:rsidRPr="00F61037">
        <w:rPr>
          <w:rFonts w:ascii="Calibri" w:hAnsi="Calibri" w:cs="B Nazanin" w:hint="cs"/>
          <w:sz w:val="24"/>
          <w:rtl/>
        </w:rPr>
        <w:t>به‌صورت</w:t>
      </w:r>
      <w:r w:rsidRPr="00F61037">
        <w:rPr>
          <w:rFonts w:ascii="Calibri" w:hAnsi="Calibri" w:cs="B Nazanin"/>
          <w:sz w:val="24"/>
          <w:rtl/>
        </w:rPr>
        <w:t xml:space="preserve"> </w:t>
      </w:r>
      <w:r w:rsidRPr="00F61037">
        <w:rPr>
          <w:rFonts w:ascii="Calibri" w:hAnsi="Calibri" w:cs="B Nazanin" w:hint="cs"/>
          <w:sz w:val="24"/>
          <w:rtl/>
        </w:rPr>
        <w:t>عددی</w:t>
      </w:r>
      <w:r w:rsidRPr="00F61037">
        <w:rPr>
          <w:rFonts w:ascii="Calibri" w:hAnsi="Calibri" w:cs="B Nazanin"/>
          <w:sz w:val="24"/>
          <w:rtl/>
        </w:rPr>
        <w:t>.</w:t>
      </w:r>
    </w:p>
    <w:p w14:paraId="1F48217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lastRenderedPageBreak/>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ضربان</w:t>
      </w:r>
      <w:r w:rsidRPr="00F61037">
        <w:rPr>
          <w:rFonts w:ascii="Calibri" w:hAnsi="Calibri" w:cs="B Nazanin"/>
          <w:sz w:val="24"/>
          <w:rtl/>
        </w:rPr>
        <w:t xml:space="preserve"> </w:t>
      </w:r>
      <w:r w:rsidRPr="00F61037">
        <w:rPr>
          <w:rFonts w:ascii="Calibri" w:hAnsi="Calibri" w:cs="B Nazanin" w:hint="cs"/>
          <w:sz w:val="24"/>
          <w:rtl/>
        </w:rPr>
        <w:t>قلب</w:t>
      </w:r>
      <w:r w:rsidRPr="00F61037">
        <w:rPr>
          <w:rFonts w:ascii="Calibri" w:hAnsi="Calibri" w:cs="B Nazanin"/>
          <w:sz w:val="24"/>
          <w:rtl/>
        </w:rPr>
        <w:t xml:space="preserve"> </w:t>
      </w:r>
      <w:r w:rsidRPr="00F61037">
        <w:rPr>
          <w:rFonts w:ascii="Calibri" w:hAnsi="Calibri" w:cs="B Nazanin" w:hint="cs"/>
          <w:sz w:val="24"/>
          <w:rtl/>
        </w:rPr>
        <w:t>جنین</w:t>
      </w:r>
      <w:r w:rsidRPr="00F61037">
        <w:rPr>
          <w:rFonts w:ascii="Calibri" w:hAnsi="Calibri" w:cs="B Nazanin"/>
          <w:sz w:val="24"/>
          <w:rtl/>
        </w:rPr>
        <w:t>.</w:t>
      </w:r>
    </w:p>
    <w:p w14:paraId="2D38977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آپلود</w:t>
      </w:r>
      <w:r w:rsidRPr="00F61037">
        <w:rPr>
          <w:rFonts w:ascii="Calibri" w:hAnsi="Calibri" w:cs="B Nazanin"/>
          <w:sz w:val="24"/>
          <w:rtl/>
        </w:rPr>
        <w:t xml:space="preserve"> </w:t>
      </w:r>
      <w:r w:rsidRPr="00F61037">
        <w:rPr>
          <w:rFonts w:ascii="Calibri" w:hAnsi="Calibri" w:cs="B Nazanin" w:hint="cs"/>
          <w:sz w:val="24"/>
          <w:rtl/>
        </w:rPr>
        <w:t>نتیجه</w:t>
      </w:r>
      <w:r w:rsidRPr="00F61037">
        <w:rPr>
          <w:rFonts w:ascii="Calibri" w:hAnsi="Calibri" w:cs="B Nazanin"/>
          <w:sz w:val="24"/>
          <w:rtl/>
        </w:rPr>
        <w:t xml:space="preserve"> </w:t>
      </w:r>
      <w:r w:rsidRPr="00F61037">
        <w:rPr>
          <w:rFonts w:ascii="Calibri" w:hAnsi="Calibri" w:cs="B Nazanin" w:hint="cs"/>
          <w:sz w:val="24"/>
          <w:rtl/>
        </w:rPr>
        <w:t>سونوگرافی</w:t>
      </w:r>
      <w:r w:rsidRPr="00F61037">
        <w:rPr>
          <w:rFonts w:ascii="Calibri" w:hAnsi="Calibri" w:cs="B Nazanin"/>
          <w:sz w:val="24"/>
          <w:rtl/>
        </w:rPr>
        <w:t xml:space="preserve"> </w:t>
      </w:r>
      <w:r w:rsidRPr="00F61037">
        <w:rPr>
          <w:rFonts w:ascii="Calibri" w:hAnsi="Calibri" w:cs="B Nazanin" w:hint="cs"/>
          <w:sz w:val="24"/>
          <w:rtl/>
        </w:rPr>
        <w:t>جدید</w:t>
      </w:r>
      <w:r w:rsidRPr="00F61037">
        <w:rPr>
          <w:rFonts w:ascii="Calibri" w:hAnsi="Calibri" w:cs="B Nazanin"/>
          <w:sz w:val="24"/>
          <w:rtl/>
        </w:rPr>
        <w:t>.</w:t>
      </w:r>
    </w:p>
    <w:p w14:paraId="6F1783C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آزمایش‌های</w:t>
      </w:r>
      <w:r w:rsidRPr="00F61037">
        <w:rPr>
          <w:rFonts w:ascii="Calibri" w:hAnsi="Calibri" w:cs="B Nazanin"/>
          <w:sz w:val="24"/>
          <w:rtl/>
        </w:rPr>
        <w:t xml:space="preserve"> </w:t>
      </w:r>
      <w:r w:rsidRPr="00F61037">
        <w:rPr>
          <w:rFonts w:ascii="Calibri" w:hAnsi="Calibri" w:cs="B Nazanin" w:hint="cs"/>
          <w:sz w:val="24"/>
          <w:rtl/>
        </w:rPr>
        <w:t>هورمونی</w:t>
      </w:r>
      <w:r w:rsidRPr="00F61037">
        <w:rPr>
          <w:rFonts w:ascii="Calibri" w:hAnsi="Calibri" w:cs="B Nazanin"/>
          <w:sz w:val="24"/>
          <w:rtl/>
        </w:rPr>
        <w:t xml:space="preserve"> LH </w:t>
      </w:r>
      <w:r w:rsidRPr="00F61037">
        <w:rPr>
          <w:rFonts w:ascii="Calibri" w:hAnsi="Calibri" w:cs="B Nazanin" w:hint="cs"/>
          <w:sz w:val="24"/>
          <w:rtl/>
        </w:rPr>
        <w:t>و</w:t>
      </w:r>
      <w:r w:rsidRPr="00F61037">
        <w:rPr>
          <w:rFonts w:ascii="Calibri" w:hAnsi="Calibri" w:cs="B Nazanin"/>
          <w:sz w:val="24"/>
          <w:rtl/>
        </w:rPr>
        <w:t xml:space="preserve"> FSH.</w:t>
      </w:r>
    </w:p>
    <w:p w14:paraId="7427311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غربالگری‌ها</w:t>
      </w:r>
      <w:r w:rsidRPr="00F61037">
        <w:rPr>
          <w:rFonts w:ascii="Calibri" w:hAnsi="Calibri" w:cs="B Nazanin"/>
          <w:sz w:val="24"/>
          <w:rtl/>
        </w:rPr>
        <w:t xml:space="preserve"> </w:t>
      </w:r>
      <w:r w:rsidRPr="00F61037">
        <w:rPr>
          <w:rFonts w:ascii="Calibri" w:hAnsi="Calibri" w:cs="B Nazanin" w:hint="cs"/>
          <w:sz w:val="24"/>
          <w:rtl/>
        </w:rPr>
        <w:t>شامل</w:t>
      </w:r>
      <w:r w:rsidRPr="00F61037">
        <w:rPr>
          <w:rFonts w:ascii="Calibri" w:hAnsi="Calibri" w:cs="B Nazanin"/>
          <w:sz w:val="24"/>
          <w:rtl/>
        </w:rPr>
        <w:t xml:space="preserve"> NIPT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سونوگرافی‌های</w:t>
      </w:r>
      <w:r w:rsidRPr="00F61037">
        <w:rPr>
          <w:rFonts w:ascii="Calibri" w:hAnsi="Calibri" w:cs="B Nazanin"/>
          <w:sz w:val="24"/>
          <w:rtl/>
        </w:rPr>
        <w:t xml:space="preserve"> </w:t>
      </w:r>
      <w:r w:rsidRPr="00F61037">
        <w:rPr>
          <w:rFonts w:ascii="Calibri" w:hAnsi="Calibri" w:cs="B Nazanin" w:hint="cs"/>
          <w:sz w:val="24"/>
          <w:rtl/>
        </w:rPr>
        <w:t>سلامت</w:t>
      </w:r>
      <w:r w:rsidRPr="00F61037">
        <w:rPr>
          <w:rFonts w:ascii="Calibri" w:hAnsi="Calibri" w:cs="B Nazanin"/>
          <w:sz w:val="24"/>
          <w:rtl/>
        </w:rPr>
        <w:t xml:space="preserve"> </w:t>
      </w:r>
      <w:r w:rsidRPr="00F61037">
        <w:rPr>
          <w:rFonts w:ascii="Calibri" w:hAnsi="Calibri" w:cs="B Nazanin" w:hint="cs"/>
          <w:sz w:val="24"/>
          <w:rtl/>
        </w:rPr>
        <w:t>جنین</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سه‌ماهه</w:t>
      </w:r>
      <w:r w:rsidRPr="00F61037">
        <w:rPr>
          <w:rFonts w:ascii="Calibri" w:hAnsi="Calibri" w:cs="B Nazanin"/>
          <w:sz w:val="24"/>
          <w:rtl/>
        </w:rPr>
        <w:t xml:space="preserve"> </w:t>
      </w:r>
      <w:r w:rsidRPr="00F61037">
        <w:rPr>
          <w:rFonts w:ascii="Calibri" w:hAnsi="Calibri" w:cs="B Nazanin" w:hint="cs"/>
          <w:sz w:val="24"/>
          <w:rtl/>
        </w:rPr>
        <w:t>اول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دوم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بررسی‌های</w:t>
      </w:r>
      <w:r w:rsidRPr="00F61037">
        <w:rPr>
          <w:rFonts w:ascii="Calibri" w:hAnsi="Calibri" w:cs="B Nazanin"/>
          <w:sz w:val="24"/>
          <w:rtl/>
        </w:rPr>
        <w:t xml:space="preserve"> </w:t>
      </w:r>
      <w:r w:rsidRPr="00F61037">
        <w:rPr>
          <w:rFonts w:ascii="Calibri" w:hAnsi="Calibri" w:cs="B Nazanin" w:hint="cs"/>
          <w:sz w:val="24"/>
          <w:rtl/>
        </w:rPr>
        <w:t>مربوط</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NST.</w:t>
      </w:r>
    </w:p>
    <w:p w14:paraId="1E92805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تصویربرداری</w:t>
      </w:r>
      <w:r w:rsidRPr="00F61037">
        <w:rPr>
          <w:rFonts w:ascii="Calibri" w:hAnsi="Calibri" w:cs="B Nazanin"/>
          <w:sz w:val="24"/>
          <w:rtl/>
        </w:rPr>
        <w:t xml:space="preserve"> </w:t>
      </w:r>
      <w:r w:rsidRPr="00F61037">
        <w:rPr>
          <w:rFonts w:ascii="Calibri" w:hAnsi="Calibri" w:cs="B Nazanin" w:hint="cs"/>
          <w:sz w:val="24"/>
          <w:rtl/>
        </w:rPr>
        <w:t>پستان</w:t>
      </w:r>
      <w:r w:rsidRPr="00F61037">
        <w:rPr>
          <w:rFonts w:ascii="Calibri" w:hAnsi="Calibri" w:cs="B Nazanin"/>
          <w:sz w:val="24"/>
          <w:rtl/>
        </w:rPr>
        <w:t xml:space="preserve">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ماموگرافی</w:t>
      </w:r>
      <w:r w:rsidRPr="00F61037">
        <w:rPr>
          <w:rFonts w:ascii="Calibri" w:hAnsi="Calibri" w:cs="B Nazanin"/>
          <w:sz w:val="24"/>
          <w:rtl/>
        </w:rPr>
        <w:t>/</w:t>
      </w:r>
      <w:r w:rsidRPr="00F61037">
        <w:rPr>
          <w:rFonts w:ascii="Calibri" w:hAnsi="Calibri" w:cs="B Nazanin" w:hint="cs"/>
          <w:sz w:val="24"/>
          <w:rtl/>
        </w:rPr>
        <w:t>سونوگرافی</w:t>
      </w:r>
      <w:r w:rsidRPr="00F61037">
        <w:rPr>
          <w:rFonts w:ascii="Calibri" w:hAnsi="Calibri" w:cs="B Nazanin"/>
          <w:sz w:val="24"/>
          <w:rtl/>
        </w:rPr>
        <w:t xml:space="preserve"> </w:t>
      </w:r>
      <w:r w:rsidRPr="00F61037">
        <w:rPr>
          <w:rFonts w:ascii="Calibri" w:hAnsi="Calibri" w:cs="B Nazanin" w:hint="cs"/>
          <w:sz w:val="24"/>
          <w:rtl/>
        </w:rPr>
        <w:t>سینه</w:t>
      </w:r>
      <w:r w:rsidRPr="00F61037">
        <w:rPr>
          <w:rFonts w:ascii="Calibri" w:hAnsi="Calibri" w:cs="B Nazanin"/>
          <w:sz w:val="24"/>
          <w:rtl/>
        </w:rPr>
        <w:t>.</w:t>
      </w:r>
    </w:p>
    <w:p w14:paraId="75526CB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OCR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استخراج</w:t>
      </w:r>
      <w:r w:rsidRPr="00F61037">
        <w:rPr>
          <w:rFonts w:ascii="Calibri" w:hAnsi="Calibri" w:cs="B Nazanin"/>
          <w:sz w:val="24"/>
          <w:rtl/>
        </w:rPr>
        <w:t xml:space="preserve"> </w:t>
      </w:r>
      <w:r w:rsidRPr="00F61037">
        <w:rPr>
          <w:rFonts w:ascii="Calibri" w:hAnsi="Calibri" w:cs="B Nazanin" w:hint="cs"/>
          <w:sz w:val="24"/>
          <w:rtl/>
        </w:rPr>
        <w:t>خودکار</w:t>
      </w:r>
      <w:r w:rsidRPr="00F61037">
        <w:rPr>
          <w:rFonts w:ascii="Calibri" w:hAnsi="Calibri" w:cs="B Nazanin"/>
          <w:sz w:val="24"/>
          <w:rtl/>
        </w:rPr>
        <w:t xml:space="preserve"> </w:t>
      </w:r>
      <w:r w:rsidRPr="00F61037">
        <w:rPr>
          <w:rFonts w:ascii="Calibri" w:hAnsi="Calibri" w:cs="B Nazanin" w:hint="cs"/>
          <w:sz w:val="24"/>
          <w:rtl/>
        </w:rPr>
        <w:t>مقادیر</w:t>
      </w:r>
      <w:r w:rsidRPr="00F61037">
        <w:rPr>
          <w:rFonts w:ascii="Calibri" w:hAnsi="Calibri" w:cs="B Nazanin"/>
          <w:sz w:val="24"/>
          <w:rtl/>
        </w:rPr>
        <w:t xml:space="preserve"> </w:t>
      </w:r>
      <w:r w:rsidRPr="00F61037">
        <w:rPr>
          <w:rFonts w:ascii="Calibri" w:hAnsi="Calibri" w:cs="B Nazanin" w:hint="cs"/>
          <w:sz w:val="24"/>
          <w:rtl/>
        </w:rPr>
        <w:t>کلیدی</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تصاویر</w:t>
      </w:r>
      <w:r w:rsidRPr="00F61037">
        <w:rPr>
          <w:rFonts w:ascii="Calibri" w:hAnsi="Calibri" w:cs="B Nazanin"/>
          <w:sz w:val="24"/>
          <w:rtl/>
        </w:rPr>
        <w:t xml:space="preserve"> </w:t>
      </w:r>
      <w:r w:rsidRPr="00F61037">
        <w:rPr>
          <w:rFonts w:ascii="Calibri" w:hAnsi="Calibri" w:cs="B Nazanin" w:hint="cs"/>
          <w:sz w:val="24"/>
          <w:rtl/>
        </w:rPr>
        <w:t>برگه‌های</w:t>
      </w:r>
      <w:r w:rsidRPr="00F61037">
        <w:rPr>
          <w:rFonts w:ascii="Calibri" w:hAnsi="Calibri" w:cs="B Nazanin"/>
          <w:sz w:val="24"/>
          <w:rtl/>
        </w:rPr>
        <w:t xml:space="preserve"> </w:t>
      </w:r>
      <w:r w:rsidRPr="00F61037">
        <w:rPr>
          <w:rFonts w:ascii="Calibri" w:hAnsi="Calibri" w:cs="B Nazanin" w:hint="cs"/>
          <w:sz w:val="24"/>
          <w:rtl/>
        </w:rPr>
        <w:t>آزمایش</w:t>
      </w:r>
      <w:r w:rsidRPr="00F61037">
        <w:rPr>
          <w:rFonts w:ascii="Calibri" w:hAnsi="Calibri" w:cs="B Nazanin"/>
          <w:sz w:val="24"/>
          <w:rtl/>
        </w:rPr>
        <w:t>.</w:t>
      </w:r>
    </w:p>
    <w:p w14:paraId="76224E0C"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۵-۱۳. صفحه ابزارهای کاربردی ماه‌های پایانی</w:t>
      </w:r>
    </w:p>
    <w:p w14:paraId="1D1915F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شمارشگر</w:t>
      </w:r>
      <w:r w:rsidRPr="00F61037">
        <w:rPr>
          <w:rFonts w:ascii="Calibri" w:hAnsi="Calibri" w:cs="B Nazanin"/>
          <w:sz w:val="24"/>
          <w:rtl/>
        </w:rPr>
        <w:t xml:space="preserve"> </w:t>
      </w:r>
      <w:r w:rsidRPr="00F61037">
        <w:rPr>
          <w:rFonts w:ascii="Calibri" w:hAnsi="Calibri" w:cs="B Nazanin" w:hint="cs"/>
          <w:sz w:val="24"/>
          <w:rtl/>
        </w:rPr>
        <w:t>لگد</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هر</w:t>
      </w:r>
      <w:r w:rsidRPr="00F61037">
        <w:rPr>
          <w:rFonts w:ascii="Calibri" w:hAnsi="Calibri" w:cs="B Nazanin"/>
          <w:sz w:val="24"/>
          <w:rtl/>
        </w:rPr>
        <w:t xml:space="preserve"> </w:t>
      </w:r>
      <w:r w:rsidRPr="00F61037">
        <w:rPr>
          <w:rFonts w:ascii="Calibri" w:hAnsi="Calibri" w:cs="B Nazanin" w:hint="cs"/>
          <w:sz w:val="24"/>
          <w:rtl/>
        </w:rPr>
        <w:t>حرکت</w:t>
      </w:r>
      <w:r w:rsidRPr="00F61037">
        <w:rPr>
          <w:rFonts w:ascii="Calibri" w:hAnsi="Calibri" w:cs="B Nazanin"/>
          <w:sz w:val="24"/>
          <w:rtl/>
        </w:rPr>
        <w:t xml:space="preserve"> </w:t>
      </w:r>
      <w:r w:rsidRPr="00F61037">
        <w:rPr>
          <w:rFonts w:ascii="Calibri" w:hAnsi="Calibri" w:cs="B Nazanin" w:hint="cs"/>
          <w:sz w:val="24"/>
          <w:rtl/>
        </w:rPr>
        <w:t>جنین</w:t>
      </w:r>
      <w:r w:rsidRPr="00F61037">
        <w:rPr>
          <w:rFonts w:ascii="Calibri" w:hAnsi="Calibri" w:cs="B Nazanin"/>
          <w:sz w:val="24"/>
          <w:rtl/>
        </w:rPr>
        <w:t>.</w:t>
      </w:r>
    </w:p>
    <w:p w14:paraId="666CD5C9"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تایمر</w:t>
      </w:r>
      <w:r w:rsidRPr="00F61037">
        <w:rPr>
          <w:rFonts w:ascii="Calibri" w:hAnsi="Calibri" w:cs="B Nazanin"/>
          <w:sz w:val="24"/>
          <w:rtl/>
        </w:rPr>
        <w:t xml:space="preserve"> </w:t>
      </w:r>
      <w:r w:rsidRPr="00F61037">
        <w:rPr>
          <w:rFonts w:ascii="Calibri" w:hAnsi="Calibri" w:cs="B Nazanin" w:hint="cs"/>
          <w:sz w:val="24"/>
          <w:rtl/>
        </w:rPr>
        <w:t>انقباض</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شروع</w:t>
      </w:r>
      <w:r w:rsidRPr="00F61037">
        <w:rPr>
          <w:rFonts w:ascii="Calibri" w:hAnsi="Calibri" w:cs="B Nazanin"/>
          <w:sz w:val="24"/>
          <w:rtl/>
        </w:rPr>
        <w:t>/</w:t>
      </w:r>
      <w:r w:rsidRPr="00F61037">
        <w:rPr>
          <w:rFonts w:ascii="Calibri" w:hAnsi="Calibri" w:cs="B Nazanin" w:hint="cs"/>
          <w:sz w:val="24"/>
          <w:rtl/>
        </w:rPr>
        <w:t>پایان</w:t>
      </w:r>
      <w:r w:rsidRPr="00F61037">
        <w:rPr>
          <w:rFonts w:ascii="Calibri" w:hAnsi="Calibri" w:cs="B Nazanin"/>
          <w:sz w:val="24"/>
          <w:rtl/>
        </w:rPr>
        <w:t>.</w:t>
      </w:r>
    </w:p>
    <w:p w14:paraId="7852622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منطق</w:t>
      </w:r>
      <w:r w:rsidRPr="00F61037">
        <w:rPr>
          <w:rFonts w:ascii="Calibri" w:hAnsi="Calibri" w:cs="B Nazanin"/>
          <w:sz w:val="24"/>
          <w:rtl/>
        </w:rPr>
        <w:t xml:space="preserve"> Boolean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منظم</w:t>
      </w:r>
      <w:r w:rsidRPr="00F61037">
        <w:rPr>
          <w:rFonts w:ascii="Calibri" w:hAnsi="Calibri" w:cs="B Nazanin"/>
          <w:sz w:val="24"/>
          <w:rtl/>
        </w:rPr>
        <w:t xml:space="preserve"> </w:t>
      </w:r>
      <w:r w:rsidRPr="00F61037">
        <w:rPr>
          <w:rFonts w:ascii="Calibri" w:hAnsi="Calibri" w:cs="B Nazanin" w:hint="cs"/>
          <w:sz w:val="24"/>
          <w:rtl/>
        </w:rPr>
        <w:t>شدن</w:t>
      </w:r>
      <w:r w:rsidRPr="00F61037">
        <w:rPr>
          <w:rFonts w:ascii="Calibri" w:hAnsi="Calibri" w:cs="B Nazanin"/>
          <w:sz w:val="24"/>
          <w:rtl/>
        </w:rPr>
        <w:t xml:space="preserve"> </w:t>
      </w:r>
      <w:r w:rsidRPr="00F61037">
        <w:rPr>
          <w:rFonts w:ascii="Calibri" w:hAnsi="Calibri" w:cs="B Nazanin" w:hint="cs"/>
          <w:sz w:val="24"/>
          <w:rtl/>
        </w:rPr>
        <w:t>انقباض</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تحقق</w:t>
      </w:r>
      <w:r w:rsidRPr="00F61037">
        <w:rPr>
          <w:rFonts w:ascii="Calibri" w:hAnsi="Calibri" w:cs="B Nazanin"/>
          <w:sz w:val="24"/>
          <w:rtl/>
        </w:rPr>
        <w:t xml:space="preserve"> </w:t>
      </w:r>
      <w:r w:rsidRPr="00F61037">
        <w:rPr>
          <w:rFonts w:ascii="Calibri" w:hAnsi="Calibri" w:cs="B Nazanin" w:hint="cs"/>
          <w:sz w:val="24"/>
          <w:rtl/>
        </w:rPr>
        <w:t>آستانه،</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آژیردار</w:t>
      </w:r>
      <w:r w:rsidRPr="00F61037">
        <w:rPr>
          <w:rFonts w:ascii="Calibri" w:hAnsi="Calibri" w:cs="B Nazanin"/>
          <w:sz w:val="24"/>
          <w:rtl/>
        </w:rPr>
        <w:t xml:space="preserve"> </w:t>
      </w:r>
      <w:r w:rsidRPr="00F61037">
        <w:rPr>
          <w:rFonts w:ascii="Calibri" w:hAnsi="Calibri" w:cs="B Nazanin" w:hint="cs"/>
          <w:sz w:val="24"/>
          <w:rtl/>
        </w:rPr>
        <w:t>جهت</w:t>
      </w:r>
      <w:r w:rsidRPr="00F61037">
        <w:rPr>
          <w:rFonts w:ascii="Calibri" w:hAnsi="Calibri" w:cs="B Nazanin"/>
          <w:sz w:val="24"/>
          <w:rtl/>
        </w:rPr>
        <w:t xml:space="preserve"> </w:t>
      </w:r>
      <w:r w:rsidRPr="00F61037">
        <w:rPr>
          <w:rFonts w:ascii="Calibri" w:hAnsi="Calibri" w:cs="B Nazanin" w:hint="cs"/>
          <w:sz w:val="24"/>
          <w:rtl/>
        </w:rPr>
        <w:t>مراجعه</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زایشگاه؛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غیر</w:t>
      </w:r>
      <w:r w:rsidRPr="00F61037">
        <w:rPr>
          <w:rFonts w:ascii="Calibri" w:hAnsi="Calibri" w:cs="B Nazanin"/>
          <w:sz w:val="24"/>
          <w:rtl/>
        </w:rPr>
        <w:t xml:space="preserve"> </w:t>
      </w:r>
      <w:r w:rsidRPr="00F61037">
        <w:rPr>
          <w:rFonts w:ascii="Calibri" w:hAnsi="Calibri" w:cs="B Nazanin" w:hint="cs"/>
          <w:sz w:val="24"/>
          <w:rtl/>
        </w:rPr>
        <w:t>این</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ادامه</w:t>
      </w:r>
      <w:r w:rsidRPr="00F61037">
        <w:rPr>
          <w:rFonts w:ascii="Calibri" w:hAnsi="Calibri" w:cs="B Nazanin"/>
          <w:sz w:val="24"/>
          <w:rtl/>
        </w:rPr>
        <w:t xml:space="preserve"> </w:t>
      </w:r>
      <w:r w:rsidRPr="00F61037">
        <w:rPr>
          <w:rFonts w:ascii="Calibri" w:hAnsi="Calibri" w:cs="B Nazanin" w:hint="cs"/>
          <w:sz w:val="24"/>
          <w:rtl/>
        </w:rPr>
        <w:t>پایش</w:t>
      </w:r>
      <w:r w:rsidRPr="00F61037">
        <w:rPr>
          <w:rFonts w:ascii="Calibri" w:hAnsi="Calibri" w:cs="B Nazanin"/>
          <w:sz w:val="24"/>
          <w:rtl/>
        </w:rPr>
        <w:t>.</w:t>
      </w:r>
    </w:p>
    <w:p w14:paraId="0B8D303E"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 xml:space="preserve">۵-۱۴. مسیر ج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w:t>
      </w:r>
      <w:r w:rsidRPr="00F61037">
        <w:rPr>
          <w:rFonts w:ascii="Calibri" w:eastAsia="Noto Naskh Arabic" w:hAnsi="Calibri" w:cs="B Nazanin" w:hint="cs"/>
          <w:rtl/>
        </w:rPr>
        <w:t>زایمان</w:t>
      </w:r>
      <w:r w:rsidRPr="00F61037">
        <w:rPr>
          <w:rFonts w:ascii="Calibri" w:eastAsia="Noto Naskh Arabic" w:hAnsi="Calibri" w:cs="B Nazanin"/>
          <w:rtl/>
        </w:rPr>
        <w:t xml:space="preserve"> </w:t>
      </w:r>
      <w:r w:rsidRPr="00F61037">
        <w:rPr>
          <w:rFonts w:ascii="Calibri" w:eastAsia="Noto Naskh Arabic" w:hAnsi="Calibri" w:cs="B Nazanin" w:hint="cs"/>
          <w:rtl/>
        </w:rPr>
        <w:t>و</w:t>
      </w:r>
      <w:r w:rsidRPr="00F61037">
        <w:rPr>
          <w:rFonts w:ascii="Calibri" w:eastAsia="Noto Naskh Arabic" w:hAnsi="Calibri" w:cs="B Nazanin"/>
          <w:rtl/>
        </w:rPr>
        <w:t xml:space="preserve"> </w:t>
      </w:r>
      <w:r w:rsidRPr="00F61037">
        <w:rPr>
          <w:rFonts w:ascii="Calibri" w:eastAsia="Noto Naskh Arabic" w:hAnsi="Calibri" w:cs="B Nazanin" w:hint="cs"/>
          <w:rtl/>
        </w:rPr>
        <w:t>پس</w:t>
      </w:r>
      <w:r w:rsidRPr="00F61037">
        <w:rPr>
          <w:rFonts w:ascii="Calibri" w:eastAsia="Noto Naskh Arabic" w:hAnsi="Calibri" w:cs="B Nazanin"/>
          <w:rtl/>
        </w:rPr>
        <w:t xml:space="preserve"> </w:t>
      </w:r>
      <w:r w:rsidRPr="00F61037">
        <w:rPr>
          <w:rFonts w:ascii="Calibri" w:eastAsia="Noto Naskh Arabic" w:hAnsi="Calibri" w:cs="B Nazanin" w:hint="cs"/>
          <w:rtl/>
        </w:rPr>
        <w:t>از</w:t>
      </w:r>
      <w:r w:rsidRPr="00F61037">
        <w:rPr>
          <w:rFonts w:ascii="Calibri" w:eastAsia="Noto Naskh Arabic" w:hAnsi="Calibri" w:cs="B Nazanin"/>
          <w:rtl/>
        </w:rPr>
        <w:t xml:space="preserve"> </w:t>
      </w:r>
      <w:r w:rsidRPr="00F61037">
        <w:rPr>
          <w:rFonts w:ascii="Calibri" w:eastAsia="Noto Naskh Arabic" w:hAnsi="Calibri" w:cs="B Nazanin" w:hint="cs"/>
          <w:rtl/>
        </w:rPr>
        <w:t>آن</w:t>
      </w:r>
    </w:p>
    <w:p w14:paraId="4280708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تولد</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به‌عنوان</w:t>
      </w:r>
      <w:r w:rsidRPr="00F61037">
        <w:rPr>
          <w:rFonts w:ascii="Calibri" w:hAnsi="Calibri" w:cs="B Nazanin"/>
          <w:sz w:val="24"/>
          <w:rtl/>
        </w:rPr>
        <w:t xml:space="preserve"> </w:t>
      </w:r>
      <w:r w:rsidRPr="00F61037">
        <w:rPr>
          <w:rFonts w:ascii="Calibri" w:hAnsi="Calibri" w:cs="B Nazanin" w:hint="cs"/>
          <w:sz w:val="24"/>
          <w:rtl/>
        </w:rPr>
        <w:t>پایان</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w:t>
      </w:r>
    </w:p>
    <w:p w14:paraId="546A834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تاریخ</w:t>
      </w:r>
      <w:r w:rsidRPr="00F61037">
        <w:rPr>
          <w:rFonts w:ascii="Calibri" w:hAnsi="Calibri" w:cs="B Nazanin"/>
          <w:sz w:val="24"/>
          <w:rtl/>
        </w:rPr>
        <w:t xml:space="preserve"> </w:t>
      </w:r>
      <w:r w:rsidRPr="00F61037">
        <w:rPr>
          <w:rFonts w:ascii="Calibri" w:hAnsi="Calibri" w:cs="B Nazanin" w:hint="cs"/>
          <w:sz w:val="24"/>
          <w:rtl/>
        </w:rPr>
        <w:t>دقیق</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w:t>
      </w:r>
    </w:p>
    <w:p w14:paraId="153AFB29"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نوع</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طبیعی</w:t>
      </w:r>
      <w:r w:rsidRPr="00F61037">
        <w:rPr>
          <w:rFonts w:ascii="Calibri" w:hAnsi="Calibri" w:cs="B Nazanin"/>
          <w:sz w:val="24"/>
          <w:rtl/>
        </w:rPr>
        <w:t>/</w:t>
      </w:r>
      <w:r w:rsidRPr="00F61037">
        <w:rPr>
          <w:rFonts w:ascii="Calibri" w:hAnsi="Calibri" w:cs="B Nazanin" w:hint="cs"/>
          <w:sz w:val="24"/>
          <w:rtl/>
        </w:rPr>
        <w:t>سزارین</w:t>
      </w:r>
      <w:r w:rsidRPr="00F61037">
        <w:rPr>
          <w:rFonts w:ascii="Calibri" w:hAnsi="Calibri" w:cs="B Nazanin"/>
          <w:sz w:val="24"/>
          <w:rtl/>
        </w:rPr>
        <w:t>.</w:t>
      </w:r>
    </w:p>
    <w:p w14:paraId="12C2087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قد،</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دور</w:t>
      </w:r>
      <w:r w:rsidRPr="00F61037">
        <w:rPr>
          <w:rFonts w:ascii="Calibri" w:hAnsi="Calibri" w:cs="B Nazanin"/>
          <w:sz w:val="24"/>
          <w:rtl/>
        </w:rPr>
        <w:t xml:space="preserve"> </w:t>
      </w:r>
      <w:r w:rsidRPr="00F61037">
        <w:rPr>
          <w:rFonts w:ascii="Calibri" w:hAnsi="Calibri" w:cs="B Nazanin" w:hint="cs"/>
          <w:sz w:val="24"/>
          <w:rtl/>
        </w:rPr>
        <w:t>سر</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w:t>
      </w:r>
    </w:p>
    <w:p w14:paraId="38CCB73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تغییر</w:t>
      </w:r>
      <w:r w:rsidRPr="00F61037">
        <w:rPr>
          <w:rFonts w:ascii="Calibri" w:hAnsi="Calibri" w:cs="B Nazanin"/>
          <w:sz w:val="24"/>
          <w:rtl/>
        </w:rPr>
        <w:t xml:space="preserve"> </w:t>
      </w:r>
      <w:r w:rsidRPr="00F61037">
        <w:rPr>
          <w:rFonts w:ascii="Calibri" w:hAnsi="Calibri" w:cs="B Nazanin" w:hint="cs"/>
          <w:sz w:val="24"/>
          <w:rtl/>
        </w:rPr>
        <w:t>کامل</w:t>
      </w:r>
      <w:r w:rsidRPr="00F61037">
        <w:rPr>
          <w:rFonts w:ascii="Calibri" w:hAnsi="Calibri" w:cs="B Nazanin"/>
          <w:sz w:val="24"/>
          <w:rtl/>
        </w:rPr>
        <w:t xml:space="preserve"> </w:t>
      </w:r>
      <w:r w:rsidRPr="00F61037">
        <w:rPr>
          <w:rFonts w:ascii="Calibri" w:hAnsi="Calibri" w:cs="B Nazanin" w:hint="cs"/>
          <w:sz w:val="24"/>
          <w:rtl/>
        </w:rPr>
        <w:t>رابط</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w:t>
      </w:r>
    </w:p>
    <w:p w14:paraId="209EADD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شیردهی،</w:t>
      </w:r>
      <w:r w:rsidRPr="00F61037">
        <w:rPr>
          <w:rFonts w:ascii="Calibri" w:hAnsi="Calibri" w:cs="B Nazanin"/>
          <w:sz w:val="24"/>
          <w:rtl/>
        </w:rPr>
        <w:t xml:space="preserve"> </w:t>
      </w:r>
      <w:r w:rsidRPr="00F61037">
        <w:rPr>
          <w:rFonts w:ascii="Calibri" w:hAnsi="Calibri" w:cs="B Nazanin" w:hint="cs"/>
          <w:sz w:val="24"/>
          <w:rtl/>
        </w:rPr>
        <w:t>نمودار</w:t>
      </w:r>
      <w:r w:rsidRPr="00F61037">
        <w:rPr>
          <w:rFonts w:ascii="Calibri" w:hAnsi="Calibri" w:cs="B Nazanin"/>
          <w:sz w:val="24"/>
          <w:rtl/>
        </w:rPr>
        <w:t xml:space="preserve"> </w:t>
      </w:r>
      <w:r w:rsidRPr="00F61037">
        <w:rPr>
          <w:rFonts w:ascii="Calibri" w:hAnsi="Calibri" w:cs="B Nazanin" w:hint="cs"/>
          <w:sz w:val="24"/>
          <w:rtl/>
        </w:rPr>
        <w:t>رشد</w:t>
      </w:r>
      <w:r w:rsidRPr="00F61037">
        <w:rPr>
          <w:rFonts w:ascii="Calibri" w:hAnsi="Calibri" w:cs="B Nazanin"/>
          <w:sz w:val="24"/>
          <w:rtl/>
        </w:rPr>
        <w:t xml:space="preserve"> </w:t>
      </w:r>
      <w:r w:rsidRPr="00F61037">
        <w:rPr>
          <w:rFonts w:ascii="Calibri" w:hAnsi="Calibri" w:cs="B Nazanin" w:hint="cs"/>
          <w:sz w:val="24"/>
          <w:rtl/>
        </w:rPr>
        <w:t>کودک،</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واکسن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پرسشنامه</w:t>
      </w:r>
      <w:r w:rsidRPr="00F61037">
        <w:rPr>
          <w:rFonts w:ascii="Calibri" w:hAnsi="Calibri" w:cs="B Nazanin"/>
          <w:sz w:val="24"/>
          <w:rtl/>
        </w:rPr>
        <w:t xml:space="preserve"> </w:t>
      </w:r>
      <w:r w:rsidRPr="00F61037">
        <w:rPr>
          <w:rFonts w:ascii="Calibri" w:hAnsi="Calibri" w:cs="B Nazanin" w:hint="cs"/>
          <w:sz w:val="24"/>
          <w:rtl/>
        </w:rPr>
        <w:t>افسردگی</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w:t>
      </w:r>
    </w:p>
    <w:p w14:paraId="027F4B8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مقایسه</w:t>
      </w:r>
      <w:r w:rsidRPr="00F61037">
        <w:rPr>
          <w:rFonts w:ascii="Calibri" w:hAnsi="Calibri" w:cs="B Nazanin"/>
          <w:sz w:val="24"/>
          <w:rtl/>
        </w:rPr>
        <w:t xml:space="preserve"> </w:t>
      </w:r>
      <w:r w:rsidRPr="00F61037">
        <w:rPr>
          <w:rFonts w:ascii="Calibri" w:hAnsi="Calibri" w:cs="B Nazanin" w:hint="cs"/>
          <w:sz w:val="24"/>
          <w:rtl/>
        </w:rPr>
        <w:t>تاریخ</w:t>
      </w:r>
      <w:r w:rsidRPr="00F61037">
        <w:rPr>
          <w:rFonts w:ascii="Calibri" w:hAnsi="Calibri" w:cs="B Nazanin"/>
          <w:sz w:val="24"/>
          <w:rtl/>
        </w:rPr>
        <w:t xml:space="preserve"> </w:t>
      </w:r>
      <w:r w:rsidRPr="00F61037">
        <w:rPr>
          <w:rFonts w:ascii="Calibri" w:hAnsi="Calibri" w:cs="B Nazanin" w:hint="cs"/>
          <w:sz w:val="24"/>
          <w:rtl/>
        </w:rPr>
        <w:t>تولد</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اگر</w:t>
      </w:r>
      <w:r w:rsidRPr="00F61037">
        <w:rPr>
          <w:rFonts w:ascii="Calibri" w:hAnsi="Calibri" w:cs="B Nazanin"/>
          <w:sz w:val="24"/>
          <w:rtl/>
        </w:rPr>
        <w:t xml:space="preserve"> </w:t>
      </w:r>
      <w:r w:rsidRPr="00F61037">
        <w:rPr>
          <w:rFonts w:ascii="Calibri" w:hAnsi="Calibri" w:cs="B Nazanin" w:hint="cs"/>
          <w:sz w:val="24"/>
          <w:rtl/>
        </w:rPr>
        <w:t>تولد</w:t>
      </w:r>
      <w:r w:rsidRPr="00F61037">
        <w:rPr>
          <w:rFonts w:ascii="Calibri" w:hAnsi="Calibri" w:cs="B Nazanin"/>
          <w:sz w:val="24"/>
          <w:rtl/>
        </w:rPr>
        <w:t xml:space="preserve"> </w:t>
      </w:r>
      <w:r w:rsidRPr="00F61037">
        <w:rPr>
          <w:rFonts w:ascii="Calibri" w:hAnsi="Calibri" w:cs="B Nazanin" w:hint="cs"/>
          <w:sz w:val="24"/>
          <w:rtl/>
        </w:rPr>
        <w:t>زیر</w:t>
      </w:r>
      <w:r w:rsidRPr="00F61037">
        <w:rPr>
          <w:rFonts w:ascii="Calibri" w:hAnsi="Calibri" w:cs="B Nazanin"/>
          <w:sz w:val="24"/>
          <w:rtl/>
        </w:rPr>
        <w:t xml:space="preserve"> </w:t>
      </w:r>
      <w:r w:rsidRPr="00F61037">
        <w:rPr>
          <w:rFonts w:ascii="Calibri" w:hAnsi="Calibri" w:cs="B Nazanin" w:hint="cs"/>
          <w:sz w:val="24"/>
          <w:rtl/>
        </w:rPr>
        <w:t>۳۷</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بود،</w:t>
      </w:r>
      <w:r w:rsidRPr="00F61037">
        <w:rPr>
          <w:rFonts w:ascii="Calibri" w:hAnsi="Calibri" w:cs="B Nazanin"/>
          <w:sz w:val="24"/>
          <w:rtl/>
        </w:rPr>
        <w:t xml:space="preserve"> </w:t>
      </w:r>
      <w:r w:rsidRPr="00F61037">
        <w:rPr>
          <w:rFonts w:ascii="Calibri" w:hAnsi="Calibri" w:cs="B Nazanin" w:hint="cs"/>
          <w:sz w:val="24"/>
          <w:rtl/>
        </w:rPr>
        <w:t>ورود</w:t>
      </w:r>
      <w:r w:rsidRPr="00F61037">
        <w:rPr>
          <w:rFonts w:ascii="Calibri" w:hAnsi="Calibri" w:cs="B Nazanin"/>
          <w:sz w:val="24"/>
          <w:rtl/>
        </w:rPr>
        <w:t xml:space="preserve"> </w:t>
      </w:r>
      <w:r w:rsidRPr="00F61037">
        <w:rPr>
          <w:rFonts w:ascii="Calibri" w:hAnsi="Calibri" w:cs="B Nazanin" w:hint="cs"/>
          <w:sz w:val="24"/>
          <w:rtl/>
        </w:rPr>
        <w:t>خودکار</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حالت</w:t>
      </w:r>
      <w:r w:rsidRPr="00F61037">
        <w:rPr>
          <w:rFonts w:ascii="Calibri" w:hAnsi="Calibri" w:cs="B Nazanin"/>
          <w:sz w:val="24"/>
          <w:rtl/>
        </w:rPr>
        <w:t xml:space="preserve"> </w:t>
      </w:r>
      <w:r w:rsidRPr="00F61037">
        <w:rPr>
          <w:rFonts w:ascii="Calibri" w:hAnsi="Calibri" w:cs="B Nazanin" w:hint="cs"/>
          <w:sz w:val="24"/>
          <w:rtl/>
        </w:rPr>
        <w:t>مراقبت</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نارس</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قابل</w:t>
      </w:r>
      <w:r w:rsidRPr="00F61037">
        <w:rPr>
          <w:rFonts w:ascii="Calibri" w:hAnsi="Calibri" w:cs="B Nazanin"/>
          <w:sz w:val="24"/>
          <w:rtl/>
        </w:rPr>
        <w:t xml:space="preserve"> </w:t>
      </w:r>
      <w:r w:rsidRPr="00F61037">
        <w:rPr>
          <w:rFonts w:ascii="Calibri" w:hAnsi="Calibri" w:cs="B Nazanin" w:hint="cs"/>
          <w:sz w:val="24"/>
          <w:rtl/>
        </w:rPr>
        <w:t>مشاهده</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پرستار</w:t>
      </w:r>
      <w:r w:rsidRPr="00F61037">
        <w:rPr>
          <w:rFonts w:ascii="Calibri" w:hAnsi="Calibri" w:cs="B Nazanin"/>
          <w:sz w:val="24"/>
          <w:rtl/>
        </w:rPr>
        <w:t>.</w:t>
      </w:r>
    </w:p>
    <w:p w14:paraId="68802ACA"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۵-۱۵. صفحه Transition to Postpartum</w:t>
      </w:r>
    </w:p>
    <w:p w14:paraId="17F6778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صفحه</w:t>
      </w:r>
      <w:r w:rsidRPr="00F61037">
        <w:rPr>
          <w:rFonts w:ascii="Calibri" w:hAnsi="Calibri" w:cs="B Nazanin"/>
          <w:sz w:val="24"/>
          <w:rtl/>
        </w:rPr>
        <w:t xml:space="preserve"> </w:t>
      </w:r>
      <w:r w:rsidRPr="00F61037">
        <w:rPr>
          <w:rFonts w:ascii="Calibri" w:hAnsi="Calibri" w:cs="B Nazanin" w:hint="cs"/>
          <w:sz w:val="24"/>
          <w:rtl/>
        </w:rPr>
        <w:t>بلافاصله</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تولد</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ریست</w:t>
      </w:r>
      <w:r w:rsidRPr="00F61037">
        <w:rPr>
          <w:rFonts w:ascii="Calibri" w:hAnsi="Calibri" w:cs="B Nazanin"/>
          <w:sz w:val="24"/>
          <w:rtl/>
        </w:rPr>
        <w:t xml:space="preserve"> </w:t>
      </w:r>
      <w:r w:rsidRPr="00F61037">
        <w:rPr>
          <w:rFonts w:ascii="Calibri" w:hAnsi="Calibri" w:cs="B Nazanin" w:hint="cs"/>
          <w:sz w:val="24"/>
          <w:rtl/>
        </w:rPr>
        <w:t>پایه</w:t>
      </w:r>
      <w:r w:rsidRPr="00F61037">
        <w:rPr>
          <w:rFonts w:ascii="Calibri" w:hAnsi="Calibri" w:cs="B Nazanin"/>
          <w:sz w:val="24"/>
          <w:rtl/>
        </w:rPr>
        <w:t xml:space="preserve"> </w:t>
      </w:r>
      <w:r w:rsidRPr="00F61037">
        <w:rPr>
          <w:rFonts w:ascii="Calibri" w:hAnsi="Calibri" w:cs="B Nazanin" w:hint="cs"/>
          <w:sz w:val="24"/>
          <w:rtl/>
        </w:rPr>
        <w:t>اطلاعات</w:t>
      </w:r>
      <w:r w:rsidRPr="00F61037">
        <w:rPr>
          <w:rFonts w:ascii="Calibri" w:hAnsi="Calibri" w:cs="B Nazanin"/>
          <w:sz w:val="24"/>
          <w:rtl/>
        </w:rPr>
        <w:t xml:space="preserve"> AI.</w:t>
      </w:r>
    </w:p>
    <w:p w14:paraId="655549D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Radio Button </w:t>
      </w:r>
      <w:r w:rsidRPr="00F61037">
        <w:rPr>
          <w:rFonts w:ascii="Calibri" w:hAnsi="Calibri" w:cs="B Nazanin" w:hint="cs"/>
          <w:sz w:val="24"/>
          <w:rtl/>
        </w:rPr>
        <w:t>تغذیه</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شیر</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 </w:t>
      </w:r>
      <w:r w:rsidRPr="00F61037">
        <w:rPr>
          <w:rFonts w:ascii="Calibri" w:hAnsi="Calibri" w:cs="B Nazanin" w:hint="cs"/>
          <w:sz w:val="24"/>
          <w:rtl/>
        </w:rPr>
        <w:t>شیر</w:t>
      </w:r>
      <w:r w:rsidRPr="00F61037">
        <w:rPr>
          <w:rFonts w:ascii="Calibri" w:hAnsi="Calibri" w:cs="B Nazanin"/>
          <w:sz w:val="24"/>
          <w:rtl/>
        </w:rPr>
        <w:t xml:space="preserve"> </w:t>
      </w:r>
      <w:r w:rsidRPr="00F61037">
        <w:rPr>
          <w:rFonts w:ascii="Calibri" w:hAnsi="Calibri" w:cs="B Nazanin" w:hint="cs"/>
          <w:sz w:val="24"/>
          <w:rtl/>
        </w:rPr>
        <w:t>خشک</w:t>
      </w:r>
      <w:r w:rsidRPr="00F61037">
        <w:rPr>
          <w:rFonts w:ascii="Calibri" w:hAnsi="Calibri" w:cs="B Nazanin"/>
          <w:sz w:val="24"/>
          <w:rtl/>
        </w:rPr>
        <w:t xml:space="preserve"> / </w:t>
      </w:r>
      <w:r w:rsidRPr="00F61037">
        <w:rPr>
          <w:rFonts w:ascii="Calibri" w:hAnsi="Calibri" w:cs="B Nazanin" w:hint="cs"/>
          <w:sz w:val="24"/>
          <w:rtl/>
        </w:rPr>
        <w:t>ترکیبی؛</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محاسبه</w:t>
      </w:r>
      <w:r w:rsidRPr="00F61037">
        <w:rPr>
          <w:rFonts w:ascii="Calibri" w:hAnsi="Calibri" w:cs="B Nazanin"/>
          <w:sz w:val="24"/>
          <w:rtl/>
        </w:rPr>
        <w:t xml:space="preserve"> </w:t>
      </w:r>
      <w:r w:rsidRPr="00F61037">
        <w:rPr>
          <w:rFonts w:ascii="Calibri" w:hAnsi="Calibri" w:cs="B Nazanin" w:hint="cs"/>
          <w:sz w:val="24"/>
          <w:rtl/>
        </w:rPr>
        <w:t>کالری</w:t>
      </w:r>
      <w:r w:rsidRPr="00F61037">
        <w:rPr>
          <w:rFonts w:ascii="Calibri" w:hAnsi="Calibri" w:cs="B Nazanin"/>
          <w:sz w:val="24"/>
          <w:rtl/>
        </w:rPr>
        <w:t xml:space="preserve"> </w:t>
      </w:r>
      <w:r w:rsidRPr="00F61037">
        <w:rPr>
          <w:rFonts w:ascii="Calibri" w:hAnsi="Calibri" w:cs="B Nazanin" w:hint="cs"/>
          <w:sz w:val="24"/>
          <w:rtl/>
        </w:rPr>
        <w:t>رژیم</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w:t>
      </w:r>
    </w:p>
    <w:p w14:paraId="13FEB35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فعلی</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w:t>
      </w:r>
    </w:p>
    <w:p w14:paraId="2D33029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هدف</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معمولاً</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پیش</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w:t>
      </w:r>
    </w:p>
    <w:p w14:paraId="18F67F7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مجوز</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شروع</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سبک؛</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سزارین</w:t>
      </w:r>
      <w:r w:rsidRPr="00F61037">
        <w:rPr>
          <w:rFonts w:ascii="Calibri" w:hAnsi="Calibri" w:cs="B Nazanin"/>
          <w:sz w:val="24"/>
          <w:rtl/>
        </w:rPr>
        <w:t xml:space="preserve"> </w:t>
      </w:r>
      <w:r w:rsidRPr="00F61037">
        <w:rPr>
          <w:rFonts w:ascii="Calibri" w:hAnsi="Calibri" w:cs="B Nazanin" w:hint="cs"/>
          <w:sz w:val="24"/>
          <w:rtl/>
        </w:rPr>
        <w:t>ممکن</w:t>
      </w:r>
      <w:r w:rsidRPr="00F61037">
        <w:rPr>
          <w:rFonts w:ascii="Calibri" w:hAnsi="Calibri" w:cs="B Nazanin"/>
          <w:sz w:val="24"/>
          <w:rtl/>
        </w:rPr>
        <w:t xml:space="preserve"> </w:t>
      </w:r>
      <w:r w:rsidRPr="00F61037">
        <w:rPr>
          <w:rFonts w:ascii="Calibri" w:hAnsi="Calibri" w:cs="B Nazanin" w:hint="cs"/>
          <w:sz w:val="24"/>
          <w:rtl/>
        </w:rPr>
        <w:t>است</w:t>
      </w:r>
      <w:r w:rsidRPr="00F61037">
        <w:rPr>
          <w:rFonts w:ascii="Calibri" w:hAnsi="Calibri" w:cs="B Nazanin"/>
          <w:sz w:val="24"/>
          <w:rtl/>
        </w:rPr>
        <w:t xml:space="preserve"> </w:t>
      </w:r>
      <w:r w:rsidRPr="00F61037">
        <w:rPr>
          <w:rFonts w:ascii="Calibri" w:hAnsi="Calibri" w:cs="B Nazanin" w:hint="cs"/>
          <w:sz w:val="24"/>
          <w:rtl/>
        </w:rPr>
        <w:t>تا</w:t>
      </w:r>
      <w:r w:rsidRPr="00F61037">
        <w:rPr>
          <w:rFonts w:ascii="Calibri" w:hAnsi="Calibri" w:cs="B Nazanin"/>
          <w:sz w:val="24"/>
          <w:rtl/>
        </w:rPr>
        <w:t xml:space="preserve"> </w:t>
      </w:r>
      <w:r w:rsidRPr="00F61037">
        <w:rPr>
          <w:rFonts w:ascii="Calibri" w:hAnsi="Calibri" w:cs="B Nazanin" w:hint="cs"/>
          <w:sz w:val="24"/>
          <w:rtl/>
        </w:rPr>
        <w:t>چند</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غیرفعال</w:t>
      </w:r>
      <w:r w:rsidRPr="00F61037">
        <w:rPr>
          <w:rFonts w:ascii="Calibri" w:hAnsi="Calibri" w:cs="B Nazanin"/>
          <w:sz w:val="24"/>
          <w:rtl/>
        </w:rPr>
        <w:t xml:space="preserve"> </w:t>
      </w:r>
      <w:r w:rsidRPr="00F61037">
        <w:rPr>
          <w:rFonts w:ascii="Calibri" w:hAnsi="Calibri" w:cs="B Nazanin" w:hint="cs"/>
          <w:sz w:val="24"/>
          <w:rtl/>
        </w:rPr>
        <w:t>باشد</w:t>
      </w:r>
      <w:r w:rsidRPr="00F61037">
        <w:rPr>
          <w:rFonts w:ascii="Calibri" w:hAnsi="Calibri" w:cs="B Nazanin"/>
          <w:sz w:val="24"/>
          <w:rtl/>
        </w:rPr>
        <w:t>.</w:t>
      </w:r>
    </w:p>
    <w:p w14:paraId="4383FB2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تقسیم</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پروفایل</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پروفایل</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w:t>
      </w:r>
    </w:p>
    <w:p w14:paraId="3947C11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ابزارهای</w:t>
      </w:r>
      <w:r w:rsidRPr="00F61037">
        <w:rPr>
          <w:rFonts w:ascii="Calibri" w:hAnsi="Calibri" w:cs="B Nazanin"/>
          <w:sz w:val="24"/>
          <w:rtl/>
        </w:rPr>
        <w:t xml:space="preserve"> </w:t>
      </w:r>
      <w:r w:rsidRPr="00F61037">
        <w:rPr>
          <w:rFonts w:ascii="Calibri" w:hAnsi="Calibri" w:cs="B Nazanin" w:hint="cs"/>
          <w:sz w:val="24"/>
          <w:rtl/>
        </w:rPr>
        <w:t>جدید</w:t>
      </w:r>
      <w:r w:rsidRPr="00F61037">
        <w:rPr>
          <w:rFonts w:ascii="Calibri" w:hAnsi="Calibri" w:cs="B Nazanin"/>
          <w:sz w:val="24"/>
          <w:rtl/>
        </w:rPr>
        <w:t xml:space="preserve">: </w:t>
      </w:r>
      <w:r w:rsidRPr="00F61037">
        <w:rPr>
          <w:rFonts w:ascii="Calibri" w:hAnsi="Calibri" w:cs="B Nazanin" w:hint="cs"/>
          <w:sz w:val="24"/>
          <w:rtl/>
        </w:rPr>
        <w:t>ردیاب</w:t>
      </w:r>
      <w:r w:rsidRPr="00F61037">
        <w:rPr>
          <w:rFonts w:ascii="Calibri" w:hAnsi="Calibri" w:cs="B Nazanin"/>
          <w:sz w:val="24"/>
          <w:rtl/>
        </w:rPr>
        <w:t xml:space="preserve"> </w:t>
      </w:r>
      <w:r w:rsidRPr="00F61037">
        <w:rPr>
          <w:rFonts w:ascii="Calibri" w:hAnsi="Calibri" w:cs="B Nazanin" w:hint="cs"/>
          <w:sz w:val="24"/>
          <w:rtl/>
        </w:rPr>
        <w:t>شیردهی،</w:t>
      </w:r>
      <w:r w:rsidRPr="00F61037">
        <w:rPr>
          <w:rFonts w:ascii="Calibri" w:hAnsi="Calibri" w:cs="B Nazanin"/>
          <w:sz w:val="24"/>
          <w:rtl/>
        </w:rPr>
        <w:t xml:space="preserve"> </w:t>
      </w:r>
      <w:r w:rsidRPr="00F61037">
        <w:rPr>
          <w:rFonts w:ascii="Calibri" w:hAnsi="Calibri" w:cs="B Nazanin" w:hint="cs"/>
          <w:sz w:val="24"/>
          <w:rtl/>
        </w:rPr>
        <w:t>نمودار</w:t>
      </w:r>
      <w:r w:rsidRPr="00F61037">
        <w:rPr>
          <w:rFonts w:ascii="Calibri" w:hAnsi="Calibri" w:cs="B Nazanin"/>
          <w:sz w:val="24"/>
          <w:rtl/>
        </w:rPr>
        <w:t xml:space="preserve"> </w:t>
      </w:r>
      <w:r w:rsidRPr="00F61037">
        <w:rPr>
          <w:rFonts w:ascii="Calibri" w:hAnsi="Calibri" w:cs="B Nazanin" w:hint="cs"/>
          <w:sz w:val="24"/>
          <w:rtl/>
        </w:rPr>
        <w:t>رشد،</w:t>
      </w:r>
      <w:r w:rsidRPr="00F61037">
        <w:rPr>
          <w:rFonts w:ascii="Calibri" w:hAnsi="Calibri" w:cs="B Nazanin"/>
          <w:sz w:val="24"/>
          <w:rtl/>
        </w:rPr>
        <w:t xml:space="preserve"> </w:t>
      </w:r>
      <w:r w:rsidRPr="00F61037">
        <w:rPr>
          <w:rFonts w:ascii="Calibri" w:hAnsi="Calibri" w:cs="B Nazanin" w:hint="cs"/>
          <w:sz w:val="24"/>
          <w:rtl/>
        </w:rPr>
        <w:t>یادآور</w:t>
      </w:r>
      <w:r w:rsidRPr="00F61037">
        <w:rPr>
          <w:rFonts w:ascii="Calibri" w:hAnsi="Calibri" w:cs="B Nazanin"/>
          <w:sz w:val="24"/>
          <w:rtl/>
        </w:rPr>
        <w:t xml:space="preserve"> </w:t>
      </w:r>
      <w:r w:rsidRPr="00F61037">
        <w:rPr>
          <w:rFonts w:ascii="Calibri" w:hAnsi="Calibri" w:cs="B Nazanin" w:hint="cs"/>
          <w:sz w:val="24"/>
          <w:rtl/>
        </w:rPr>
        <w:t>واکسن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پخش</w:t>
      </w:r>
      <w:r w:rsidRPr="00F61037">
        <w:rPr>
          <w:rFonts w:ascii="Calibri" w:hAnsi="Calibri" w:cs="B Nazanin"/>
          <w:sz w:val="24"/>
          <w:rtl/>
        </w:rPr>
        <w:t xml:space="preserve"> </w:t>
      </w:r>
      <w:r w:rsidRPr="00F61037">
        <w:rPr>
          <w:rFonts w:ascii="Calibri" w:hAnsi="Calibri" w:cs="B Nazanin" w:hint="cs"/>
          <w:sz w:val="24"/>
          <w:rtl/>
        </w:rPr>
        <w:t>نویز</w:t>
      </w:r>
      <w:r w:rsidRPr="00F61037">
        <w:rPr>
          <w:rFonts w:ascii="Calibri" w:hAnsi="Calibri" w:cs="B Nazanin"/>
          <w:sz w:val="24"/>
          <w:rtl/>
        </w:rPr>
        <w:t xml:space="preserve"> </w:t>
      </w:r>
      <w:r w:rsidRPr="00F61037">
        <w:rPr>
          <w:rFonts w:ascii="Calibri" w:hAnsi="Calibri" w:cs="B Nazanin" w:hint="cs"/>
          <w:sz w:val="24"/>
          <w:rtl/>
        </w:rPr>
        <w:t>سفید</w:t>
      </w:r>
      <w:r w:rsidRPr="00F61037">
        <w:rPr>
          <w:rFonts w:ascii="Calibri" w:hAnsi="Calibri" w:cs="B Nazanin"/>
          <w:sz w:val="24"/>
          <w:rtl/>
        </w:rPr>
        <w:t>.</w:t>
      </w:r>
    </w:p>
    <w:p w14:paraId="10C8789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Postpartum Tests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قند،</w:t>
      </w:r>
      <w:r w:rsidRPr="00F61037">
        <w:rPr>
          <w:rFonts w:ascii="Calibri" w:hAnsi="Calibri" w:cs="B Nazanin"/>
          <w:sz w:val="24"/>
          <w:rtl/>
        </w:rPr>
        <w:t xml:space="preserve"> </w:t>
      </w:r>
      <w:r w:rsidRPr="00F61037">
        <w:rPr>
          <w:rFonts w:ascii="Calibri" w:hAnsi="Calibri" w:cs="B Nazanin" w:hint="cs"/>
          <w:sz w:val="24"/>
          <w:rtl/>
        </w:rPr>
        <w:t>تیروئید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کم‌خونی</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نفاس</w:t>
      </w:r>
      <w:r w:rsidRPr="00F61037">
        <w:rPr>
          <w:rFonts w:ascii="Calibri" w:hAnsi="Calibri" w:cs="B Nazanin"/>
          <w:sz w:val="24"/>
          <w:rtl/>
        </w:rPr>
        <w:t>.</w:t>
      </w:r>
    </w:p>
    <w:p w14:paraId="75C6E06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ماژول</w:t>
      </w:r>
      <w:r w:rsidRPr="00F61037">
        <w:rPr>
          <w:rFonts w:ascii="Calibri" w:hAnsi="Calibri" w:cs="B Nazanin"/>
          <w:sz w:val="24"/>
          <w:rtl/>
        </w:rPr>
        <w:t xml:space="preserve"> </w:t>
      </w:r>
      <w:r w:rsidRPr="00F61037">
        <w:rPr>
          <w:rFonts w:ascii="Calibri" w:hAnsi="Calibri" w:cs="B Nazanin" w:hint="cs"/>
          <w:sz w:val="24"/>
          <w:rtl/>
        </w:rPr>
        <w:t>هوش</w:t>
      </w:r>
      <w:r w:rsidRPr="00F61037">
        <w:rPr>
          <w:rFonts w:ascii="Calibri" w:hAnsi="Calibri" w:cs="B Nazanin"/>
          <w:sz w:val="24"/>
          <w:rtl/>
        </w:rPr>
        <w:t xml:space="preserve"> </w:t>
      </w:r>
      <w:r w:rsidRPr="00F61037">
        <w:rPr>
          <w:rFonts w:ascii="Calibri" w:hAnsi="Calibri" w:cs="B Nazanin" w:hint="cs"/>
          <w:sz w:val="24"/>
          <w:rtl/>
        </w:rPr>
        <w:t>مصنوعی</w:t>
      </w:r>
      <w:r w:rsidRPr="00F61037">
        <w:rPr>
          <w:rFonts w:ascii="Calibri" w:hAnsi="Calibri" w:cs="B Nazanin"/>
          <w:sz w:val="24"/>
          <w:rtl/>
        </w:rPr>
        <w:t xml:space="preserve"> </w:t>
      </w:r>
      <w:r w:rsidRPr="00F61037">
        <w:rPr>
          <w:rFonts w:ascii="Calibri" w:hAnsi="Calibri" w:cs="B Nazanin" w:hint="cs"/>
          <w:sz w:val="24"/>
          <w:rtl/>
        </w:rPr>
        <w:t>تشخیص</w:t>
      </w:r>
      <w:r w:rsidRPr="00F61037">
        <w:rPr>
          <w:rFonts w:ascii="Calibri" w:hAnsi="Calibri" w:cs="B Nazanin"/>
          <w:sz w:val="24"/>
          <w:rtl/>
        </w:rPr>
        <w:t xml:space="preserve"> </w:t>
      </w:r>
      <w:r w:rsidRPr="00F61037">
        <w:rPr>
          <w:rFonts w:ascii="Calibri" w:hAnsi="Calibri" w:cs="B Nazanin" w:hint="cs"/>
          <w:sz w:val="24"/>
          <w:rtl/>
        </w:rPr>
        <w:t>زردی</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عکس</w:t>
      </w:r>
      <w:r w:rsidRPr="00F61037">
        <w:rPr>
          <w:rFonts w:ascii="Calibri" w:hAnsi="Calibri" w:cs="B Nazanin"/>
          <w:sz w:val="24"/>
          <w:rtl/>
        </w:rPr>
        <w:t xml:space="preserve"> </w:t>
      </w:r>
      <w:r w:rsidRPr="00F61037">
        <w:rPr>
          <w:rFonts w:ascii="Calibri" w:hAnsi="Calibri" w:cs="B Nazanin" w:hint="cs"/>
          <w:sz w:val="24"/>
          <w:rtl/>
        </w:rPr>
        <w:t>پوست</w:t>
      </w:r>
      <w:r w:rsidRPr="00F61037">
        <w:rPr>
          <w:rFonts w:ascii="Calibri" w:hAnsi="Calibri" w:cs="B Nazanin"/>
          <w:sz w:val="24"/>
          <w:rtl/>
        </w:rPr>
        <w:t>/</w:t>
      </w:r>
      <w:r w:rsidRPr="00F61037">
        <w:rPr>
          <w:rFonts w:ascii="Calibri" w:hAnsi="Calibri" w:cs="B Nazanin" w:hint="cs"/>
          <w:sz w:val="24"/>
          <w:rtl/>
        </w:rPr>
        <w:t>سفیدی</w:t>
      </w:r>
      <w:r w:rsidRPr="00F61037">
        <w:rPr>
          <w:rFonts w:ascii="Calibri" w:hAnsi="Calibri" w:cs="B Nazanin"/>
          <w:sz w:val="24"/>
          <w:rtl/>
        </w:rPr>
        <w:t xml:space="preserve"> </w:t>
      </w:r>
      <w:r w:rsidRPr="00F61037">
        <w:rPr>
          <w:rFonts w:ascii="Calibri" w:hAnsi="Calibri" w:cs="B Nazanin" w:hint="cs"/>
          <w:sz w:val="24"/>
          <w:rtl/>
        </w:rPr>
        <w:t>چشم،</w:t>
      </w:r>
      <w:r w:rsidRPr="00F61037">
        <w:rPr>
          <w:rFonts w:ascii="Calibri" w:hAnsi="Calibri" w:cs="B Nazanin"/>
          <w:sz w:val="24"/>
          <w:rtl/>
        </w:rPr>
        <w:t xml:space="preserve"> </w:t>
      </w:r>
      <w:r w:rsidRPr="00F61037">
        <w:rPr>
          <w:rFonts w:ascii="Calibri" w:hAnsi="Calibri" w:cs="B Nazanin" w:hint="cs"/>
          <w:sz w:val="24"/>
          <w:rtl/>
        </w:rPr>
        <w:t>تحلیل</w:t>
      </w:r>
      <w:r w:rsidRPr="00F61037">
        <w:rPr>
          <w:rFonts w:ascii="Calibri" w:hAnsi="Calibri" w:cs="B Nazanin"/>
          <w:sz w:val="24"/>
          <w:rtl/>
        </w:rPr>
        <w:t xml:space="preserve"> </w:t>
      </w:r>
      <w:r w:rsidRPr="00F61037">
        <w:rPr>
          <w:rFonts w:ascii="Calibri" w:hAnsi="Calibri" w:cs="B Nazanin" w:hint="cs"/>
          <w:sz w:val="24"/>
          <w:rtl/>
        </w:rPr>
        <w:t>طیف</w:t>
      </w:r>
      <w:r w:rsidRPr="00F61037">
        <w:rPr>
          <w:rFonts w:ascii="Calibri" w:hAnsi="Calibri" w:cs="B Nazanin"/>
          <w:sz w:val="24"/>
          <w:rtl/>
        </w:rPr>
        <w:t xml:space="preserve"> </w:t>
      </w:r>
      <w:r w:rsidRPr="00F61037">
        <w:rPr>
          <w:rFonts w:ascii="Calibri" w:hAnsi="Calibri" w:cs="B Nazanin" w:hint="cs"/>
          <w:sz w:val="24"/>
          <w:rtl/>
        </w:rPr>
        <w:t>رنگ</w:t>
      </w:r>
      <w:r w:rsidRPr="00F61037">
        <w:rPr>
          <w:rFonts w:ascii="Calibri" w:hAnsi="Calibri" w:cs="B Nazanin"/>
          <w:sz w:val="24"/>
          <w:rtl/>
        </w:rPr>
        <w:t xml:space="preserve"> </w:t>
      </w:r>
      <w:r w:rsidRPr="00F61037">
        <w:rPr>
          <w:rFonts w:ascii="Calibri" w:hAnsi="Calibri" w:cs="B Nazanin" w:hint="cs"/>
          <w:sz w:val="24"/>
          <w:rtl/>
        </w:rPr>
        <w:t>زرد</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برآورد</w:t>
      </w:r>
      <w:r w:rsidRPr="00F61037">
        <w:rPr>
          <w:rFonts w:ascii="Calibri" w:hAnsi="Calibri" w:cs="B Nazanin"/>
          <w:sz w:val="24"/>
          <w:rtl/>
        </w:rPr>
        <w:t xml:space="preserve"> </w:t>
      </w:r>
      <w:r w:rsidRPr="00F61037">
        <w:rPr>
          <w:rFonts w:ascii="Calibri" w:hAnsi="Calibri" w:cs="B Nazanin" w:hint="cs"/>
          <w:sz w:val="24"/>
          <w:rtl/>
        </w:rPr>
        <w:t>درصد</w:t>
      </w:r>
      <w:r w:rsidRPr="00F61037">
        <w:rPr>
          <w:rFonts w:ascii="Calibri" w:hAnsi="Calibri" w:cs="B Nazanin"/>
          <w:sz w:val="24"/>
          <w:rtl/>
        </w:rPr>
        <w:t xml:space="preserve"> </w:t>
      </w:r>
      <w:r w:rsidRPr="00F61037">
        <w:rPr>
          <w:rFonts w:ascii="Calibri" w:hAnsi="Calibri" w:cs="B Nazanin" w:hint="cs"/>
          <w:sz w:val="24"/>
          <w:rtl/>
        </w:rPr>
        <w:t>بیلی‌روبین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مراجعه</w:t>
      </w:r>
      <w:r w:rsidRPr="00F61037">
        <w:rPr>
          <w:rFonts w:ascii="Calibri" w:hAnsi="Calibri" w:cs="B Nazanin"/>
          <w:sz w:val="24"/>
          <w:rtl/>
        </w:rPr>
        <w:t>/</w:t>
      </w:r>
      <w:r w:rsidRPr="00F61037">
        <w:rPr>
          <w:rFonts w:ascii="Calibri" w:hAnsi="Calibri" w:cs="B Nazanin" w:hint="cs"/>
          <w:sz w:val="24"/>
          <w:rtl/>
        </w:rPr>
        <w:t>اجاره</w:t>
      </w:r>
      <w:r w:rsidRPr="00F61037">
        <w:rPr>
          <w:rFonts w:ascii="Calibri" w:hAnsi="Calibri" w:cs="B Nazanin"/>
          <w:sz w:val="24"/>
          <w:rtl/>
        </w:rPr>
        <w:t xml:space="preserve"> </w:t>
      </w:r>
      <w:r w:rsidRPr="00F61037">
        <w:rPr>
          <w:rFonts w:ascii="Calibri" w:hAnsi="Calibri" w:cs="B Nazanin" w:hint="cs"/>
          <w:sz w:val="24"/>
          <w:rtl/>
        </w:rPr>
        <w:t>دستگاه</w:t>
      </w:r>
      <w:r w:rsidRPr="00F61037">
        <w:rPr>
          <w:rFonts w:ascii="Calibri" w:hAnsi="Calibri" w:cs="B Nazanin"/>
          <w:sz w:val="24"/>
          <w:rtl/>
        </w:rPr>
        <w:t xml:space="preserve"> </w:t>
      </w:r>
      <w:r w:rsidRPr="00F61037">
        <w:rPr>
          <w:rFonts w:ascii="Calibri" w:hAnsi="Calibri" w:cs="B Nazanin" w:hint="cs"/>
          <w:sz w:val="24"/>
          <w:rtl/>
        </w:rPr>
        <w:t>فوتوتراپی؛</w:t>
      </w:r>
      <w:r w:rsidRPr="00F61037">
        <w:rPr>
          <w:rFonts w:ascii="Calibri" w:hAnsi="Calibri" w:cs="B Nazanin"/>
          <w:sz w:val="24"/>
          <w:rtl/>
        </w:rPr>
        <w:t xml:space="preserve"> </w:t>
      </w:r>
      <w:r w:rsidRPr="00F61037">
        <w:rPr>
          <w:rFonts w:ascii="Calibri" w:hAnsi="Calibri" w:cs="B Nazanin" w:hint="cs"/>
          <w:sz w:val="24"/>
          <w:rtl/>
        </w:rPr>
        <w:t>این</w:t>
      </w:r>
      <w:r w:rsidRPr="00F61037">
        <w:rPr>
          <w:rFonts w:ascii="Calibri" w:hAnsi="Calibri" w:cs="B Nazanin"/>
          <w:sz w:val="24"/>
          <w:rtl/>
        </w:rPr>
        <w:t xml:space="preserve"> </w:t>
      </w:r>
      <w:r w:rsidRPr="00F61037">
        <w:rPr>
          <w:rFonts w:ascii="Calibri" w:hAnsi="Calibri" w:cs="B Nazanin" w:hint="cs"/>
          <w:sz w:val="24"/>
          <w:rtl/>
        </w:rPr>
        <w:t>قابلیت</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قبل</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بهره‌برداری</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نظر</w:t>
      </w:r>
      <w:r w:rsidRPr="00F61037">
        <w:rPr>
          <w:rFonts w:ascii="Calibri" w:hAnsi="Calibri" w:cs="B Nazanin"/>
          <w:sz w:val="24"/>
          <w:rtl/>
        </w:rPr>
        <w:t xml:space="preserve"> </w:t>
      </w:r>
      <w:r w:rsidRPr="00F61037">
        <w:rPr>
          <w:rFonts w:ascii="Calibri" w:hAnsi="Calibri" w:cs="B Nazanin" w:hint="cs"/>
          <w:sz w:val="24"/>
          <w:rtl/>
        </w:rPr>
        <w:t>پزشکی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مقرراتی</w:t>
      </w:r>
      <w:r w:rsidRPr="00F61037">
        <w:rPr>
          <w:rFonts w:ascii="Calibri" w:hAnsi="Calibri" w:cs="B Nazanin"/>
          <w:sz w:val="24"/>
          <w:rtl/>
        </w:rPr>
        <w:t xml:space="preserve"> </w:t>
      </w:r>
      <w:r w:rsidRPr="00F61037">
        <w:rPr>
          <w:rFonts w:ascii="Calibri" w:hAnsi="Calibri" w:cs="B Nazanin" w:hint="cs"/>
          <w:sz w:val="24"/>
          <w:rtl/>
        </w:rPr>
        <w:t>اعتبارسنجی</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699C3F1D"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lastRenderedPageBreak/>
        <w:t xml:space="preserve">۵-۱۶. تب پروفایل مادر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w:t>
      </w:r>
      <w:r w:rsidRPr="00F61037">
        <w:rPr>
          <w:rFonts w:ascii="Calibri" w:eastAsia="Noto Naskh Arabic" w:hAnsi="Calibri" w:cs="B Nazanin" w:hint="cs"/>
          <w:rtl/>
        </w:rPr>
        <w:t>پایش</w:t>
      </w:r>
      <w:r w:rsidRPr="00F61037">
        <w:rPr>
          <w:rFonts w:ascii="Calibri" w:eastAsia="Noto Naskh Arabic" w:hAnsi="Calibri" w:cs="B Nazanin"/>
          <w:rtl/>
        </w:rPr>
        <w:t xml:space="preserve"> </w:t>
      </w:r>
      <w:r w:rsidRPr="00F61037">
        <w:rPr>
          <w:rFonts w:ascii="Calibri" w:eastAsia="Noto Naskh Arabic" w:hAnsi="Calibri" w:cs="B Nazanin" w:hint="cs"/>
          <w:rtl/>
        </w:rPr>
        <w:t>سلامت</w:t>
      </w:r>
      <w:r w:rsidRPr="00F61037">
        <w:rPr>
          <w:rFonts w:ascii="Calibri" w:eastAsia="Noto Naskh Arabic" w:hAnsi="Calibri" w:cs="B Nazanin"/>
          <w:rtl/>
        </w:rPr>
        <w:t xml:space="preserve"> </w:t>
      </w:r>
      <w:r w:rsidRPr="00F61037">
        <w:rPr>
          <w:rFonts w:ascii="Calibri" w:eastAsia="Noto Naskh Arabic" w:hAnsi="Calibri" w:cs="B Nazanin" w:hint="cs"/>
          <w:rtl/>
        </w:rPr>
        <w:t>روان</w:t>
      </w:r>
    </w:p>
    <w:p w14:paraId="2A2E181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هفتگی</w:t>
      </w:r>
      <w:r w:rsidRPr="00F61037">
        <w:rPr>
          <w:rFonts w:ascii="Calibri" w:hAnsi="Calibri" w:cs="B Nazanin"/>
          <w:sz w:val="24"/>
          <w:rtl/>
        </w:rPr>
        <w:t xml:space="preserve"> </w:t>
      </w:r>
      <w:r w:rsidRPr="00F61037">
        <w:rPr>
          <w:rFonts w:ascii="Calibri" w:hAnsi="Calibri" w:cs="B Nazanin" w:hint="cs"/>
          <w:sz w:val="24"/>
          <w:rtl/>
        </w:rPr>
        <w:t>اجباری</w:t>
      </w:r>
      <w:r w:rsidRPr="00F61037">
        <w:rPr>
          <w:rFonts w:ascii="Calibri" w:hAnsi="Calibri" w:cs="B Nazanin"/>
          <w:sz w:val="24"/>
          <w:rtl/>
        </w:rPr>
        <w:t xml:space="preserve"> EPDS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شکل</w:t>
      </w:r>
      <w:r w:rsidRPr="00F61037">
        <w:rPr>
          <w:rFonts w:ascii="Calibri" w:hAnsi="Calibri" w:cs="B Nazanin"/>
          <w:sz w:val="24"/>
          <w:rtl/>
        </w:rPr>
        <w:t xml:space="preserve"> Pop-up.</w:t>
      </w:r>
    </w:p>
    <w:p w14:paraId="455E50E4"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پرسش‌های</w:t>
      </w:r>
      <w:r w:rsidRPr="00F61037">
        <w:rPr>
          <w:rFonts w:ascii="Calibri" w:hAnsi="Calibri" w:cs="B Nazanin"/>
          <w:sz w:val="24"/>
          <w:rtl/>
        </w:rPr>
        <w:t xml:space="preserve"> </w:t>
      </w:r>
      <w:r w:rsidRPr="00F61037">
        <w:rPr>
          <w:rFonts w:ascii="Calibri" w:hAnsi="Calibri" w:cs="B Nazanin" w:hint="cs"/>
          <w:sz w:val="24"/>
          <w:rtl/>
        </w:rPr>
        <w:t>استاندارد</w:t>
      </w:r>
      <w:r w:rsidRPr="00F61037">
        <w:rPr>
          <w:rFonts w:ascii="Calibri" w:hAnsi="Calibri" w:cs="B Nazanin"/>
          <w:sz w:val="24"/>
          <w:rtl/>
        </w:rPr>
        <w:t xml:space="preserve"> </w:t>
      </w:r>
      <w:r w:rsidRPr="00F61037">
        <w:rPr>
          <w:rFonts w:ascii="Calibri" w:hAnsi="Calibri" w:cs="B Nazanin" w:hint="cs"/>
          <w:sz w:val="24"/>
          <w:rtl/>
        </w:rPr>
        <w:t>سلامت</w:t>
      </w:r>
      <w:r w:rsidRPr="00F61037">
        <w:rPr>
          <w:rFonts w:ascii="Calibri" w:hAnsi="Calibri" w:cs="B Nazanin"/>
          <w:sz w:val="24"/>
          <w:rtl/>
        </w:rPr>
        <w:t xml:space="preserve"> </w:t>
      </w:r>
      <w:r w:rsidRPr="00F61037">
        <w:rPr>
          <w:rFonts w:ascii="Calibri" w:hAnsi="Calibri" w:cs="B Nazanin" w:hint="cs"/>
          <w:sz w:val="24"/>
          <w:rtl/>
        </w:rPr>
        <w:t>روان،</w:t>
      </w:r>
      <w:r w:rsidRPr="00F61037">
        <w:rPr>
          <w:rFonts w:ascii="Calibri" w:hAnsi="Calibri" w:cs="B Nazanin"/>
          <w:sz w:val="24"/>
          <w:rtl/>
        </w:rPr>
        <w:t xml:space="preserve"> </w:t>
      </w:r>
      <w:r w:rsidRPr="00F61037">
        <w:rPr>
          <w:rFonts w:ascii="Calibri" w:hAnsi="Calibri" w:cs="B Nazanin" w:hint="cs"/>
          <w:sz w:val="24"/>
          <w:rtl/>
        </w:rPr>
        <w:t>نمونه</w:t>
      </w:r>
      <w:r w:rsidRPr="00F61037">
        <w:rPr>
          <w:rFonts w:ascii="Calibri" w:hAnsi="Calibri" w:cs="B Nazanin"/>
          <w:sz w:val="24"/>
          <w:rtl/>
        </w:rPr>
        <w:t xml:space="preserve">: </w:t>
      </w:r>
      <w:r w:rsidRPr="00F61037">
        <w:rPr>
          <w:rFonts w:ascii="Calibri" w:hAnsi="Calibri" w:cs="B Nazanin" w:hint="cs"/>
          <w:sz w:val="24"/>
          <w:rtl/>
        </w:rPr>
        <w:t>گریه</w:t>
      </w:r>
      <w:r w:rsidRPr="00F61037">
        <w:rPr>
          <w:rFonts w:ascii="Calibri" w:hAnsi="Calibri" w:cs="B Nazanin"/>
          <w:sz w:val="24"/>
          <w:rtl/>
        </w:rPr>
        <w:t xml:space="preserve"> </w:t>
      </w:r>
      <w:r w:rsidRPr="00F61037">
        <w:rPr>
          <w:rFonts w:ascii="Calibri" w:hAnsi="Calibri" w:cs="B Nazanin" w:hint="cs"/>
          <w:sz w:val="24"/>
          <w:rtl/>
        </w:rPr>
        <w:t>بی‌دلیل</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گذشته</w:t>
      </w:r>
      <w:r w:rsidRPr="00F61037">
        <w:rPr>
          <w:rFonts w:ascii="Calibri" w:hAnsi="Calibri" w:cs="B Nazanin"/>
          <w:sz w:val="24"/>
          <w:rtl/>
        </w:rPr>
        <w:t>.</w:t>
      </w:r>
    </w:p>
    <w:p w14:paraId="4E52195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Likert Scale: </w:t>
      </w:r>
      <w:r w:rsidRPr="00F61037">
        <w:rPr>
          <w:rFonts w:ascii="Calibri" w:hAnsi="Calibri" w:cs="B Nazanin" w:hint="cs"/>
          <w:sz w:val="24"/>
          <w:rtl/>
        </w:rPr>
        <w:t>اصلاً</w:t>
      </w:r>
      <w:r w:rsidRPr="00F61037">
        <w:rPr>
          <w:rFonts w:ascii="Calibri" w:hAnsi="Calibri" w:cs="B Nazanin"/>
          <w:sz w:val="24"/>
          <w:rtl/>
        </w:rPr>
        <w:t xml:space="preserve"> / </w:t>
      </w:r>
      <w:r w:rsidRPr="00F61037">
        <w:rPr>
          <w:rFonts w:ascii="Calibri" w:hAnsi="Calibri" w:cs="B Nazanin" w:hint="cs"/>
          <w:sz w:val="24"/>
          <w:rtl/>
        </w:rPr>
        <w:t>گاهی</w:t>
      </w:r>
      <w:r w:rsidRPr="00F61037">
        <w:rPr>
          <w:rFonts w:ascii="Calibri" w:hAnsi="Calibri" w:cs="B Nazanin"/>
          <w:sz w:val="24"/>
          <w:rtl/>
        </w:rPr>
        <w:t xml:space="preserve"> / </w:t>
      </w:r>
      <w:r w:rsidRPr="00F61037">
        <w:rPr>
          <w:rFonts w:ascii="Calibri" w:hAnsi="Calibri" w:cs="B Nazanin" w:hint="cs"/>
          <w:sz w:val="24"/>
          <w:rtl/>
        </w:rPr>
        <w:t>بیشتر</w:t>
      </w:r>
      <w:r w:rsidRPr="00F61037">
        <w:rPr>
          <w:rFonts w:ascii="Calibri" w:hAnsi="Calibri" w:cs="B Nazanin"/>
          <w:sz w:val="24"/>
          <w:rtl/>
        </w:rPr>
        <w:t xml:space="preserve"> </w:t>
      </w:r>
      <w:r w:rsidRPr="00F61037">
        <w:rPr>
          <w:rFonts w:ascii="Calibri" w:hAnsi="Calibri" w:cs="B Nazanin" w:hint="cs"/>
          <w:sz w:val="24"/>
          <w:rtl/>
        </w:rPr>
        <w:t>اوقات</w:t>
      </w:r>
      <w:r w:rsidRPr="00F61037">
        <w:rPr>
          <w:rFonts w:ascii="Calibri" w:hAnsi="Calibri" w:cs="B Nazanin"/>
          <w:sz w:val="24"/>
          <w:rtl/>
        </w:rPr>
        <w:t xml:space="preserve"> / </w:t>
      </w:r>
      <w:r w:rsidRPr="00F61037">
        <w:rPr>
          <w:rFonts w:ascii="Calibri" w:hAnsi="Calibri" w:cs="B Nazanin" w:hint="cs"/>
          <w:sz w:val="24"/>
          <w:rtl/>
        </w:rPr>
        <w:t>همیشه</w:t>
      </w:r>
      <w:r w:rsidRPr="00F61037">
        <w:rPr>
          <w:rFonts w:ascii="Calibri" w:hAnsi="Calibri" w:cs="B Nazanin"/>
          <w:sz w:val="24"/>
          <w:rtl/>
        </w:rPr>
        <w:t>.</w:t>
      </w:r>
    </w:p>
    <w:p w14:paraId="3EA1EDC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سؤال</w:t>
      </w:r>
      <w:r w:rsidRPr="00F61037">
        <w:rPr>
          <w:rFonts w:ascii="Calibri" w:hAnsi="Calibri" w:cs="B Nazanin"/>
          <w:sz w:val="24"/>
          <w:rtl/>
        </w:rPr>
        <w:t xml:space="preserve"> Boolean </w:t>
      </w:r>
      <w:r w:rsidRPr="00F61037">
        <w:rPr>
          <w:rFonts w:ascii="Calibri" w:hAnsi="Calibri" w:cs="B Nazanin" w:hint="cs"/>
          <w:sz w:val="24"/>
          <w:rtl/>
        </w:rPr>
        <w:t>درباره</w:t>
      </w:r>
      <w:r w:rsidRPr="00F61037">
        <w:rPr>
          <w:rFonts w:ascii="Calibri" w:hAnsi="Calibri" w:cs="B Nazanin"/>
          <w:sz w:val="24"/>
          <w:rtl/>
        </w:rPr>
        <w:t xml:space="preserve"> </w:t>
      </w:r>
      <w:r w:rsidRPr="00F61037">
        <w:rPr>
          <w:rFonts w:ascii="Calibri" w:hAnsi="Calibri" w:cs="B Nazanin" w:hint="cs"/>
          <w:sz w:val="24"/>
          <w:rtl/>
        </w:rPr>
        <w:t>افکار</w:t>
      </w:r>
      <w:r w:rsidRPr="00F61037">
        <w:rPr>
          <w:rFonts w:ascii="Calibri" w:hAnsi="Calibri" w:cs="B Nazanin"/>
          <w:sz w:val="24"/>
          <w:rtl/>
        </w:rPr>
        <w:t xml:space="preserve"> </w:t>
      </w:r>
      <w:r w:rsidRPr="00F61037">
        <w:rPr>
          <w:rFonts w:ascii="Calibri" w:hAnsi="Calibri" w:cs="B Nazanin" w:hint="cs"/>
          <w:sz w:val="24"/>
          <w:rtl/>
        </w:rPr>
        <w:t>آسیب</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خود</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پاسخ</w:t>
      </w:r>
      <w:r w:rsidRPr="00F61037">
        <w:rPr>
          <w:rFonts w:ascii="Calibri" w:hAnsi="Calibri" w:cs="B Nazanin"/>
          <w:sz w:val="24"/>
          <w:rtl/>
        </w:rPr>
        <w:t xml:space="preserve"> </w:t>
      </w:r>
      <w:r w:rsidRPr="00F61037">
        <w:rPr>
          <w:rFonts w:ascii="Calibri" w:hAnsi="Calibri" w:cs="B Nazanin" w:hint="cs"/>
          <w:sz w:val="24"/>
          <w:rtl/>
        </w:rPr>
        <w:t>بله</w:t>
      </w:r>
      <w:r w:rsidRPr="00F61037">
        <w:rPr>
          <w:rFonts w:ascii="Calibri" w:hAnsi="Calibri" w:cs="B Nazanin"/>
          <w:sz w:val="24"/>
          <w:rtl/>
        </w:rPr>
        <w:t xml:space="preserve"> </w:t>
      </w:r>
      <w:r w:rsidRPr="00F61037">
        <w:rPr>
          <w:rFonts w:ascii="Calibri" w:hAnsi="Calibri" w:cs="B Nazanin" w:hint="cs"/>
          <w:sz w:val="24"/>
          <w:rtl/>
        </w:rPr>
        <w:t>موجب</w:t>
      </w:r>
      <w:r w:rsidRPr="00F61037">
        <w:rPr>
          <w:rFonts w:ascii="Calibri" w:hAnsi="Calibri" w:cs="B Nazanin"/>
          <w:sz w:val="24"/>
          <w:rtl/>
        </w:rPr>
        <w:t xml:space="preserve"> </w:t>
      </w:r>
      <w:r w:rsidRPr="00F61037">
        <w:rPr>
          <w:rFonts w:ascii="Calibri" w:hAnsi="Calibri" w:cs="B Nazanin" w:hint="cs"/>
          <w:sz w:val="24"/>
          <w:rtl/>
        </w:rPr>
        <w:t>اقدام</w:t>
      </w:r>
      <w:r w:rsidRPr="00F61037">
        <w:rPr>
          <w:rFonts w:ascii="Calibri" w:hAnsi="Calibri" w:cs="B Nazanin"/>
          <w:sz w:val="24"/>
          <w:rtl/>
        </w:rPr>
        <w:t xml:space="preserve"> </w:t>
      </w:r>
      <w:r w:rsidRPr="00F61037">
        <w:rPr>
          <w:rFonts w:ascii="Calibri" w:hAnsi="Calibri" w:cs="B Nazanin" w:hint="cs"/>
          <w:sz w:val="24"/>
          <w:rtl/>
        </w:rPr>
        <w:t>فوری</w:t>
      </w:r>
      <w:r w:rsidRPr="00F61037">
        <w:rPr>
          <w:rFonts w:ascii="Calibri" w:hAnsi="Calibri" w:cs="B Nazanin"/>
          <w:sz w:val="24"/>
          <w:rtl/>
        </w:rPr>
        <w:t xml:space="preserve"> </w:t>
      </w:r>
      <w:r w:rsidRPr="00F61037">
        <w:rPr>
          <w:rFonts w:ascii="Calibri" w:hAnsi="Calibri" w:cs="B Nazanin" w:hint="cs"/>
          <w:sz w:val="24"/>
          <w:rtl/>
        </w:rPr>
        <w:t>سیستم</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w:t>
      </w:r>
    </w:p>
    <w:p w14:paraId="652BAB5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تریاژ</w:t>
      </w:r>
      <w:r w:rsidRPr="00F61037">
        <w:rPr>
          <w:rFonts w:ascii="Calibri" w:hAnsi="Calibri" w:cs="B Nazanin"/>
          <w:sz w:val="24"/>
          <w:rtl/>
        </w:rPr>
        <w:t xml:space="preserve"> </w:t>
      </w:r>
      <w:r w:rsidRPr="00F61037">
        <w:rPr>
          <w:rFonts w:ascii="Calibri" w:hAnsi="Calibri" w:cs="B Nazanin" w:hint="cs"/>
          <w:sz w:val="24"/>
          <w:rtl/>
        </w:rPr>
        <w:t>هوشمند</w:t>
      </w:r>
      <w:r w:rsidRPr="00F61037">
        <w:rPr>
          <w:rFonts w:ascii="Calibri" w:hAnsi="Calibri" w:cs="B Nazanin"/>
          <w:sz w:val="24"/>
          <w:rtl/>
        </w:rPr>
        <w:t xml:space="preserve">: </w:t>
      </w:r>
      <w:r w:rsidRPr="00F61037">
        <w:rPr>
          <w:rFonts w:ascii="Calibri" w:hAnsi="Calibri" w:cs="B Nazanin" w:hint="cs"/>
          <w:sz w:val="24"/>
          <w:rtl/>
        </w:rPr>
        <w:t>امتیاز</w:t>
      </w:r>
      <w:r w:rsidRPr="00F61037">
        <w:rPr>
          <w:rFonts w:ascii="Calibri" w:hAnsi="Calibri" w:cs="B Nazanin"/>
          <w:sz w:val="24"/>
          <w:rtl/>
        </w:rPr>
        <w:t xml:space="preserve"> </w:t>
      </w:r>
      <w:r w:rsidRPr="00F61037">
        <w:rPr>
          <w:rFonts w:ascii="Calibri" w:hAnsi="Calibri" w:cs="B Nazanin" w:hint="cs"/>
          <w:sz w:val="24"/>
          <w:rtl/>
        </w:rPr>
        <w:t>بالا</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پاسخ</w:t>
      </w:r>
      <w:r w:rsidRPr="00F61037">
        <w:rPr>
          <w:rFonts w:ascii="Calibri" w:hAnsi="Calibri" w:cs="B Nazanin"/>
          <w:sz w:val="24"/>
          <w:rtl/>
        </w:rPr>
        <w:t xml:space="preserve"> </w:t>
      </w:r>
      <w:r w:rsidRPr="00F61037">
        <w:rPr>
          <w:rFonts w:ascii="Calibri" w:hAnsi="Calibri" w:cs="B Nazanin" w:hint="cs"/>
          <w:sz w:val="24"/>
          <w:rtl/>
        </w:rPr>
        <w:t>مثبت</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سؤال</w:t>
      </w:r>
      <w:r w:rsidRPr="00F61037">
        <w:rPr>
          <w:rFonts w:ascii="Calibri" w:hAnsi="Calibri" w:cs="B Nazanin"/>
          <w:sz w:val="24"/>
          <w:rtl/>
        </w:rPr>
        <w:t xml:space="preserve"> </w:t>
      </w:r>
      <w:r w:rsidRPr="00F61037">
        <w:rPr>
          <w:rFonts w:ascii="Calibri" w:hAnsi="Calibri" w:cs="B Nazanin" w:hint="cs"/>
          <w:sz w:val="24"/>
          <w:rtl/>
        </w:rPr>
        <w:t>حساس،</w:t>
      </w:r>
      <w:r w:rsidRPr="00F61037">
        <w:rPr>
          <w:rFonts w:ascii="Calibri" w:hAnsi="Calibri" w:cs="B Nazanin"/>
          <w:sz w:val="24"/>
          <w:rtl/>
        </w:rPr>
        <w:t xml:space="preserve"> </w:t>
      </w:r>
      <w:r w:rsidRPr="00F61037">
        <w:rPr>
          <w:rFonts w:ascii="Calibri" w:hAnsi="Calibri" w:cs="B Nazanin" w:hint="cs"/>
          <w:sz w:val="24"/>
          <w:rtl/>
        </w:rPr>
        <w:t>وضعیت</w:t>
      </w:r>
      <w:r w:rsidRPr="00F61037">
        <w:rPr>
          <w:rFonts w:ascii="Calibri" w:hAnsi="Calibri" w:cs="B Nazanin"/>
          <w:sz w:val="24"/>
          <w:rtl/>
        </w:rPr>
        <w:t xml:space="preserve"> </w:t>
      </w:r>
      <w:r w:rsidRPr="00F61037">
        <w:rPr>
          <w:rFonts w:ascii="Calibri" w:hAnsi="Calibri" w:cs="B Nazanin" w:hint="cs"/>
          <w:sz w:val="24"/>
          <w:rtl/>
        </w:rPr>
        <w:t>قرمز</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w:t>
      </w:r>
      <w:r w:rsidRPr="00F61037">
        <w:rPr>
          <w:rFonts w:ascii="Calibri" w:hAnsi="Calibri" w:cs="B Nazanin" w:hint="cs"/>
          <w:sz w:val="24"/>
          <w:rtl/>
        </w:rPr>
        <w:t>روانشناس</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SMS </w:t>
      </w:r>
      <w:r w:rsidRPr="00F61037">
        <w:rPr>
          <w:rFonts w:ascii="Calibri" w:hAnsi="Calibri" w:cs="B Nazanin" w:hint="cs"/>
          <w:sz w:val="24"/>
          <w:rtl/>
        </w:rPr>
        <w:t>اورژانسی</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همسر</w:t>
      </w:r>
      <w:r w:rsidRPr="00F61037">
        <w:rPr>
          <w:rFonts w:ascii="Calibri" w:hAnsi="Calibri" w:cs="B Nazanin"/>
          <w:sz w:val="24"/>
          <w:rtl/>
        </w:rPr>
        <w:t>/</w:t>
      </w:r>
      <w:r w:rsidRPr="00F61037">
        <w:rPr>
          <w:rFonts w:ascii="Calibri" w:hAnsi="Calibri" w:cs="B Nazanin" w:hint="cs"/>
          <w:sz w:val="24"/>
          <w:rtl/>
        </w:rPr>
        <w:t>فرد</w:t>
      </w:r>
      <w:r w:rsidRPr="00F61037">
        <w:rPr>
          <w:rFonts w:ascii="Calibri" w:hAnsi="Calibri" w:cs="B Nazanin"/>
          <w:sz w:val="24"/>
          <w:rtl/>
        </w:rPr>
        <w:t xml:space="preserve"> </w:t>
      </w:r>
      <w:r w:rsidRPr="00F61037">
        <w:rPr>
          <w:rFonts w:ascii="Calibri" w:hAnsi="Calibri" w:cs="B Nazanin" w:hint="cs"/>
          <w:sz w:val="24"/>
          <w:rtl/>
        </w:rPr>
        <w:t>امین</w:t>
      </w:r>
      <w:r w:rsidRPr="00F61037">
        <w:rPr>
          <w:rFonts w:ascii="Calibri" w:hAnsi="Calibri" w:cs="B Nazanin"/>
          <w:sz w:val="24"/>
          <w:rtl/>
        </w:rPr>
        <w:t xml:space="preserve"> </w:t>
      </w:r>
      <w:r w:rsidRPr="00F61037">
        <w:rPr>
          <w:rFonts w:ascii="Calibri" w:hAnsi="Calibri" w:cs="B Nazanin" w:hint="cs"/>
          <w:sz w:val="24"/>
          <w:rtl/>
        </w:rPr>
        <w:t>ثبت‌شده</w:t>
      </w:r>
      <w:r w:rsidRPr="00F61037">
        <w:rPr>
          <w:rFonts w:ascii="Calibri" w:hAnsi="Calibri" w:cs="B Nazanin"/>
          <w:sz w:val="24"/>
          <w:rtl/>
        </w:rPr>
        <w:t>.</w:t>
      </w:r>
    </w:p>
    <w:p w14:paraId="5759A78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درخواست</w:t>
      </w:r>
      <w:r w:rsidRPr="00F61037">
        <w:rPr>
          <w:rFonts w:ascii="Calibri" w:hAnsi="Calibri" w:cs="B Nazanin"/>
          <w:sz w:val="24"/>
          <w:rtl/>
        </w:rPr>
        <w:t xml:space="preserve"> </w:t>
      </w:r>
      <w:r w:rsidRPr="00F61037">
        <w:rPr>
          <w:rFonts w:ascii="Calibri" w:hAnsi="Calibri" w:cs="B Nazanin" w:hint="cs"/>
          <w:sz w:val="24"/>
          <w:rtl/>
        </w:rPr>
        <w:t>پرسیدن</w:t>
      </w:r>
      <w:r w:rsidRPr="00F61037">
        <w:rPr>
          <w:rFonts w:ascii="Calibri" w:hAnsi="Calibri" w:cs="B Nazanin"/>
          <w:sz w:val="24"/>
          <w:rtl/>
        </w:rPr>
        <w:t xml:space="preserve"> </w:t>
      </w:r>
      <w:r w:rsidRPr="00F61037">
        <w:rPr>
          <w:rFonts w:ascii="Calibri" w:hAnsi="Calibri" w:cs="B Nazanin" w:hint="cs"/>
          <w:sz w:val="24"/>
          <w:rtl/>
        </w:rPr>
        <w:t>نسخه</w:t>
      </w:r>
      <w:r w:rsidRPr="00F61037">
        <w:rPr>
          <w:rFonts w:ascii="Calibri" w:hAnsi="Calibri" w:cs="B Nazanin"/>
          <w:sz w:val="24"/>
          <w:rtl/>
        </w:rPr>
        <w:t xml:space="preserve"> </w:t>
      </w:r>
      <w:r w:rsidRPr="00F61037">
        <w:rPr>
          <w:rFonts w:ascii="Calibri" w:hAnsi="Calibri" w:cs="B Nazanin" w:hint="cs"/>
          <w:sz w:val="24"/>
          <w:rtl/>
        </w:rPr>
        <w:t>کامل</w:t>
      </w:r>
      <w:r w:rsidRPr="00F61037">
        <w:rPr>
          <w:rFonts w:ascii="Calibri" w:hAnsi="Calibri" w:cs="B Nazanin"/>
          <w:sz w:val="24"/>
          <w:rtl/>
        </w:rPr>
        <w:t xml:space="preserve"> </w:t>
      </w:r>
      <w:r w:rsidRPr="00F61037">
        <w:rPr>
          <w:rFonts w:ascii="Calibri" w:hAnsi="Calibri" w:cs="B Nazanin" w:hint="cs"/>
          <w:sz w:val="24"/>
          <w:rtl/>
        </w:rPr>
        <w:t>سوالات</w:t>
      </w:r>
      <w:r w:rsidRPr="00F61037">
        <w:rPr>
          <w:rFonts w:ascii="Calibri" w:hAnsi="Calibri" w:cs="B Nazanin"/>
          <w:sz w:val="24"/>
          <w:rtl/>
        </w:rPr>
        <w:t xml:space="preserve"> </w:t>
      </w:r>
      <w:r w:rsidRPr="00F61037">
        <w:rPr>
          <w:rFonts w:ascii="Calibri" w:hAnsi="Calibri" w:cs="B Nazanin" w:hint="cs"/>
          <w:sz w:val="24"/>
          <w:rtl/>
        </w:rPr>
        <w:t>افسردگی</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خانم</w:t>
      </w:r>
      <w:r w:rsidRPr="00F61037">
        <w:rPr>
          <w:rFonts w:ascii="Calibri" w:hAnsi="Calibri" w:cs="B Nazanin"/>
          <w:sz w:val="24"/>
          <w:rtl/>
        </w:rPr>
        <w:t xml:space="preserve"> </w:t>
      </w:r>
      <w:r w:rsidRPr="00F61037">
        <w:rPr>
          <w:rFonts w:ascii="Calibri" w:hAnsi="Calibri" w:cs="B Nazanin" w:hint="cs"/>
          <w:sz w:val="24"/>
          <w:rtl/>
        </w:rPr>
        <w:t>دکتر</w:t>
      </w:r>
      <w:r w:rsidRPr="00F61037">
        <w:rPr>
          <w:rFonts w:ascii="Calibri" w:hAnsi="Calibri" w:cs="B Nazanin"/>
          <w:sz w:val="24"/>
          <w:rtl/>
        </w:rPr>
        <w:t xml:space="preserve"> </w:t>
      </w:r>
      <w:r w:rsidRPr="00F61037">
        <w:rPr>
          <w:rFonts w:ascii="Calibri" w:hAnsi="Calibri" w:cs="B Nazanin" w:hint="cs"/>
          <w:sz w:val="24"/>
          <w:rtl/>
        </w:rPr>
        <w:t>کوثر،</w:t>
      </w:r>
      <w:r w:rsidRPr="00F61037">
        <w:rPr>
          <w:rFonts w:ascii="Calibri" w:hAnsi="Calibri" w:cs="B Nazanin"/>
          <w:sz w:val="24"/>
          <w:rtl/>
        </w:rPr>
        <w:t xml:space="preserve"> </w:t>
      </w:r>
      <w:r w:rsidRPr="00F61037">
        <w:rPr>
          <w:rFonts w:ascii="Calibri" w:hAnsi="Calibri" w:cs="B Nazanin" w:hint="cs"/>
          <w:sz w:val="24"/>
          <w:rtl/>
        </w:rPr>
        <w:t>که</w:t>
      </w:r>
      <w:r w:rsidRPr="00F61037">
        <w:rPr>
          <w:rFonts w:ascii="Calibri" w:hAnsi="Calibri" w:cs="B Nazanin"/>
          <w:sz w:val="24"/>
          <w:rtl/>
        </w:rPr>
        <w:t xml:space="preserve"> </w:t>
      </w:r>
      <w:r w:rsidRPr="00F61037">
        <w:rPr>
          <w:rFonts w:ascii="Calibri" w:hAnsi="Calibri" w:cs="B Nazanin" w:hint="cs"/>
          <w:sz w:val="24"/>
          <w:rtl/>
        </w:rPr>
        <w:t>متن</w:t>
      </w:r>
      <w:r w:rsidRPr="00F61037">
        <w:rPr>
          <w:rFonts w:ascii="Calibri" w:hAnsi="Calibri" w:cs="B Nazanin"/>
          <w:sz w:val="24"/>
          <w:rtl/>
        </w:rPr>
        <w:t xml:space="preserve"> </w:t>
      </w:r>
      <w:r w:rsidRPr="00F61037">
        <w:rPr>
          <w:rFonts w:ascii="Calibri" w:hAnsi="Calibri" w:cs="B Nazanin" w:hint="cs"/>
          <w:sz w:val="24"/>
          <w:rtl/>
        </w:rPr>
        <w:t>کامل</w:t>
      </w:r>
      <w:r w:rsidRPr="00F61037">
        <w:rPr>
          <w:rFonts w:ascii="Calibri" w:hAnsi="Calibri" w:cs="B Nazanin"/>
          <w:sz w:val="24"/>
          <w:rtl/>
        </w:rPr>
        <w:t xml:space="preserve"> </w:t>
      </w:r>
      <w:r w:rsidRPr="00F61037">
        <w:rPr>
          <w:rFonts w:ascii="Calibri" w:hAnsi="Calibri" w:cs="B Nazanin" w:hint="cs"/>
          <w:sz w:val="24"/>
          <w:rtl/>
        </w:rPr>
        <w:t>آن</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پیش</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پیاده‌سازی</w:t>
      </w:r>
      <w:r w:rsidRPr="00F61037">
        <w:rPr>
          <w:rFonts w:ascii="Calibri" w:hAnsi="Calibri" w:cs="B Nazanin"/>
          <w:sz w:val="24"/>
          <w:rtl/>
        </w:rPr>
        <w:t xml:space="preserve"> </w:t>
      </w:r>
      <w:r w:rsidRPr="00F61037">
        <w:rPr>
          <w:rFonts w:ascii="Calibri" w:hAnsi="Calibri" w:cs="B Nazanin" w:hint="cs"/>
          <w:sz w:val="24"/>
          <w:rtl/>
        </w:rPr>
        <w:t>نهایی</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متخصص</w:t>
      </w:r>
      <w:r w:rsidRPr="00F61037">
        <w:rPr>
          <w:rFonts w:ascii="Calibri" w:hAnsi="Calibri" w:cs="B Nazanin"/>
          <w:sz w:val="24"/>
          <w:rtl/>
        </w:rPr>
        <w:t xml:space="preserve"> </w:t>
      </w:r>
      <w:r w:rsidRPr="00F61037">
        <w:rPr>
          <w:rFonts w:ascii="Calibri" w:hAnsi="Calibri" w:cs="B Nazanin" w:hint="cs"/>
          <w:sz w:val="24"/>
          <w:rtl/>
        </w:rPr>
        <w:t>بالینی</w:t>
      </w:r>
      <w:r w:rsidRPr="00F61037">
        <w:rPr>
          <w:rFonts w:ascii="Calibri" w:hAnsi="Calibri" w:cs="B Nazanin"/>
          <w:sz w:val="24"/>
          <w:rtl/>
        </w:rPr>
        <w:t xml:space="preserve"> </w:t>
      </w:r>
      <w:r w:rsidRPr="00F61037">
        <w:rPr>
          <w:rFonts w:ascii="Calibri" w:hAnsi="Calibri" w:cs="B Nazanin" w:hint="cs"/>
          <w:sz w:val="24"/>
          <w:rtl/>
        </w:rPr>
        <w:t>ارائه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257C242F"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 xml:space="preserve">۵-۱۷. تب پروفایل مادر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w:t>
      </w:r>
      <w:r w:rsidRPr="00F61037">
        <w:rPr>
          <w:rFonts w:ascii="Calibri" w:eastAsia="Noto Naskh Arabic" w:hAnsi="Calibri" w:cs="B Nazanin" w:hint="cs"/>
          <w:rtl/>
        </w:rPr>
        <w:t>رژیم</w:t>
      </w:r>
      <w:r w:rsidRPr="00F61037">
        <w:rPr>
          <w:rFonts w:ascii="Calibri" w:eastAsia="Noto Naskh Arabic" w:hAnsi="Calibri" w:cs="B Nazanin"/>
          <w:rtl/>
        </w:rPr>
        <w:t xml:space="preserve"> </w:t>
      </w:r>
      <w:r w:rsidRPr="00F61037">
        <w:rPr>
          <w:rFonts w:ascii="Calibri" w:eastAsia="Noto Naskh Arabic" w:hAnsi="Calibri" w:cs="B Nazanin" w:hint="cs"/>
          <w:rtl/>
        </w:rPr>
        <w:t>و</w:t>
      </w:r>
      <w:r w:rsidRPr="00F61037">
        <w:rPr>
          <w:rFonts w:ascii="Calibri" w:eastAsia="Noto Naskh Arabic" w:hAnsi="Calibri" w:cs="B Nazanin"/>
          <w:rtl/>
        </w:rPr>
        <w:t xml:space="preserve"> </w:t>
      </w:r>
      <w:r w:rsidRPr="00F61037">
        <w:rPr>
          <w:rFonts w:ascii="Calibri" w:eastAsia="Noto Naskh Arabic" w:hAnsi="Calibri" w:cs="B Nazanin" w:hint="cs"/>
          <w:rtl/>
        </w:rPr>
        <w:t>بازگشت</w:t>
      </w:r>
      <w:r w:rsidRPr="00F61037">
        <w:rPr>
          <w:rFonts w:ascii="Calibri" w:eastAsia="Noto Naskh Arabic" w:hAnsi="Calibri" w:cs="B Nazanin"/>
          <w:rtl/>
        </w:rPr>
        <w:t xml:space="preserve"> </w:t>
      </w:r>
      <w:r w:rsidRPr="00F61037">
        <w:rPr>
          <w:rFonts w:ascii="Calibri" w:eastAsia="Noto Naskh Arabic" w:hAnsi="Calibri" w:cs="B Nazanin" w:hint="cs"/>
          <w:rtl/>
        </w:rPr>
        <w:t>به</w:t>
      </w:r>
      <w:r w:rsidRPr="00F61037">
        <w:rPr>
          <w:rFonts w:ascii="Calibri" w:eastAsia="Noto Naskh Arabic" w:hAnsi="Calibri" w:cs="B Nazanin"/>
          <w:rtl/>
        </w:rPr>
        <w:t xml:space="preserve"> </w:t>
      </w:r>
      <w:r w:rsidRPr="00F61037">
        <w:rPr>
          <w:rFonts w:ascii="Calibri" w:eastAsia="Noto Naskh Arabic" w:hAnsi="Calibri" w:cs="B Nazanin" w:hint="cs"/>
          <w:rtl/>
        </w:rPr>
        <w:t>وزن</w:t>
      </w:r>
    </w:p>
    <w:p w14:paraId="2684DF84"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تنظیم</w:t>
      </w:r>
      <w:r w:rsidRPr="00F61037">
        <w:rPr>
          <w:rFonts w:ascii="Calibri" w:hAnsi="Calibri" w:cs="B Nazanin"/>
          <w:sz w:val="24"/>
          <w:rtl/>
        </w:rPr>
        <w:t xml:space="preserve"> </w:t>
      </w:r>
      <w:r w:rsidRPr="00F61037">
        <w:rPr>
          <w:rFonts w:ascii="Calibri" w:hAnsi="Calibri" w:cs="B Nazanin" w:hint="cs"/>
          <w:sz w:val="24"/>
          <w:rtl/>
        </w:rPr>
        <w:t>رژیم</w:t>
      </w:r>
      <w:r w:rsidRPr="00F61037">
        <w:rPr>
          <w:rFonts w:ascii="Calibri" w:hAnsi="Calibri" w:cs="B Nazanin"/>
          <w:sz w:val="24"/>
          <w:rtl/>
        </w:rPr>
        <w:t xml:space="preserve"> AI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اساس</w:t>
      </w:r>
      <w:r w:rsidRPr="00F61037">
        <w:rPr>
          <w:rFonts w:ascii="Calibri" w:hAnsi="Calibri" w:cs="B Nazanin"/>
          <w:sz w:val="24"/>
          <w:rtl/>
        </w:rPr>
        <w:t xml:space="preserve"> </w:t>
      </w:r>
      <w:r w:rsidRPr="00F61037">
        <w:rPr>
          <w:rFonts w:ascii="Calibri" w:hAnsi="Calibri" w:cs="B Nazanin" w:hint="cs"/>
          <w:sz w:val="24"/>
          <w:rtl/>
        </w:rPr>
        <w:t>شیردهی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ترمیم</w:t>
      </w:r>
      <w:r w:rsidRPr="00F61037">
        <w:rPr>
          <w:rFonts w:ascii="Calibri" w:hAnsi="Calibri" w:cs="B Nazanin"/>
          <w:sz w:val="24"/>
          <w:rtl/>
        </w:rPr>
        <w:t xml:space="preserve"> </w:t>
      </w:r>
      <w:r w:rsidRPr="00F61037">
        <w:rPr>
          <w:rFonts w:ascii="Calibri" w:hAnsi="Calibri" w:cs="B Nazanin" w:hint="cs"/>
          <w:sz w:val="24"/>
          <w:rtl/>
        </w:rPr>
        <w:t>بافت‌ها</w:t>
      </w:r>
      <w:r w:rsidRPr="00F61037">
        <w:rPr>
          <w:rFonts w:ascii="Calibri" w:hAnsi="Calibri" w:cs="B Nazanin"/>
          <w:sz w:val="24"/>
          <w:rtl/>
        </w:rPr>
        <w:t>/</w:t>
      </w:r>
      <w:r w:rsidRPr="00F61037">
        <w:rPr>
          <w:rFonts w:ascii="Calibri" w:hAnsi="Calibri" w:cs="B Nazanin" w:hint="cs"/>
          <w:sz w:val="24"/>
          <w:rtl/>
        </w:rPr>
        <w:t>بخیه</w:t>
      </w:r>
      <w:r w:rsidRPr="00F61037">
        <w:rPr>
          <w:rFonts w:ascii="Calibri" w:hAnsi="Calibri" w:cs="B Nazanin"/>
          <w:sz w:val="24"/>
          <w:rtl/>
        </w:rPr>
        <w:t>.</w:t>
      </w:r>
    </w:p>
    <w:p w14:paraId="527F868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کالری</w:t>
      </w:r>
      <w:r w:rsidRPr="00F61037">
        <w:rPr>
          <w:rFonts w:ascii="Calibri" w:hAnsi="Calibri" w:cs="B Nazanin"/>
          <w:sz w:val="24"/>
          <w:rtl/>
        </w:rPr>
        <w:t xml:space="preserve"> </w:t>
      </w:r>
      <w:r w:rsidRPr="00F61037">
        <w:rPr>
          <w:rFonts w:ascii="Calibri" w:hAnsi="Calibri" w:cs="B Nazanin" w:hint="cs"/>
          <w:sz w:val="24"/>
          <w:rtl/>
        </w:rPr>
        <w:t>مجاز</w:t>
      </w:r>
      <w:r w:rsidRPr="00F61037">
        <w:rPr>
          <w:rFonts w:ascii="Calibri" w:hAnsi="Calibri" w:cs="B Nazanin"/>
          <w:sz w:val="24"/>
          <w:rtl/>
        </w:rPr>
        <w:t xml:space="preserve"> </w:t>
      </w:r>
      <w:r w:rsidRPr="00F61037">
        <w:rPr>
          <w:rFonts w:ascii="Calibri" w:hAnsi="Calibri" w:cs="B Nazanin" w:hint="cs"/>
          <w:sz w:val="24"/>
          <w:rtl/>
        </w:rPr>
        <w:t>روزانه؛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حالت</w:t>
      </w:r>
      <w:r w:rsidRPr="00F61037">
        <w:rPr>
          <w:rFonts w:ascii="Calibri" w:hAnsi="Calibri" w:cs="B Nazanin"/>
          <w:sz w:val="24"/>
          <w:rtl/>
        </w:rPr>
        <w:t xml:space="preserve"> </w:t>
      </w:r>
      <w:r w:rsidRPr="00F61037">
        <w:rPr>
          <w:rFonts w:ascii="Calibri" w:hAnsi="Calibri" w:cs="B Nazanin" w:hint="cs"/>
          <w:sz w:val="24"/>
          <w:rtl/>
        </w:rPr>
        <w:t>شیردهی،</w:t>
      </w:r>
      <w:r w:rsidRPr="00F61037">
        <w:rPr>
          <w:rFonts w:ascii="Calibri" w:hAnsi="Calibri" w:cs="B Nazanin"/>
          <w:sz w:val="24"/>
          <w:rtl/>
        </w:rPr>
        <w:t xml:space="preserve"> </w:t>
      </w:r>
      <w:r w:rsidRPr="00F61037">
        <w:rPr>
          <w:rFonts w:ascii="Calibri" w:hAnsi="Calibri" w:cs="B Nazanin" w:hint="cs"/>
          <w:sz w:val="24"/>
          <w:rtl/>
        </w:rPr>
        <w:t>منطق</w:t>
      </w:r>
      <w:r w:rsidRPr="00F61037">
        <w:rPr>
          <w:rFonts w:ascii="Calibri" w:hAnsi="Calibri" w:cs="B Nazanin"/>
          <w:sz w:val="24"/>
          <w:rtl/>
        </w:rPr>
        <w:t xml:space="preserve"> </w:t>
      </w:r>
      <w:r w:rsidRPr="00F61037">
        <w:rPr>
          <w:rFonts w:ascii="Calibri" w:hAnsi="Calibri" w:cs="B Nazanin" w:hint="cs"/>
          <w:sz w:val="24"/>
          <w:rtl/>
        </w:rPr>
        <w:t>پروژه</w:t>
      </w:r>
      <w:r w:rsidRPr="00F61037">
        <w:rPr>
          <w:rFonts w:ascii="Calibri" w:hAnsi="Calibri" w:cs="B Nazanin"/>
          <w:sz w:val="24"/>
          <w:rtl/>
        </w:rPr>
        <w:t xml:space="preserve"> </w:t>
      </w:r>
      <w:r w:rsidRPr="00F61037">
        <w:rPr>
          <w:rFonts w:ascii="Calibri" w:hAnsi="Calibri" w:cs="B Nazanin" w:hint="cs"/>
          <w:sz w:val="24"/>
          <w:rtl/>
        </w:rPr>
        <w:t>حدود</w:t>
      </w:r>
      <w:r w:rsidRPr="00F61037">
        <w:rPr>
          <w:rFonts w:ascii="Calibri" w:hAnsi="Calibri" w:cs="B Nazanin"/>
          <w:sz w:val="24"/>
          <w:rtl/>
        </w:rPr>
        <w:t xml:space="preserve"> </w:t>
      </w:r>
      <w:r w:rsidRPr="00F61037">
        <w:rPr>
          <w:rFonts w:ascii="Calibri" w:hAnsi="Calibri" w:cs="B Nazanin" w:hint="cs"/>
          <w:sz w:val="24"/>
          <w:rtl/>
        </w:rPr>
        <w:t>۵۰۰</w:t>
      </w:r>
      <w:r w:rsidRPr="00F61037">
        <w:rPr>
          <w:rFonts w:ascii="Calibri" w:hAnsi="Calibri" w:cs="B Nazanin"/>
          <w:sz w:val="24"/>
          <w:rtl/>
        </w:rPr>
        <w:t xml:space="preserve"> </w:t>
      </w:r>
      <w:r w:rsidRPr="00F61037">
        <w:rPr>
          <w:rFonts w:ascii="Calibri" w:hAnsi="Calibri" w:cs="B Nazanin" w:hint="cs"/>
          <w:sz w:val="24"/>
          <w:rtl/>
        </w:rPr>
        <w:t>کالری</w:t>
      </w:r>
      <w:r w:rsidRPr="00F61037">
        <w:rPr>
          <w:rFonts w:ascii="Calibri" w:hAnsi="Calibri" w:cs="B Nazanin"/>
          <w:sz w:val="24"/>
          <w:rtl/>
        </w:rPr>
        <w:t xml:space="preserve"> </w:t>
      </w:r>
      <w:r w:rsidRPr="00F61037">
        <w:rPr>
          <w:rFonts w:ascii="Calibri" w:hAnsi="Calibri" w:cs="B Nazanin" w:hint="cs"/>
          <w:sz w:val="24"/>
          <w:rtl/>
        </w:rPr>
        <w:t>اضافه</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نیاز</w:t>
      </w:r>
      <w:r w:rsidRPr="00F61037">
        <w:rPr>
          <w:rFonts w:ascii="Calibri" w:hAnsi="Calibri" w:cs="B Nazanin"/>
          <w:sz w:val="24"/>
          <w:rtl/>
        </w:rPr>
        <w:t xml:space="preserve"> </w:t>
      </w:r>
      <w:r w:rsidRPr="00F61037">
        <w:rPr>
          <w:rFonts w:ascii="Calibri" w:hAnsi="Calibri" w:cs="B Nazanin" w:hint="cs"/>
          <w:sz w:val="24"/>
          <w:rtl/>
        </w:rPr>
        <w:t>پایه</w:t>
      </w:r>
      <w:r w:rsidRPr="00F61037">
        <w:rPr>
          <w:rFonts w:ascii="Calibri" w:hAnsi="Calibri" w:cs="B Nazanin"/>
          <w:sz w:val="24"/>
          <w:rtl/>
        </w:rPr>
        <w:t xml:space="preserve"> </w:t>
      </w:r>
      <w:r w:rsidRPr="00F61037">
        <w:rPr>
          <w:rFonts w:ascii="Calibri" w:hAnsi="Calibri" w:cs="B Nazanin" w:hint="cs"/>
          <w:sz w:val="24"/>
          <w:rtl/>
        </w:rPr>
        <w:t>را</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نظر</w:t>
      </w:r>
      <w:r w:rsidRPr="00F61037">
        <w:rPr>
          <w:rFonts w:ascii="Calibri" w:hAnsi="Calibri" w:cs="B Nazanin"/>
          <w:sz w:val="24"/>
          <w:rtl/>
        </w:rPr>
        <w:t xml:space="preserve"> </w:t>
      </w:r>
      <w:r w:rsidRPr="00F61037">
        <w:rPr>
          <w:rFonts w:ascii="Calibri" w:hAnsi="Calibri" w:cs="B Nazanin" w:hint="cs"/>
          <w:sz w:val="24"/>
          <w:rtl/>
        </w:rPr>
        <w:t>می‌گیرد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متخصص</w:t>
      </w:r>
      <w:r w:rsidRPr="00F61037">
        <w:rPr>
          <w:rFonts w:ascii="Calibri" w:hAnsi="Calibri" w:cs="B Nazanin"/>
          <w:sz w:val="24"/>
          <w:rtl/>
        </w:rPr>
        <w:t xml:space="preserve"> </w:t>
      </w:r>
      <w:r w:rsidRPr="00F61037">
        <w:rPr>
          <w:rFonts w:ascii="Calibri" w:hAnsi="Calibri" w:cs="B Nazanin" w:hint="cs"/>
          <w:sz w:val="24"/>
          <w:rtl/>
        </w:rPr>
        <w:t>تغذیه</w:t>
      </w:r>
      <w:r w:rsidRPr="00F61037">
        <w:rPr>
          <w:rFonts w:ascii="Calibri" w:hAnsi="Calibri" w:cs="B Nazanin"/>
          <w:sz w:val="24"/>
          <w:rtl/>
        </w:rPr>
        <w:t xml:space="preserve"> </w:t>
      </w:r>
      <w:r w:rsidRPr="00F61037">
        <w:rPr>
          <w:rFonts w:ascii="Calibri" w:hAnsi="Calibri" w:cs="B Nazanin" w:hint="cs"/>
          <w:sz w:val="24"/>
          <w:rtl/>
        </w:rPr>
        <w:t>نهایی</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015885A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چک‌لیست</w:t>
      </w:r>
      <w:r w:rsidRPr="00F61037">
        <w:rPr>
          <w:rFonts w:ascii="Calibri" w:hAnsi="Calibri" w:cs="B Nazanin"/>
          <w:sz w:val="24"/>
          <w:rtl/>
        </w:rPr>
        <w:t xml:space="preserve"> </w:t>
      </w:r>
      <w:r w:rsidRPr="00F61037">
        <w:rPr>
          <w:rFonts w:ascii="Calibri" w:hAnsi="Calibri" w:cs="B Nazanin" w:hint="cs"/>
          <w:sz w:val="24"/>
          <w:rtl/>
        </w:rPr>
        <w:t>آهن،</w:t>
      </w:r>
      <w:r w:rsidRPr="00F61037">
        <w:rPr>
          <w:rFonts w:ascii="Calibri" w:hAnsi="Calibri" w:cs="B Nazanin"/>
          <w:sz w:val="24"/>
          <w:rtl/>
        </w:rPr>
        <w:t xml:space="preserve"> </w:t>
      </w:r>
      <w:r w:rsidRPr="00F61037">
        <w:rPr>
          <w:rFonts w:ascii="Calibri" w:hAnsi="Calibri" w:cs="B Nazanin" w:hint="cs"/>
          <w:sz w:val="24"/>
          <w:rtl/>
        </w:rPr>
        <w:t>کلسیم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ویتامین</w:t>
      </w:r>
      <w:r w:rsidRPr="00F61037">
        <w:rPr>
          <w:rFonts w:ascii="Calibri" w:hAnsi="Calibri" w:cs="B Nazanin"/>
          <w:sz w:val="24"/>
          <w:rtl/>
        </w:rPr>
        <w:t xml:space="preserve"> D.</w:t>
      </w:r>
    </w:p>
    <w:p w14:paraId="3C0CB36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نوع</w:t>
      </w:r>
      <w:r w:rsidRPr="00F61037">
        <w:rPr>
          <w:rFonts w:ascii="Calibri" w:hAnsi="Calibri" w:cs="B Nazanin"/>
          <w:sz w:val="24"/>
          <w:rtl/>
        </w:rPr>
        <w:t xml:space="preserve"> </w:t>
      </w:r>
      <w:r w:rsidRPr="00F61037">
        <w:rPr>
          <w:rFonts w:ascii="Calibri" w:hAnsi="Calibri" w:cs="B Nazanin" w:hint="cs"/>
          <w:sz w:val="24"/>
          <w:rtl/>
        </w:rPr>
        <w:t>غذا</w:t>
      </w:r>
      <w:r w:rsidRPr="00F61037">
        <w:rPr>
          <w:rFonts w:ascii="Calibri" w:hAnsi="Calibri" w:cs="B Nazanin"/>
          <w:sz w:val="24"/>
          <w:rtl/>
        </w:rPr>
        <w:t>.</w:t>
      </w:r>
    </w:p>
    <w:p w14:paraId="4E4C79A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سؤال</w:t>
      </w:r>
      <w:r w:rsidRPr="00F61037">
        <w:rPr>
          <w:rFonts w:ascii="Calibri" w:hAnsi="Calibri" w:cs="B Nazanin"/>
          <w:sz w:val="24"/>
          <w:rtl/>
        </w:rPr>
        <w:t xml:space="preserve"> </w:t>
      </w:r>
      <w:r w:rsidRPr="00F61037">
        <w:rPr>
          <w:rFonts w:ascii="Calibri" w:hAnsi="Calibri" w:cs="B Nazanin" w:hint="cs"/>
          <w:sz w:val="24"/>
          <w:rtl/>
        </w:rPr>
        <w:t>حساسیت</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ماده</w:t>
      </w:r>
      <w:r w:rsidRPr="00F61037">
        <w:rPr>
          <w:rFonts w:ascii="Calibri" w:hAnsi="Calibri" w:cs="B Nazanin"/>
          <w:sz w:val="24"/>
          <w:rtl/>
        </w:rPr>
        <w:t xml:space="preserve"> </w:t>
      </w:r>
      <w:r w:rsidRPr="00F61037">
        <w:rPr>
          <w:rFonts w:ascii="Calibri" w:hAnsi="Calibri" w:cs="B Nazanin" w:hint="cs"/>
          <w:sz w:val="24"/>
          <w:rtl/>
        </w:rPr>
        <w:t>غذایی</w:t>
      </w:r>
      <w:r w:rsidRPr="00F61037">
        <w:rPr>
          <w:rFonts w:ascii="Calibri" w:hAnsi="Calibri" w:cs="B Nazanin"/>
          <w:sz w:val="24"/>
          <w:rtl/>
        </w:rPr>
        <w:t xml:space="preserve"> </w:t>
      </w:r>
      <w:r w:rsidRPr="00F61037">
        <w:rPr>
          <w:rFonts w:ascii="Calibri" w:hAnsi="Calibri" w:cs="B Nazanin" w:hint="cs"/>
          <w:sz w:val="24"/>
          <w:rtl/>
        </w:rPr>
        <w:t>موجود</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شیر</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بله،</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نام</w:t>
      </w:r>
      <w:r w:rsidRPr="00F61037">
        <w:rPr>
          <w:rFonts w:ascii="Calibri" w:hAnsi="Calibri" w:cs="B Nazanin"/>
          <w:sz w:val="24"/>
          <w:rtl/>
        </w:rPr>
        <w:t xml:space="preserve"> </w:t>
      </w:r>
      <w:r w:rsidRPr="00F61037">
        <w:rPr>
          <w:rFonts w:ascii="Calibri" w:hAnsi="Calibri" w:cs="B Nazanin" w:hint="cs"/>
          <w:sz w:val="24"/>
          <w:rtl/>
        </w:rPr>
        <w:t>ماده</w:t>
      </w:r>
      <w:r w:rsidRPr="00F61037">
        <w:rPr>
          <w:rFonts w:ascii="Calibri" w:hAnsi="Calibri" w:cs="B Nazanin"/>
          <w:sz w:val="24"/>
          <w:rtl/>
        </w:rPr>
        <w:t xml:space="preserve"> </w:t>
      </w:r>
      <w:r w:rsidRPr="00F61037">
        <w:rPr>
          <w:rFonts w:ascii="Calibri" w:hAnsi="Calibri" w:cs="B Nazanin" w:hint="cs"/>
          <w:sz w:val="24"/>
          <w:rtl/>
        </w:rPr>
        <w:t>غذایی</w:t>
      </w:r>
      <w:r w:rsidRPr="00F61037">
        <w:rPr>
          <w:rFonts w:ascii="Calibri" w:hAnsi="Calibri" w:cs="B Nazanin"/>
          <w:sz w:val="24"/>
          <w:rtl/>
        </w:rPr>
        <w:t>.</w:t>
      </w:r>
    </w:p>
    <w:p w14:paraId="66E3AFD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حذف</w:t>
      </w:r>
      <w:r w:rsidRPr="00F61037">
        <w:rPr>
          <w:rFonts w:ascii="Calibri" w:hAnsi="Calibri" w:cs="B Nazanin"/>
          <w:sz w:val="24"/>
          <w:rtl/>
        </w:rPr>
        <w:t xml:space="preserve"> </w:t>
      </w:r>
      <w:r w:rsidRPr="00F61037">
        <w:rPr>
          <w:rFonts w:ascii="Calibri" w:hAnsi="Calibri" w:cs="B Nazanin" w:hint="cs"/>
          <w:sz w:val="24"/>
          <w:rtl/>
        </w:rPr>
        <w:t>ماده</w:t>
      </w:r>
      <w:r w:rsidRPr="00F61037">
        <w:rPr>
          <w:rFonts w:ascii="Calibri" w:hAnsi="Calibri" w:cs="B Nazanin"/>
          <w:sz w:val="24"/>
          <w:rtl/>
        </w:rPr>
        <w:t xml:space="preserve"> </w:t>
      </w:r>
      <w:r w:rsidRPr="00F61037">
        <w:rPr>
          <w:rFonts w:ascii="Calibri" w:hAnsi="Calibri" w:cs="B Nazanin" w:hint="cs"/>
          <w:sz w:val="24"/>
          <w:rtl/>
        </w:rPr>
        <w:t>حساسیت‌زا</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رژیم</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بعد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پیشنهاد</w:t>
      </w:r>
      <w:r w:rsidRPr="00F61037">
        <w:rPr>
          <w:rFonts w:ascii="Calibri" w:hAnsi="Calibri" w:cs="B Nazanin"/>
          <w:sz w:val="24"/>
          <w:rtl/>
        </w:rPr>
        <w:t xml:space="preserve"> </w:t>
      </w:r>
      <w:r w:rsidRPr="00F61037">
        <w:rPr>
          <w:rFonts w:ascii="Calibri" w:hAnsi="Calibri" w:cs="B Nazanin" w:hint="cs"/>
          <w:sz w:val="24"/>
          <w:rtl/>
        </w:rPr>
        <w:t>جایگزین</w:t>
      </w:r>
      <w:r w:rsidRPr="00F61037">
        <w:rPr>
          <w:rFonts w:ascii="Calibri" w:hAnsi="Calibri" w:cs="B Nazanin"/>
          <w:sz w:val="24"/>
          <w:rtl/>
        </w:rPr>
        <w:t xml:space="preserve"> </w:t>
      </w:r>
      <w:r w:rsidRPr="00F61037">
        <w:rPr>
          <w:rFonts w:ascii="Calibri" w:hAnsi="Calibri" w:cs="B Nazanin" w:hint="cs"/>
          <w:sz w:val="24"/>
          <w:rtl/>
        </w:rPr>
        <w:t>ایمن</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موتور</w:t>
      </w:r>
      <w:r w:rsidRPr="00F61037">
        <w:rPr>
          <w:rFonts w:ascii="Calibri" w:hAnsi="Calibri" w:cs="B Nazanin"/>
          <w:sz w:val="24"/>
          <w:rtl/>
        </w:rPr>
        <w:t xml:space="preserve"> AI.</w:t>
      </w:r>
    </w:p>
    <w:p w14:paraId="47DCCEF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ردیاب</w:t>
      </w:r>
      <w:r w:rsidRPr="00F61037">
        <w:rPr>
          <w:rFonts w:ascii="Calibri" w:hAnsi="Calibri" w:cs="B Nazanin"/>
          <w:sz w:val="24"/>
          <w:rtl/>
        </w:rPr>
        <w:t xml:space="preserve"> </w:t>
      </w:r>
      <w:r w:rsidRPr="00F61037">
        <w:rPr>
          <w:rFonts w:ascii="Calibri" w:hAnsi="Calibri" w:cs="B Nazanin" w:hint="cs"/>
          <w:sz w:val="24"/>
          <w:rtl/>
        </w:rPr>
        <w:t>کالری</w:t>
      </w:r>
      <w:r w:rsidRPr="00F61037">
        <w:rPr>
          <w:rFonts w:ascii="Calibri" w:hAnsi="Calibri" w:cs="B Nazanin"/>
          <w:sz w:val="24"/>
          <w:rtl/>
        </w:rPr>
        <w:t xml:space="preserve"> </w:t>
      </w:r>
      <w:r w:rsidRPr="00F61037">
        <w:rPr>
          <w:rFonts w:ascii="Calibri" w:hAnsi="Calibri" w:cs="B Nazanin" w:hint="cs"/>
          <w:sz w:val="24"/>
          <w:rtl/>
        </w:rPr>
        <w:t>رژیم</w:t>
      </w:r>
      <w:r w:rsidRPr="00F61037">
        <w:rPr>
          <w:rFonts w:ascii="Calibri" w:hAnsi="Calibri" w:cs="B Nazanin"/>
          <w:sz w:val="24"/>
          <w:rtl/>
        </w:rPr>
        <w:t xml:space="preserve"> </w:t>
      </w:r>
      <w:r w:rsidRPr="00F61037">
        <w:rPr>
          <w:rFonts w:ascii="Calibri" w:hAnsi="Calibri" w:cs="B Nazanin" w:hint="cs"/>
          <w:sz w:val="24"/>
          <w:rtl/>
        </w:rPr>
        <w:t>شیردهی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مکمل‌های</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تریاژ</w:t>
      </w:r>
      <w:r w:rsidRPr="00F61037">
        <w:rPr>
          <w:rFonts w:ascii="Calibri" w:hAnsi="Calibri" w:cs="B Nazanin"/>
          <w:sz w:val="24"/>
          <w:rtl/>
        </w:rPr>
        <w:t xml:space="preserve"> </w:t>
      </w:r>
      <w:r w:rsidRPr="00F61037">
        <w:rPr>
          <w:rFonts w:ascii="Calibri" w:hAnsi="Calibri" w:cs="B Nazanin" w:hint="cs"/>
          <w:sz w:val="24"/>
          <w:rtl/>
        </w:rPr>
        <w:t>حساسیت</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w:t>
      </w:r>
    </w:p>
    <w:p w14:paraId="7CFC1AF0"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 xml:space="preserve">۵-۱۸. تب پروفایل مادر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w:t>
      </w:r>
      <w:r w:rsidRPr="00F61037">
        <w:rPr>
          <w:rFonts w:ascii="Calibri" w:eastAsia="Noto Naskh Arabic" w:hAnsi="Calibri" w:cs="B Nazanin" w:hint="cs"/>
          <w:rtl/>
        </w:rPr>
        <w:t>برنامه</w:t>
      </w:r>
      <w:r w:rsidRPr="00F61037">
        <w:rPr>
          <w:rFonts w:ascii="Calibri" w:eastAsia="Noto Naskh Arabic" w:hAnsi="Calibri" w:cs="B Nazanin"/>
          <w:rtl/>
        </w:rPr>
        <w:t xml:space="preserve"> </w:t>
      </w:r>
      <w:r w:rsidRPr="00F61037">
        <w:rPr>
          <w:rFonts w:ascii="Calibri" w:eastAsia="Noto Naskh Arabic" w:hAnsi="Calibri" w:cs="B Nazanin" w:hint="cs"/>
          <w:rtl/>
        </w:rPr>
        <w:t>ورزشی</w:t>
      </w:r>
      <w:r w:rsidRPr="00F61037">
        <w:rPr>
          <w:rFonts w:ascii="Calibri" w:eastAsia="Noto Naskh Arabic" w:hAnsi="Calibri" w:cs="B Nazanin"/>
          <w:rtl/>
        </w:rPr>
        <w:t xml:space="preserve"> </w:t>
      </w:r>
      <w:r w:rsidRPr="00F61037">
        <w:rPr>
          <w:rFonts w:ascii="Calibri" w:eastAsia="Noto Naskh Arabic" w:hAnsi="Calibri" w:cs="B Nazanin" w:hint="cs"/>
          <w:rtl/>
        </w:rPr>
        <w:t>نقاهت</w:t>
      </w:r>
    </w:p>
    <w:p w14:paraId="6EA2612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بررسی</w:t>
      </w:r>
      <w:r w:rsidRPr="00F61037">
        <w:rPr>
          <w:rFonts w:ascii="Calibri" w:hAnsi="Calibri" w:cs="B Nazanin"/>
          <w:sz w:val="24"/>
          <w:rtl/>
        </w:rPr>
        <w:t xml:space="preserve"> </w:t>
      </w:r>
      <w:r w:rsidRPr="00F61037">
        <w:rPr>
          <w:rFonts w:ascii="Calibri" w:hAnsi="Calibri" w:cs="B Nazanin" w:hint="cs"/>
          <w:sz w:val="24"/>
          <w:rtl/>
        </w:rPr>
        <w:t>توقف</w:t>
      </w:r>
      <w:r w:rsidRPr="00F61037">
        <w:rPr>
          <w:rFonts w:ascii="Calibri" w:hAnsi="Calibri" w:cs="B Nazanin"/>
          <w:sz w:val="24"/>
          <w:rtl/>
        </w:rPr>
        <w:t xml:space="preserve"> </w:t>
      </w:r>
      <w:r w:rsidRPr="00F61037">
        <w:rPr>
          <w:rFonts w:ascii="Calibri" w:hAnsi="Calibri" w:cs="B Nazanin" w:hint="cs"/>
          <w:sz w:val="24"/>
          <w:rtl/>
        </w:rPr>
        <w:t>خونریزی</w:t>
      </w:r>
      <w:r w:rsidRPr="00F61037">
        <w:rPr>
          <w:rFonts w:ascii="Calibri" w:hAnsi="Calibri" w:cs="B Nazanin"/>
          <w:sz w:val="24"/>
          <w:rtl/>
        </w:rPr>
        <w:t>.</w:t>
      </w:r>
    </w:p>
    <w:p w14:paraId="6675C14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بررسی</w:t>
      </w:r>
      <w:r w:rsidRPr="00F61037">
        <w:rPr>
          <w:rFonts w:ascii="Calibri" w:hAnsi="Calibri" w:cs="B Nazanin"/>
          <w:sz w:val="24"/>
          <w:rtl/>
        </w:rPr>
        <w:t xml:space="preserve"> </w:t>
      </w:r>
      <w:r w:rsidRPr="00F61037">
        <w:rPr>
          <w:rFonts w:ascii="Calibri" w:hAnsi="Calibri" w:cs="B Nazanin" w:hint="cs"/>
          <w:sz w:val="24"/>
          <w:rtl/>
        </w:rPr>
        <w:t>ترشحات</w:t>
      </w:r>
      <w:r w:rsidRPr="00F61037">
        <w:rPr>
          <w:rFonts w:ascii="Calibri" w:hAnsi="Calibri" w:cs="B Nazanin"/>
          <w:sz w:val="24"/>
          <w:rtl/>
        </w:rPr>
        <w:t xml:space="preserve"> </w:t>
      </w:r>
      <w:r w:rsidRPr="00F61037">
        <w:rPr>
          <w:rFonts w:ascii="Calibri" w:hAnsi="Calibri" w:cs="B Nazanin" w:hint="cs"/>
          <w:sz w:val="24"/>
          <w:rtl/>
        </w:rPr>
        <w:t>بدبو</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غیرطبیعی</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توجه</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احتمال</w:t>
      </w:r>
      <w:r w:rsidRPr="00F61037">
        <w:rPr>
          <w:rFonts w:ascii="Calibri" w:hAnsi="Calibri" w:cs="B Nazanin"/>
          <w:sz w:val="24"/>
          <w:rtl/>
        </w:rPr>
        <w:t xml:space="preserve"> </w:t>
      </w:r>
      <w:r w:rsidRPr="00F61037">
        <w:rPr>
          <w:rFonts w:ascii="Calibri" w:hAnsi="Calibri" w:cs="B Nazanin" w:hint="cs"/>
          <w:sz w:val="24"/>
          <w:rtl/>
        </w:rPr>
        <w:t>عفونت</w:t>
      </w:r>
      <w:r w:rsidRPr="00F61037">
        <w:rPr>
          <w:rFonts w:ascii="Calibri" w:hAnsi="Calibri" w:cs="B Nazanin"/>
          <w:sz w:val="24"/>
          <w:rtl/>
        </w:rPr>
        <w:t xml:space="preserve"> </w:t>
      </w:r>
      <w:r w:rsidRPr="00F61037">
        <w:rPr>
          <w:rFonts w:ascii="Calibri" w:hAnsi="Calibri" w:cs="B Nazanin" w:hint="cs"/>
          <w:sz w:val="24"/>
          <w:rtl/>
        </w:rPr>
        <w:t>رحم</w:t>
      </w:r>
      <w:r w:rsidRPr="00F61037">
        <w:rPr>
          <w:rFonts w:ascii="Calibri" w:hAnsi="Calibri" w:cs="B Nazanin"/>
          <w:sz w:val="24"/>
          <w:rtl/>
        </w:rPr>
        <w:t>.</w:t>
      </w:r>
    </w:p>
    <w:p w14:paraId="4E85805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بررسی</w:t>
      </w:r>
      <w:r w:rsidRPr="00F61037">
        <w:rPr>
          <w:rFonts w:ascii="Calibri" w:hAnsi="Calibri" w:cs="B Nazanin"/>
          <w:sz w:val="24"/>
          <w:rtl/>
        </w:rPr>
        <w:t xml:space="preserve"> </w:t>
      </w:r>
      <w:r w:rsidRPr="00F61037">
        <w:rPr>
          <w:rFonts w:ascii="Calibri" w:hAnsi="Calibri" w:cs="B Nazanin" w:hint="cs"/>
          <w:sz w:val="24"/>
          <w:rtl/>
        </w:rPr>
        <w:t>التهاب</w:t>
      </w:r>
      <w:r w:rsidRPr="00F61037">
        <w:rPr>
          <w:rFonts w:ascii="Calibri" w:hAnsi="Calibri" w:cs="B Nazanin"/>
          <w:sz w:val="24"/>
          <w:rtl/>
        </w:rPr>
        <w:t>/</w:t>
      </w:r>
      <w:r w:rsidRPr="00F61037">
        <w:rPr>
          <w:rFonts w:ascii="Calibri" w:hAnsi="Calibri" w:cs="B Nazanin" w:hint="cs"/>
          <w:sz w:val="24"/>
          <w:rtl/>
        </w:rPr>
        <w:t>درد</w:t>
      </w:r>
      <w:r w:rsidRPr="00F61037">
        <w:rPr>
          <w:rFonts w:ascii="Calibri" w:hAnsi="Calibri" w:cs="B Nazanin"/>
          <w:sz w:val="24"/>
          <w:rtl/>
        </w:rPr>
        <w:t xml:space="preserve"> </w:t>
      </w:r>
      <w:r w:rsidRPr="00F61037">
        <w:rPr>
          <w:rFonts w:ascii="Calibri" w:hAnsi="Calibri" w:cs="B Nazanin" w:hint="cs"/>
          <w:sz w:val="24"/>
          <w:rtl/>
        </w:rPr>
        <w:t>شدید</w:t>
      </w:r>
      <w:r w:rsidRPr="00F61037">
        <w:rPr>
          <w:rFonts w:ascii="Calibri" w:hAnsi="Calibri" w:cs="B Nazanin"/>
          <w:sz w:val="24"/>
          <w:rtl/>
        </w:rPr>
        <w:t xml:space="preserve"> </w:t>
      </w:r>
      <w:r w:rsidRPr="00F61037">
        <w:rPr>
          <w:rFonts w:ascii="Calibri" w:hAnsi="Calibri" w:cs="B Nazanin" w:hint="cs"/>
          <w:sz w:val="24"/>
          <w:rtl/>
        </w:rPr>
        <w:t>محل</w:t>
      </w:r>
      <w:r w:rsidRPr="00F61037">
        <w:rPr>
          <w:rFonts w:ascii="Calibri" w:hAnsi="Calibri" w:cs="B Nazanin"/>
          <w:sz w:val="24"/>
          <w:rtl/>
        </w:rPr>
        <w:t xml:space="preserve"> </w:t>
      </w:r>
      <w:r w:rsidRPr="00F61037">
        <w:rPr>
          <w:rFonts w:ascii="Calibri" w:hAnsi="Calibri" w:cs="B Nazanin" w:hint="cs"/>
          <w:sz w:val="24"/>
          <w:rtl/>
        </w:rPr>
        <w:t>بخیه</w:t>
      </w:r>
      <w:r w:rsidRPr="00F61037">
        <w:rPr>
          <w:rFonts w:ascii="Calibri" w:hAnsi="Calibri" w:cs="B Nazanin"/>
          <w:sz w:val="24"/>
          <w:rtl/>
        </w:rPr>
        <w:t>.</w:t>
      </w:r>
    </w:p>
    <w:p w14:paraId="729A3E0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ابزار</w:t>
      </w:r>
      <w:r w:rsidRPr="00F61037">
        <w:rPr>
          <w:rFonts w:ascii="Calibri" w:hAnsi="Calibri" w:cs="B Nazanin"/>
          <w:sz w:val="24"/>
          <w:rtl/>
        </w:rPr>
        <w:t xml:space="preserve"> </w:t>
      </w:r>
      <w:r w:rsidRPr="00F61037">
        <w:rPr>
          <w:rFonts w:ascii="Calibri" w:hAnsi="Calibri" w:cs="B Nazanin" w:hint="cs"/>
          <w:sz w:val="24"/>
          <w:rtl/>
        </w:rPr>
        <w:t>تست</w:t>
      </w:r>
      <w:r w:rsidRPr="00F61037">
        <w:rPr>
          <w:rFonts w:ascii="Calibri" w:hAnsi="Calibri" w:cs="B Nazanin"/>
          <w:sz w:val="24"/>
          <w:rtl/>
        </w:rPr>
        <w:t xml:space="preserve"> </w:t>
      </w:r>
      <w:r w:rsidRPr="00F61037">
        <w:rPr>
          <w:rFonts w:ascii="Calibri" w:hAnsi="Calibri" w:cs="B Nazanin" w:hint="cs"/>
          <w:sz w:val="24"/>
          <w:rtl/>
        </w:rPr>
        <w:t>دیاستازیس</w:t>
      </w:r>
      <w:r w:rsidRPr="00F61037">
        <w:rPr>
          <w:rFonts w:ascii="Calibri" w:hAnsi="Calibri" w:cs="B Nazanin"/>
          <w:sz w:val="24"/>
          <w:rtl/>
        </w:rPr>
        <w:t xml:space="preserve"> </w:t>
      </w:r>
      <w:r w:rsidRPr="00F61037">
        <w:rPr>
          <w:rFonts w:ascii="Calibri" w:hAnsi="Calibri" w:cs="B Nazanin" w:hint="cs"/>
          <w:sz w:val="24"/>
          <w:rtl/>
        </w:rPr>
        <w:t>رکتی</w:t>
      </w:r>
      <w:r w:rsidRPr="00F61037">
        <w:rPr>
          <w:rFonts w:ascii="Calibri" w:hAnsi="Calibri" w:cs="B Nazanin"/>
          <w:sz w:val="24"/>
          <w:rtl/>
        </w:rPr>
        <w:t>.</w:t>
      </w:r>
    </w:p>
    <w:p w14:paraId="2249C4D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طبیعی</w:t>
      </w:r>
      <w:r w:rsidRPr="00F61037">
        <w:rPr>
          <w:rFonts w:ascii="Calibri" w:hAnsi="Calibri" w:cs="B Nazanin"/>
          <w:sz w:val="24"/>
          <w:rtl/>
        </w:rPr>
        <w:t xml:space="preserve">: </w:t>
      </w:r>
      <w:r w:rsidRPr="00F61037">
        <w:rPr>
          <w:rFonts w:ascii="Calibri" w:hAnsi="Calibri" w:cs="B Nazanin" w:hint="cs"/>
          <w:sz w:val="24"/>
          <w:rtl/>
        </w:rPr>
        <w:t>ویدیوهای</w:t>
      </w:r>
      <w:r w:rsidRPr="00F61037">
        <w:rPr>
          <w:rFonts w:ascii="Calibri" w:hAnsi="Calibri" w:cs="B Nazanin"/>
          <w:sz w:val="24"/>
          <w:rtl/>
        </w:rPr>
        <w:t xml:space="preserve"> Kegel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روزهای</w:t>
      </w:r>
      <w:r w:rsidRPr="00F61037">
        <w:rPr>
          <w:rFonts w:ascii="Calibri" w:hAnsi="Calibri" w:cs="B Nazanin"/>
          <w:sz w:val="24"/>
          <w:rtl/>
        </w:rPr>
        <w:t xml:space="preserve"> </w:t>
      </w:r>
      <w:r w:rsidRPr="00F61037">
        <w:rPr>
          <w:rFonts w:ascii="Calibri" w:hAnsi="Calibri" w:cs="B Nazanin" w:hint="cs"/>
          <w:sz w:val="24"/>
          <w:rtl/>
        </w:rPr>
        <w:t>اول</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ملاحظات</w:t>
      </w:r>
      <w:r w:rsidRPr="00F61037">
        <w:rPr>
          <w:rFonts w:ascii="Calibri" w:hAnsi="Calibri" w:cs="B Nazanin"/>
          <w:sz w:val="24"/>
          <w:rtl/>
        </w:rPr>
        <w:t xml:space="preserve"> </w:t>
      </w:r>
      <w:r w:rsidRPr="00F61037">
        <w:rPr>
          <w:rFonts w:ascii="Calibri" w:hAnsi="Calibri" w:cs="B Nazanin" w:hint="cs"/>
          <w:sz w:val="24"/>
          <w:rtl/>
        </w:rPr>
        <w:t>بالینی</w:t>
      </w:r>
      <w:r w:rsidRPr="00F61037">
        <w:rPr>
          <w:rFonts w:ascii="Calibri" w:hAnsi="Calibri" w:cs="B Nazanin"/>
          <w:sz w:val="24"/>
          <w:rtl/>
        </w:rPr>
        <w:t>.</w:t>
      </w:r>
    </w:p>
    <w:p w14:paraId="03115E8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سزارین</w:t>
      </w:r>
      <w:r w:rsidRPr="00F61037">
        <w:rPr>
          <w:rFonts w:ascii="Calibri" w:hAnsi="Calibri" w:cs="B Nazanin"/>
          <w:sz w:val="24"/>
          <w:rtl/>
        </w:rPr>
        <w:t xml:space="preserve">: </w:t>
      </w:r>
      <w:r w:rsidRPr="00F61037">
        <w:rPr>
          <w:rFonts w:ascii="Calibri" w:hAnsi="Calibri" w:cs="B Nazanin" w:hint="cs"/>
          <w:sz w:val="24"/>
          <w:rtl/>
        </w:rPr>
        <w:t>قفل</w:t>
      </w:r>
      <w:r w:rsidRPr="00F61037">
        <w:rPr>
          <w:rFonts w:ascii="Calibri" w:hAnsi="Calibri" w:cs="B Nazanin"/>
          <w:sz w:val="24"/>
          <w:rtl/>
        </w:rPr>
        <w:t xml:space="preserve"> </w:t>
      </w:r>
      <w:r w:rsidRPr="00F61037">
        <w:rPr>
          <w:rFonts w:ascii="Calibri" w:hAnsi="Calibri" w:cs="B Nazanin" w:hint="cs"/>
          <w:sz w:val="24"/>
          <w:rtl/>
        </w:rPr>
        <w:t>تمرینات</w:t>
      </w:r>
      <w:r w:rsidRPr="00F61037">
        <w:rPr>
          <w:rFonts w:ascii="Calibri" w:hAnsi="Calibri" w:cs="B Nazanin"/>
          <w:sz w:val="24"/>
          <w:rtl/>
        </w:rPr>
        <w:t xml:space="preserve"> </w:t>
      </w:r>
      <w:r w:rsidRPr="00F61037">
        <w:rPr>
          <w:rFonts w:ascii="Calibri" w:hAnsi="Calibri" w:cs="B Nazanin" w:hint="cs"/>
          <w:sz w:val="24"/>
          <w:rtl/>
        </w:rPr>
        <w:t>شکمی</w:t>
      </w:r>
      <w:r w:rsidRPr="00F61037">
        <w:rPr>
          <w:rFonts w:ascii="Calibri" w:hAnsi="Calibri" w:cs="B Nazanin"/>
          <w:sz w:val="24"/>
          <w:rtl/>
        </w:rPr>
        <w:t xml:space="preserve"> </w:t>
      </w:r>
      <w:r w:rsidRPr="00F61037">
        <w:rPr>
          <w:rFonts w:ascii="Calibri" w:hAnsi="Calibri" w:cs="B Nazanin" w:hint="cs"/>
          <w:sz w:val="24"/>
          <w:rtl/>
        </w:rPr>
        <w:t>تا</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ششم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حرکات</w:t>
      </w:r>
      <w:r w:rsidRPr="00F61037">
        <w:rPr>
          <w:rFonts w:ascii="Calibri" w:hAnsi="Calibri" w:cs="B Nazanin"/>
          <w:sz w:val="24"/>
          <w:rtl/>
        </w:rPr>
        <w:t xml:space="preserve"> </w:t>
      </w:r>
      <w:r w:rsidRPr="00F61037">
        <w:rPr>
          <w:rFonts w:ascii="Calibri" w:hAnsi="Calibri" w:cs="B Nazanin" w:hint="cs"/>
          <w:sz w:val="24"/>
          <w:rtl/>
        </w:rPr>
        <w:t>کششی</w:t>
      </w:r>
      <w:r w:rsidRPr="00F61037">
        <w:rPr>
          <w:rFonts w:ascii="Calibri" w:hAnsi="Calibri" w:cs="B Nazanin"/>
          <w:sz w:val="24"/>
          <w:rtl/>
        </w:rPr>
        <w:t xml:space="preserve"> </w:t>
      </w:r>
      <w:r w:rsidRPr="00F61037">
        <w:rPr>
          <w:rFonts w:ascii="Calibri" w:hAnsi="Calibri" w:cs="B Nazanin" w:hint="cs"/>
          <w:sz w:val="24"/>
          <w:rtl/>
        </w:rPr>
        <w:t>دست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پا</w:t>
      </w:r>
      <w:r w:rsidRPr="00F61037">
        <w:rPr>
          <w:rFonts w:ascii="Calibri" w:hAnsi="Calibri" w:cs="B Nazanin"/>
          <w:sz w:val="24"/>
          <w:rtl/>
        </w:rPr>
        <w:t xml:space="preserve"> </w:t>
      </w:r>
      <w:r w:rsidRPr="00F61037">
        <w:rPr>
          <w:rFonts w:ascii="Calibri" w:hAnsi="Calibri" w:cs="B Nazanin" w:hint="cs"/>
          <w:sz w:val="24"/>
          <w:rtl/>
        </w:rPr>
        <w:t>طبق</w:t>
      </w:r>
      <w:r w:rsidRPr="00F61037">
        <w:rPr>
          <w:rFonts w:ascii="Calibri" w:hAnsi="Calibri" w:cs="B Nazanin"/>
          <w:sz w:val="24"/>
          <w:rtl/>
        </w:rPr>
        <w:t xml:space="preserve"> </w:t>
      </w:r>
      <w:r w:rsidRPr="00F61037">
        <w:rPr>
          <w:rFonts w:ascii="Calibri" w:hAnsi="Calibri" w:cs="B Nazanin" w:hint="cs"/>
          <w:sz w:val="24"/>
          <w:rtl/>
        </w:rPr>
        <w:t>نظر</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w:t>
      </w:r>
    </w:p>
    <w:p w14:paraId="4C63FC2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تایمر</w:t>
      </w:r>
      <w:r w:rsidRPr="00F61037">
        <w:rPr>
          <w:rFonts w:ascii="Calibri" w:hAnsi="Calibri" w:cs="B Nazanin"/>
          <w:sz w:val="24"/>
          <w:rtl/>
        </w:rPr>
        <w:t xml:space="preserve"> </w:t>
      </w:r>
      <w:r w:rsidRPr="00F61037">
        <w:rPr>
          <w:rFonts w:ascii="Calibri" w:hAnsi="Calibri" w:cs="B Nazanin" w:hint="cs"/>
          <w:sz w:val="24"/>
          <w:rtl/>
        </w:rPr>
        <w:t>مدت</w:t>
      </w:r>
      <w:r w:rsidRPr="00F61037">
        <w:rPr>
          <w:rFonts w:ascii="Calibri" w:hAnsi="Calibri" w:cs="B Nazanin"/>
          <w:sz w:val="24"/>
          <w:rtl/>
        </w:rPr>
        <w:t xml:space="preserve"> </w:t>
      </w:r>
      <w:r w:rsidRPr="00F61037">
        <w:rPr>
          <w:rFonts w:ascii="Calibri" w:hAnsi="Calibri" w:cs="B Nazanin" w:hint="cs"/>
          <w:sz w:val="24"/>
          <w:rtl/>
        </w:rPr>
        <w:t>تمرین</w:t>
      </w:r>
      <w:r w:rsidRPr="00F61037">
        <w:rPr>
          <w:rFonts w:ascii="Calibri" w:hAnsi="Calibri" w:cs="B Nazanin"/>
          <w:sz w:val="24"/>
          <w:rtl/>
        </w:rPr>
        <w:t xml:space="preserve"> </w:t>
      </w:r>
      <w:r w:rsidRPr="00F61037">
        <w:rPr>
          <w:rFonts w:ascii="Calibri" w:hAnsi="Calibri" w:cs="B Nazanin" w:hint="cs"/>
          <w:sz w:val="24"/>
          <w:rtl/>
        </w:rPr>
        <w:t>مجاز</w:t>
      </w:r>
      <w:r w:rsidRPr="00F61037">
        <w:rPr>
          <w:rFonts w:ascii="Calibri" w:hAnsi="Calibri" w:cs="B Nazanin"/>
          <w:sz w:val="24"/>
          <w:rtl/>
        </w:rPr>
        <w:t>.</w:t>
      </w:r>
    </w:p>
    <w:p w14:paraId="32CDCE0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فراخوانی</w:t>
      </w:r>
      <w:r w:rsidRPr="00F61037">
        <w:rPr>
          <w:rFonts w:ascii="Calibri" w:hAnsi="Calibri" w:cs="B Nazanin"/>
          <w:sz w:val="24"/>
          <w:rtl/>
        </w:rPr>
        <w:t xml:space="preserve"> </w:t>
      </w:r>
      <w:r w:rsidRPr="00F61037">
        <w:rPr>
          <w:rFonts w:ascii="Calibri" w:hAnsi="Calibri" w:cs="B Nazanin" w:hint="cs"/>
          <w:sz w:val="24"/>
          <w:rtl/>
        </w:rPr>
        <w:t>نوع</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مرحله</w:t>
      </w:r>
      <w:r w:rsidRPr="00F61037">
        <w:rPr>
          <w:rFonts w:ascii="Calibri" w:hAnsi="Calibri" w:cs="B Nazanin"/>
          <w:sz w:val="24"/>
          <w:rtl/>
        </w:rPr>
        <w:t xml:space="preserve"> </w:t>
      </w:r>
      <w:r w:rsidRPr="00F61037">
        <w:rPr>
          <w:rFonts w:ascii="Calibri" w:hAnsi="Calibri" w:cs="B Nazanin" w:hint="cs"/>
          <w:sz w:val="24"/>
          <w:rtl/>
        </w:rPr>
        <w:t>۱۱</w:t>
      </w:r>
      <w:r w:rsidRPr="00F61037">
        <w:rPr>
          <w:rFonts w:ascii="Calibri" w:hAnsi="Calibri" w:cs="B Nazanin"/>
          <w:sz w:val="24"/>
          <w:rtl/>
        </w:rPr>
        <w:t>.</w:t>
      </w:r>
    </w:p>
    <w:p w14:paraId="1C6582D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بررسی</w:t>
      </w:r>
      <w:r w:rsidRPr="00F61037">
        <w:rPr>
          <w:rFonts w:ascii="Calibri" w:hAnsi="Calibri" w:cs="B Nazanin"/>
          <w:sz w:val="24"/>
          <w:rtl/>
        </w:rPr>
        <w:t xml:space="preserve"> </w:t>
      </w:r>
      <w:r w:rsidRPr="00F61037">
        <w:rPr>
          <w:rFonts w:ascii="Calibri" w:hAnsi="Calibri" w:cs="B Nazanin" w:hint="cs"/>
          <w:sz w:val="24"/>
          <w:rtl/>
        </w:rPr>
        <w:t>انجام</w:t>
      </w:r>
      <w:r w:rsidRPr="00F61037">
        <w:rPr>
          <w:rFonts w:ascii="Calibri" w:hAnsi="Calibri" w:cs="B Nazanin"/>
          <w:sz w:val="24"/>
          <w:rtl/>
        </w:rPr>
        <w:t xml:space="preserve"> </w:t>
      </w:r>
      <w:r w:rsidRPr="00F61037">
        <w:rPr>
          <w:rFonts w:ascii="Calibri" w:hAnsi="Calibri" w:cs="B Nazanin" w:hint="cs"/>
          <w:sz w:val="24"/>
          <w:rtl/>
        </w:rPr>
        <w:t>معاینه</w:t>
      </w:r>
      <w:r w:rsidRPr="00F61037">
        <w:rPr>
          <w:rFonts w:ascii="Calibri" w:hAnsi="Calibri" w:cs="B Nazanin"/>
          <w:sz w:val="24"/>
          <w:rtl/>
        </w:rPr>
        <w:t xml:space="preserve"> </w:t>
      </w:r>
      <w:r w:rsidRPr="00F61037">
        <w:rPr>
          <w:rFonts w:ascii="Calibri" w:hAnsi="Calibri" w:cs="B Nazanin" w:hint="cs"/>
          <w:sz w:val="24"/>
          <w:rtl/>
        </w:rPr>
        <w:t>۴۰</w:t>
      </w:r>
      <w:r w:rsidRPr="00F61037">
        <w:rPr>
          <w:rFonts w:ascii="Calibri" w:hAnsi="Calibri" w:cs="B Nazanin"/>
          <w:sz w:val="24"/>
          <w:rtl/>
        </w:rPr>
        <w:t xml:space="preserve"> </w:t>
      </w:r>
      <w:r w:rsidRPr="00F61037">
        <w:rPr>
          <w:rFonts w:ascii="Calibri" w:hAnsi="Calibri" w:cs="B Nazanin" w:hint="cs"/>
          <w:sz w:val="24"/>
          <w:rtl/>
        </w:rPr>
        <w:t>روزگی</w:t>
      </w:r>
      <w:r w:rsidRPr="00F61037">
        <w:rPr>
          <w:rFonts w:ascii="Calibri" w:hAnsi="Calibri" w:cs="B Nazanin"/>
          <w:sz w:val="24"/>
          <w:rtl/>
        </w:rPr>
        <w:t>/</w:t>
      </w:r>
      <w:r w:rsidRPr="00F61037">
        <w:rPr>
          <w:rFonts w:ascii="Calibri" w:hAnsi="Calibri" w:cs="B Nazanin" w:hint="cs"/>
          <w:sz w:val="24"/>
          <w:rtl/>
        </w:rPr>
        <w:t>۶</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صدور</w:t>
      </w:r>
      <w:r w:rsidRPr="00F61037">
        <w:rPr>
          <w:rFonts w:ascii="Calibri" w:hAnsi="Calibri" w:cs="B Nazanin"/>
          <w:sz w:val="24"/>
          <w:rtl/>
        </w:rPr>
        <w:t xml:space="preserve"> </w:t>
      </w:r>
      <w:r w:rsidRPr="00F61037">
        <w:rPr>
          <w:rFonts w:ascii="Calibri" w:hAnsi="Calibri" w:cs="B Nazanin" w:hint="cs"/>
          <w:sz w:val="24"/>
          <w:rtl/>
        </w:rPr>
        <w:t>مجوز</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تا</w:t>
      </w:r>
      <w:r w:rsidRPr="00F61037">
        <w:rPr>
          <w:rFonts w:ascii="Calibri" w:hAnsi="Calibri" w:cs="B Nazanin"/>
          <w:sz w:val="24"/>
          <w:rtl/>
        </w:rPr>
        <w:t xml:space="preserve"> </w:t>
      </w:r>
      <w:r w:rsidRPr="00F61037">
        <w:rPr>
          <w:rFonts w:ascii="Calibri" w:hAnsi="Calibri" w:cs="B Nazanin" w:hint="cs"/>
          <w:sz w:val="24"/>
          <w:rtl/>
        </w:rPr>
        <w:t>زمان</w:t>
      </w:r>
      <w:r w:rsidRPr="00F61037">
        <w:rPr>
          <w:rFonts w:ascii="Calibri" w:hAnsi="Calibri" w:cs="B Nazanin"/>
          <w:sz w:val="24"/>
          <w:rtl/>
        </w:rPr>
        <w:t xml:space="preserve"> </w:t>
      </w:r>
      <w:r w:rsidRPr="00F61037">
        <w:rPr>
          <w:rFonts w:ascii="Calibri" w:hAnsi="Calibri" w:cs="B Nazanin" w:hint="cs"/>
          <w:sz w:val="24"/>
          <w:rtl/>
        </w:rPr>
        <w:t>پاسخ</w:t>
      </w:r>
      <w:r w:rsidRPr="00F61037">
        <w:rPr>
          <w:rFonts w:ascii="Calibri" w:hAnsi="Calibri" w:cs="B Nazanin"/>
          <w:sz w:val="24"/>
          <w:rtl/>
        </w:rPr>
        <w:t xml:space="preserve"> </w:t>
      </w:r>
      <w:r w:rsidRPr="00F61037">
        <w:rPr>
          <w:rFonts w:ascii="Calibri" w:hAnsi="Calibri" w:cs="B Nazanin" w:hint="cs"/>
          <w:sz w:val="24"/>
          <w:rtl/>
        </w:rPr>
        <w:t>خیر،</w:t>
      </w:r>
      <w:r w:rsidRPr="00F61037">
        <w:rPr>
          <w:rFonts w:ascii="Calibri" w:hAnsi="Calibri" w:cs="B Nazanin"/>
          <w:sz w:val="24"/>
          <w:rtl/>
        </w:rPr>
        <w:t xml:space="preserve"> </w:t>
      </w:r>
      <w:r w:rsidRPr="00F61037">
        <w:rPr>
          <w:rFonts w:ascii="Calibri" w:hAnsi="Calibri" w:cs="B Nazanin" w:hint="cs"/>
          <w:sz w:val="24"/>
          <w:rtl/>
        </w:rPr>
        <w:t>فقط</w:t>
      </w:r>
      <w:r w:rsidRPr="00F61037">
        <w:rPr>
          <w:rFonts w:ascii="Calibri" w:hAnsi="Calibri" w:cs="B Nazanin"/>
          <w:sz w:val="24"/>
          <w:rtl/>
        </w:rPr>
        <w:t xml:space="preserve"> </w:t>
      </w:r>
      <w:r w:rsidRPr="00F61037">
        <w:rPr>
          <w:rFonts w:ascii="Calibri" w:hAnsi="Calibri" w:cs="B Nazanin" w:hint="cs"/>
          <w:sz w:val="24"/>
          <w:rtl/>
        </w:rPr>
        <w:t>تنفس</w:t>
      </w:r>
      <w:r w:rsidRPr="00F61037">
        <w:rPr>
          <w:rFonts w:ascii="Calibri" w:hAnsi="Calibri" w:cs="B Nazanin"/>
          <w:sz w:val="24"/>
          <w:rtl/>
        </w:rPr>
        <w:t xml:space="preserve"> </w:t>
      </w:r>
      <w:r w:rsidRPr="00F61037">
        <w:rPr>
          <w:rFonts w:ascii="Calibri" w:hAnsi="Calibri" w:cs="B Nazanin" w:hint="cs"/>
          <w:sz w:val="24"/>
          <w:rtl/>
        </w:rPr>
        <w:t>دیافراگمی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کشش</w:t>
      </w:r>
      <w:r w:rsidRPr="00F61037">
        <w:rPr>
          <w:rFonts w:ascii="Calibri" w:hAnsi="Calibri" w:cs="B Nazanin"/>
          <w:sz w:val="24"/>
          <w:rtl/>
        </w:rPr>
        <w:t xml:space="preserve"> </w:t>
      </w:r>
      <w:r w:rsidRPr="00F61037">
        <w:rPr>
          <w:rFonts w:ascii="Calibri" w:hAnsi="Calibri" w:cs="B Nazanin" w:hint="cs"/>
          <w:sz w:val="24"/>
          <w:rtl/>
        </w:rPr>
        <w:t>دست</w:t>
      </w:r>
      <w:r w:rsidRPr="00F61037">
        <w:rPr>
          <w:rFonts w:ascii="Calibri" w:hAnsi="Calibri" w:cs="B Nazanin"/>
          <w:sz w:val="24"/>
          <w:rtl/>
        </w:rPr>
        <w:t>/</w:t>
      </w:r>
      <w:r w:rsidRPr="00F61037">
        <w:rPr>
          <w:rFonts w:ascii="Calibri" w:hAnsi="Calibri" w:cs="B Nazanin" w:hint="cs"/>
          <w:sz w:val="24"/>
          <w:rtl/>
        </w:rPr>
        <w:t>گردن</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حرکات</w:t>
      </w:r>
      <w:r w:rsidRPr="00F61037">
        <w:rPr>
          <w:rFonts w:ascii="Calibri" w:hAnsi="Calibri" w:cs="B Nazanin"/>
          <w:sz w:val="24"/>
          <w:rtl/>
        </w:rPr>
        <w:t xml:space="preserve"> </w:t>
      </w:r>
      <w:r w:rsidRPr="00F61037">
        <w:rPr>
          <w:rFonts w:ascii="Calibri" w:hAnsi="Calibri" w:cs="B Nazanin" w:hint="cs"/>
          <w:sz w:val="24"/>
          <w:rtl/>
        </w:rPr>
        <w:t>شکمی</w:t>
      </w:r>
      <w:r w:rsidRPr="00F61037">
        <w:rPr>
          <w:rFonts w:ascii="Calibri" w:hAnsi="Calibri" w:cs="B Nazanin"/>
          <w:sz w:val="24"/>
          <w:rtl/>
        </w:rPr>
        <w:t xml:space="preserve"> </w:t>
      </w:r>
      <w:r w:rsidRPr="00F61037">
        <w:rPr>
          <w:rFonts w:ascii="Calibri" w:hAnsi="Calibri" w:cs="B Nazanin" w:hint="cs"/>
          <w:sz w:val="24"/>
          <w:rtl/>
        </w:rPr>
        <w:t>کاملاً</w:t>
      </w:r>
      <w:r w:rsidRPr="00F61037">
        <w:rPr>
          <w:rFonts w:ascii="Calibri" w:hAnsi="Calibri" w:cs="B Nazanin"/>
          <w:sz w:val="24"/>
          <w:rtl/>
        </w:rPr>
        <w:t xml:space="preserve"> </w:t>
      </w:r>
      <w:r w:rsidRPr="00F61037">
        <w:rPr>
          <w:rFonts w:ascii="Calibri" w:hAnsi="Calibri" w:cs="B Nazanin" w:hint="cs"/>
          <w:sz w:val="24"/>
          <w:rtl/>
        </w:rPr>
        <w:t>مسدود</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w:t>
      </w:r>
    </w:p>
    <w:p w14:paraId="7D59309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راهنمای</w:t>
      </w:r>
      <w:r w:rsidRPr="00F61037">
        <w:rPr>
          <w:rFonts w:ascii="Calibri" w:hAnsi="Calibri" w:cs="B Nazanin"/>
          <w:sz w:val="24"/>
          <w:rtl/>
        </w:rPr>
        <w:t xml:space="preserve"> </w:t>
      </w:r>
      <w:r w:rsidRPr="00F61037">
        <w:rPr>
          <w:rFonts w:ascii="Calibri" w:hAnsi="Calibri" w:cs="B Nazanin" w:hint="cs"/>
          <w:sz w:val="24"/>
          <w:rtl/>
        </w:rPr>
        <w:t>ویدیویی</w:t>
      </w:r>
      <w:r w:rsidRPr="00F61037">
        <w:rPr>
          <w:rFonts w:ascii="Calibri" w:hAnsi="Calibri" w:cs="B Nazanin"/>
          <w:sz w:val="24"/>
          <w:rtl/>
        </w:rPr>
        <w:t xml:space="preserve"> </w:t>
      </w:r>
      <w:r w:rsidRPr="00F61037">
        <w:rPr>
          <w:rFonts w:ascii="Calibri" w:hAnsi="Calibri" w:cs="B Nazanin" w:hint="cs"/>
          <w:sz w:val="24"/>
          <w:rtl/>
        </w:rPr>
        <w:t>تست</w:t>
      </w:r>
      <w:r w:rsidRPr="00F61037">
        <w:rPr>
          <w:rFonts w:ascii="Calibri" w:hAnsi="Calibri" w:cs="B Nazanin"/>
          <w:sz w:val="24"/>
          <w:rtl/>
        </w:rPr>
        <w:t xml:space="preserve"> </w:t>
      </w:r>
      <w:r w:rsidRPr="00F61037">
        <w:rPr>
          <w:rFonts w:ascii="Calibri" w:hAnsi="Calibri" w:cs="B Nazanin" w:hint="cs"/>
          <w:sz w:val="24"/>
          <w:rtl/>
        </w:rPr>
        <w:t>دیاستازیس</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w:t>
      </w:r>
    </w:p>
    <w:p w14:paraId="61AA23C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مجوز</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برنامه</w:t>
      </w:r>
      <w:r w:rsidRPr="00F61037">
        <w:rPr>
          <w:rFonts w:ascii="Calibri" w:hAnsi="Calibri" w:cs="B Nazanin"/>
          <w:sz w:val="24"/>
          <w:rtl/>
        </w:rPr>
        <w:t xml:space="preserve"> </w:t>
      </w:r>
      <w:r w:rsidRPr="00F61037">
        <w:rPr>
          <w:rFonts w:ascii="Calibri" w:hAnsi="Calibri" w:cs="B Nazanin" w:hint="cs"/>
          <w:sz w:val="24"/>
          <w:rtl/>
        </w:rPr>
        <w:t>پلکانی</w:t>
      </w:r>
      <w:r w:rsidRPr="00F61037">
        <w:rPr>
          <w:rFonts w:ascii="Calibri" w:hAnsi="Calibri" w:cs="B Nazanin"/>
          <w:sz w:val="24"/>
          <w:rtl/>
        </w:rPr>
        <w:t xml:space="preserve"> </w:t>
      </w:r>
      <w:r w:rsidRPr="00F61037">
        <w:rPr>
          <w:rFonts w:ascii="Calibri" w:hAnsi="Calibri" w:cs="B Nazanin" w:hint="cs"/>
          <w:sz w:val="24"/>
          <w:rtl/>
        </w:rPr>
        <w:t>بازگشت</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هدف</w:t>
      </w:r>
      <w:r w:rsidRPr="00F61037">
        <w:rPr>
          <w:rFonts w:ascii="Calibri" w:hAnsi="Calibri" w:cs="B Nazanin"/>
          <w:sz w:val="24"/>
          <w:rtl/>
        </w:rPr>
        <w:t xml:space="preserve"> </w:t>
      </w:r>
      <w:r w:rsidRPr="00F61037">
        <w:rPr>
          <w:rFonts w:ascii="Calibri" w:hAnsi="Calibri" w:cs="B Nazanin" w:hint="cs"/>
          <w:sz w:val="24"/>
          <w:rtl/>
        </w:rPr>
        <w:t>ثبت‌شده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مرحله</w:t>
      </w:r>
      <w:r w:rsidRPr="00F61037">
        <w:rPr>
          <w:rFonts w:ascii="Calibri" w:hAnsi="Calibri" w:cs="B Nazanin"/>
          <w:sz w:val="24"/>
          <w:rtl/>
        </w:rPr>
        <w:t xml:space="preserve"> </w:t>
      </w:r>
      <w:r w:rsidRPr="00F61037">
        <w:rPr>
          <w:rFonts w:ascii="Calibri" w:hAnsi="Calibri" w:cs="B Nazanin" w:hint="cs"/>
          <w:sz w:val="24"/>
          <w:rtl/>
        </w:rPr>
        <w:t>۱۲</w:t>
      </w:r>
      <w:r w:rsidRPr="00F61037">
        <w:rPr>
          <w:rFonts w:ascii="Calibri" w:hAnsi="Calibri" w:cs="B Nazanin"/>
          <w:sz w:val="24"/>
          <w:rtl/>
        </w:rPr>
        <w:t>.</w:t>
      </w:r>
    </w:p>
    <w:p w14:paraId="572BDDD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هفتگی</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مقایسه</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هدف،</w:t>
      </w:r>
      <w:r w:rsidRPr="00F61037">
        <w:rPr>
          <w:rFonts w:ascii="Calibri" w:hAnsi="Calibri" w:cs="B Nazanin"/>
          <w:sz w:val="24"/>
          <w:rtl/>
        </w:rPr>
        <w:t xml:space="preserve"> </w:t>
      </w:r>
      <w:r w:rsidRPr="00F61037">
        <w:rPr>
          <w:rFonts w:ascii="Calibri" w:hAnsi="Calibri" w:cs="B Nazanin" w:hint="cs"/>
          <w:sz w:val="24"/>
          <w:rtl/>
        </w:rPr>
        <w:t>محاسبه</w:t>
      </w:r>
      <w:r w:rsidRPr="00F61037">
        <w:rPr>
          <w:rFonts w:ascii="Calibri" w:hAnsi="Calibri" w:cs="B Nazanin"/>
          <w:sz w:val="24"/>
          <w:rtl/>
        </w:rPr>
        <w:t xml:space="preserve"> </w:t>
      </w:r>
      <w:r w:rsidRPr="00F61037">
        <w:rPr>
          <w:rFonts w:ascii="Calibri" w:hAnsi="Calibri" w:cs="B Nazanin" w:hint="cs"/>
          <w:sz w:val="24"/>
          <w:rtl/>
        </w:rPr>
        <w:t>انرژی</w:t>
      </w:r>
      <w:r w:rsidRPr="00F61037">
        <w:rPr>
          <w:rFonts w:ascii="Calibri" w:hAnsi="Calibri" w:cs="B Nazanin"/>
          <w:sz w:val="24"/>
          <w:rtl/>
        </w:rPr>
        <w:t xml:space="preserve"> </w:t>
      </w:r>
      <w:r w:rsidRPr="00F61037">
        <w:rPr>
          <w:rFonts w:ascii="Calibri" w:hAnsi="Calibri" w:cs="B Nazanin" w:hint="cs"/>
          <w:sz w:val="24"/>
          <w:rtl/>
        </w:rPr>
        <w:t>مصرفی</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شیردهی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به‌روزرسانی</w:t>
      </w:r>
      <w:r w:rsidRPr="00F61037">
        <w:rPr>
          <w:rFonts w:ascii="Calibri" w:hAnsi="Calibri" w:cs="B Nazanin"/>
          <w:sz w:val="24"/>
          <w:rtl/>
        </w:rPr>
        <w:t xml:space="preserve"> </w:t>
      </w:r>
      <w:r w:rsidRPr="00F61037">
        <w:rPr>
          <w:rFonts w:ascii="Calibri" w:hAnsi="Calibri" w:cs="B Nazanin" w:hint="cs"/>
          <w:sz w:val="24"/>
          <w:rtl/>
        </w:rPr>
        <w:t>رژیم</w:t>
      </w:r>
      <w:r w:rsidRPr="00F61037">
        <w:rPr>
          <w:rFonts w:ascii="Calibri" w:hAnsi="Calibri" w:cs="B Nazanin"/>
          <w:sz w:val="24"/>
          <w:rtl/>
        </w:rPr>
        <w:t xml:space="preserve"> </w:t>
      </w:r>
      <w:r w:rsidRPr="00F61037">
        <w:rPr>
          <w:rFonts w:ascii="Calibri" w:hAnsi="Calibri" w:cs="B Nazanin" w:hint="cs"/>
          <w:sz w:val="24"/>
          <w:rtl/>
        </w:rPr>
        <w:t>هفته</w:t>
      </w:r>
      <w:r w:rsidRPr="00F61037">
        <w:rPr>
          <w:rFonts w:ascii="Calibri" w:hAnsi="Calibri" w:cs="B Nazanin"/>
          <w:sz w:val="24"/>
          <w:rtl/>
        </w:rPr>
        <w:t xml:space="preserve"> </w:t>
      </w:r>
      <w:r w:rsidRPr="00F61037">
        <w:rPr>
          <w:rFonts w:ascii="Calibri" w:hAnsi="Calibri" w:cs="B Nazanin" w:hint="cs"/>
          <w:sz w:val="24"/>
          <w:rtl/>
        </w:rPr>
        <w:t>بعد</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AI.</w:t>
      </w:r>
    </w:p>
    <w:p w14:paraId="48EB4D30"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lastRenderedPageBreak/>
        <w:t xml:space="preserve">۵-۱۹. تب پروفایل نوزاد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Baby Tracker</w:t>
      </w:r>
    </w:p>
    <w:p w14:paraId="05FD057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انتخاب</w:t>
      </w:r>
      <w:r w:rsidRPr="00F61037">
        <w:rPr>
          <w:rFonts w:ascii="Calibri" w:hAnsi="Calibri" w:cs="B Nazanin"/>
          <w:sz w:val="24"/>
          <w:rtl/>
        </w:rPr>
        <w:t xml:space="preserve"> </w:t>
      </w:r>
      <w:r w:rsidRPr="00F61037">
        <w:rPr>
          <w:rFonts w:ascii="Calibri" w:hAnsi="Calibri" w:cs="B Nazanin" w:hint="cs"/>
          <w:sz w:val="24"/>
          <w:rtl/>
        </w:rPr>
        <w:t>سینه</w:t>
      </w:r>
      <w:r w:rsidRPr="00F61037">
        <w:rPr>
          <w:rFonts w:ascii="Calibri" w:hAnsi="Calibri" w:cs="B Nazanin"/>
          <w:sz w:val="24"/>
          <w:rtl/>
        </w:rPr>
        <w:t xml:space="preserve"> </w:t>
      </w:r>
      <w:r w:rsidRPr="00F61037">
        <w:rPr>
          <w:rFonts w:ascii="Calibri" w:hAnsi="Calibri" w:cs="B Nazanin" w:hint="cs"/>
          <w:sz w:val="24"/>
          <w:rtl/>
        </w:rPr>
        <w:t>چپ</w:t>
      </w:r>
      <w:r w:rsidRPr="00F61037">
        <w:rPr>
          <w:rFonts w:ascii="Calibri" w:hAnsi="Calibri" w:cs="B Nazanin"/>
          <w:sz w:val="24"/>
          <w:rtl/>
        </w:rPr>
        <w:t>/</w:t>
      </w:r>
      <w:r w:rsidRPr="00F61037">
        <w:rPr>
          <w:rFonts w:ascii="Calibri" w:hAnsi="Calibri" w:cs="B Nazanin" w:hint="cs"/>
          <w:sz w:val="24"/>
          <w:rtl/>
        </w:rPr>
        <w:t>راست</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شیردهی</w:t>
      </w:r>
      <w:r w:rsidRPr="00F61037">
        <w:rPr>
          <w:rFonts w:ascii="Calibri" w:hAnsi="Calibri" w:cs="B Nazanin"/>
          <w:sz w:val="24"/>
          <w:rtl/>
        </w:rPr>
        <w:t>.</w:t>
      </w:r>
    </w:p>
    <w:p w14:paraId="56C7E76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تایمر</w:t>
      </w:r>
      <w:r w:rsidRPr="00F61037">
        <w:rPr>
          <w:rFonts w:ascii="Calibri" w:hAnsi="Calibri" w:cs="B Nazanin"/>
          <w:sz w:val="24"/>
          <w:rtl/>
        </w:rPr>
        <w:t xml:space="preserve"> </w:t>
      </w:r>
      <w:r w:rsidRPr="00F61037">
        <w:rPr>
          <w:rFonts w:ascii="Calibri" w:hAnsi="Calibri" w:cs="B Nazanin" w:hint="cs"/>
          <w:sz w:val="24"/>
          <w:rtl/>
        </w:rPr>
        <w:t>شروع</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پایان</w:t>
      </w:r>
      <w:r w:rsidRPr="00F61037">
        <w:rPr>
          <w:rFonts w:ascii="Calibri" w:hAnsi="Calibri" w:cs="B Nazanin"/>
          <w:sz w:val="24"/>
          <w:rtl/>
        </w:rPr>
        <w:t xml:space="preserve"> </w:t>
      </w:r>
      <w:r w:rsidRPr="00F61037">
        <w:rPr>
          <w:rFonts w:ascii="Calibri" w:hAnsi="Calibri" w:cs="B Nazanin" w:hint="cs"/>
          <w:sz w:val="24"/>
          <w:rtl/>
        </w:rPr>
        <w:t>مکیدن</w:t>
      </w:r>
      <w:r w:rsidRPr="00F61037">
        <w:rPr>
          <w:rFonts w:ascii="Calibri" w:hAnsi="Calibri" w:cs="B Nazanin"/>
          <w:sz w:val="24"/>
          <w:rtl/>
        </w:rPr>
        <w:t>.</w:t>
      </w:r>
    </w:p>
    <w:p w14:paraId="4E04F1D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cc </w:t>
      </w:r>
      <w:r w:rsidRPr="00F61037">
        <w:rPr>
          <w:rFonts w:ascii="Calibri" w:hAnsi="Calibri" w:cs="B Nazanin" w:hint="cs"/>
          <w:sz w:val="24"/>
          <w:rtl/>
        </w:rPr>
        <w:t>شیر</w:t>
      </w:r>
      <w:r w:rsidRPr="00F61037">
        <w:rPr>
          <w:rFonts w:ascii="Calibri" w:hAnsi="Calibri" w:cs="B Nazanin"/>
          <w:sz w:val="24"/>
          <w:rtl/>
        </w:rPr>
        <w:t xml:space="preserve"> </w:t>
      </w:r>
      <w:r w:rsidRPr="00F61037">
        <w:rPr>
          <w:rFonts w:ascii="Calibri" w:hAnsi="Calibri" w:cs="B Nazanin" w:hint="cs"/>
          <w:sz w:val="24"/>
          <w:rtl/>
        </w:rPr>
        <w:t>خشک</w:t>
      </w:r>
      <w:r w:rsidRPr="00F61037">
        <w:rPr>
          <w:rFonts w:ascii="Calibri" w:hAnsi="Calibri" w:cs="B Nazanin"/>
          <w:sz w:val="24"/>
          <w:rtl/>
        </w:rPr>
        <w:t>.</w:t>
      </w:r>
    </w:p>
    <w:p w14:paraId="2EBFCC3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پوشک</w:t>
      </w:r>
      <w:r w:rsidRPr="00F61037">
        <w:rPr>
          <w:rFonts w:ascii="Calibri" w:hAnsi="Calibri" w:cs="B Nazanin"/>
          <w:sz w:val="24"/>
          <w:rtl/>
        </w:rPr>
        <w:t xml:space="preserve"> </w:t>
      </w:r>
      <w:r w:rsidRPr="00F61037">
        <w:rPr>
          <w:rFonts w:ascii="Calibri" w:hAnsi="Calibri" w:cs="B Nazanin" w:hint="cs"/>
          <w:sz w:val="24"/>
          <w:rtl/>
        </w:rPr>
        <w:t>خیس</w:t>
      </w:r>
      <w:r w:rsidRPr="00F61037">
        <w:rPr>
          <w:rFonts w:ascii="Calibri" w:hAnsi="Calibri" w:cs="B Nazanin"/>
          <w:sz w:val="24"/>
          <w:rtl/>
        </w:rPr>
        <w:t>/</w:t>
      </w:r>
      <w:r w:rsidRPr="00F61037">
        <w:rPr>
          <w:rFonts w:ascii="Calibri" w:hAnsi="Calibri" w:cs="B Nazanin" w:hint="cs"/>
          <w:sz w:val="24"/>
          <w:rtl/>
        </w:rPr>
        <w:t>ادرار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پوشک</w:t>
      </w:r>
      <w:r w:rsidRPr="00F61037">
        <w:rPr>
          <w:rFonts w:ascii="Calibri" w:hAnsi="Calibri" w:cs="B Nazanin"/>
          <w:sz w:val="24"/>
          <w:rtl/>
        </w:rPr>
        <w:t xml:space="preserve"> </w:t>
      </w:r>
      <w:r w:rsidRPr="00F61037">
        <w:rPr>
          <w:rFonts w:ascii="Calibri" w:hAnsi="Calibri" w:cs="B Nazanin" w:hint="cs"/>
          <w:sz w:val="24"/>
          <w:rtl/>
        </w:rPr>
        <w:t>کثیف</w:t>
      </w:r>
      <w:r w:rsidRPr="00F61037">
        <w:rPr>
          <w:rFonts w:ascii="Calibri" w:hAnsi="Calibri" w:cs="B Nazanin"/>
          <w:sz w:val="24"/>
          <w:rtl/>
        </w:rPr>
        <w:t>/</w:t>
      </w:r>
      <w:r w:rsidRPr="00F61037">
        <w:rPr>
          <w:rFonts w:ascii="Calibri" w:hAnsi="Calibri" w:cs="B Nazanin" w:hint="cs"/>
          <w:sz w:val="24"/>
          <w:rtl/>
        </w:rPr>
        <w:t>مدفوع</w:t>
      </w:r>
      <w:r w:rsidRPr="00F61037">
        <w:rPr>
          <w:rFonts w:ascii="Calibri" w:hAnsi="Calibri" w:cs="B Nazanin"/>
          <w:sz w:val="24"/>
          <w:rtl/>
        </w:rPr>
        <w:t>.</w:t>
      </w:r>
    </w:p>
    <w:p w14:paraId="0F0AD39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اگر</w:t>
      </w:r>
      <w:r w:rsidRPr="00F61037">
        <w:rPr>
          <w:rFonts w:ascii="Calibri" w:hAnsi="Calibri" w:cs="B Nazanin"/>
          <w:sz w:val="24"/>
          <w:rtl/>
        </w:rPr>
        <w:t xml:space="preserve"> </w:t>
      </w:r>
      <w:r w:rsidRPr="00F61037">
        <w:rPr>
          <w:rFonts w:ascii="Calibri" w:hAnsi="Calibri" w:cs="B Nazanin" w:hint="cs"/>
          <w:sz w:val="24"/>
          <w:rtl/>
        </w:rPr>
        <w:t>پوشک</w:t>
      </w:r>
      <w:r w:rsidRPr="00F61037">
        <w:rPr>
          <w:rFonts w:ascii="Calibri" w:hAnsi="Calibri" w:cs="B Nazanin"/>
          <w:sz w:val="24"/>
          <w:rtl/>
        </w:rPr>
        <w:t xml:space="preserve"> </w:t>
      </w:r>
      <w:r w:rsidRPr="00F61037">
        <w:rPr>
          <w:rFonts w:ascii="Calibri" w:hAnsi="Calibri" w:cs="B Nazanin" w:hint="cs"/>
          <w:sz w:val="24"/>
          <w:rtl/>
        </w:rPr>
        <w:t>خیس</w:t>
      </w:r>
      <w:r w:rsidRPr="00F61037">
        <w:rPr>
          <w:rFonts w:ascii="Calibri" w:hAnsi="Calibri" w:cs="B Nazanin"/>
          <w:sz w:val="24"/>
          <w:rtl/>
        </w:rPr>
        <w:t xml:space="preserve"> </w:t>
      </w:r>
      <w:r w:rsidRPr="00F61037">
        <w:rPr>
          <w:rFonts w:ascii="Calibri" w:hAnsi="Calibri" w:cs="B Nazanin" w:hint="cs"/>
          <w:sz w:val="24"/>
          <w:rtl/>
        </w:rPr>
        <w:t>۲۴</w:t>
      </w:r>
      <w:r w:rsidRPr="00F61037">
        <w:rPr>
          <w:rFonts w:ascii="Calibri" w:hAnsi="Calibri" w:cs="B Nazanin"/>
          <w:sz w:val="24"/>
          <w:rtl/>
        </w:rPr>
        <w:t xml:space="preserve"> </w:t>
      </w:r>
      <w:r w:rsidRPr="00F61037">
        <w:rPr>
          <w:rFonts w:ascii="Calibri" w:hAnsi="Calibri" w:cs="B Nazanin" w:hint="cs"/>
          <w:sz w:val="24"/>
          <w:rtl/>
        </w:rPr>
        <w:t>ساعته</w:t>
      </w:r>
      <w:r w:rsidRPr="00F61037">
        <w:rPr>
          <w:rFonts w:ascii="Calibri" w:hAnsi="Calibri" w:cs="B Nazanin"/>
          <w:sz w:val="24"/>
          <w:rtl/>
        </w:rPr>
        <w:t xml:space="preserve"> </w:t>
      </w:r>
      <w:r w:rsidRPr="00F61037">
        <w:rPr>
          <w:rFonts w:ascii="Calibri" w:hAnsi="Calibri" w:cs="B Nazanin" w:hint="cs"/>
          <w:sz w:val="24"/>
          <w:rtl/>
        </w:rPr>
        <w:t>کمتر</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۶</w:t>
      </w:r>
      <w:r w:rsidRPr="00F61037">
        <w:rPr>
          <w:rFonts w:ascii="Calibri" w:hAnsi="Calibri" w:cs="B Nazanin"/>
          <w:sz w:val="24"/>
          <w:rtl/>
        </w:rPr>
        <w:t xml:space="preserve"> </w:t>
      </w:r>
      <w:r w:rsidRPr="00F61037">
        <w:rPr>
          <w:rFonts w:ascii="Calibri" w:hAnsi="Calibri" w:cs="B Nazanin" w:hint="cs"/>
          <w:sz w:val="24"/>
          <w:rtl/>
        </w:rPr>
        <w:t>باشد،</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کم‌آبی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لزوم</w:t>
      </w:r>
      <w:r w:rsidRPr="00F61037">
        <w:rPr>
          <w:rFonts w:ascii="Calibri" w:hAnsi="Calibri" w:cs="B Nazanin"/>
          <w:sz w:val="24"/>
          <w:rtl/>
        </w:rPr>
        <w:t xml:space="preserve"> </w:t>
      </w:r>
      <w:r w:rsidRPr="00F61037">
        <w:rPr>
          <w:rFonts w:ascii="Calibri" w:hAnsi="Calibri" w:cs="B Nazanin" w:hint="cs"/>
          <w:sz w:val="24"/>
          <w:rtl/>
        </w:rPr>
        <w:t>مراجعه</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w:t>
      </w:r>
    </w:p>
    <w:p w14:paraId="2D633D3D"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 xml:space="preserve">۵-۲۰. تب پروفایل نوزاد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Growth Tracker </w:t>
      </w:r>
      <w:r w:rsidRPr="00F61037">
        <w:rPr>
          <w:rFonts w:ascii="Calibri" w:eastAsia="Noto Naskh Arabic" w:hAnsi="Calibri" w:cs="B Nazanin" w:hint="cs"/>
          <w:rtl/>
        </w:rPr>
        <w:t>بر</w:t>
      </w:r>
      <w:r w:rsidRPr="00F61037">
        <w:rPr>
          <w:rFonts w:ascii="Calibri" w:eastAsia="Noto Naskh Arabic" w:hAnsi="Calibri" w:cs="B Nazanin"/>
          <w:rtl/>
        </w:rPr>
        <w:t xml:space="preserve"> </w:t>
      </w:r>
      <w:r w:rsidRPr="00F61037">
        <w:rPr>
          <w:rFonts w:ascii="Calibri" w:eastAsia="Noto Naskh Arabic" w:hAnsi="Calibri" w:cs="B Nazanin" w:hint="cs"/>
          <w:rtl/>
        </w:rPr>
        <w:t>مبنای</w:t>
      </w:r>
      <w:r w:rsidRPr="00F61037">
        <w:rPr>
          <w:rFonts w:ascii="Calibri" w:eastAsia="Noto Naskh Arabic" w:hAnsi="Calibri" w:cs="B Nazanin"/>
          <w:rtl/>
        </w:rPr>
        <w:t xml:space="preserve"> WHO</w:t>
      </w:r>
    </w:p>
    <w:p w14:paraId="533125A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قد،</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دور</w:t>
      </w:r>
      <w:r w:rsidRPr="00F61037">
        <w:rPr>
          <w:rFonts w:ascii="Calibri" w:hAnsi="Calibri" w:cs="B Nazanin"/>
          <w:sz w:val="24"/>
          <w:rtl/>
        </w:rPr>
        <w:t xml:space="preserve"> </w:t>
      </w:r>
      <w:r w:rsidRPr="00F61037">
        <w:rPr>
          <w:rFonts w:ascii="Calibri" w:hAnsi="Calibri" w:cs="B Nazanin" w:hint="cs"/>
          <w:sz w:val="24"/>
          <w:rtl/>
        </w:rPr>
        <w:t>سر</w:t>
      </w:r>
      <w:r w:rsidRPr="00F61037">
        <w:rPr>
          <w:rFonts w:ascii="Calibri" w:hAnsi="Calibri" w:cs="B Nazanin"/>
          <w:sz w:val="24"/>
          <w:rtl/>
        </w:rPr>
        <w:t>.</w:t>
      </w:r>
    </w:p>
    <w:p w14:paraId="1F7E3F0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جای‌گذاری</w:t>
      </w:r>
      <w:r w:rsidRPr="00F61037">
        <w:rPr>
          <w:rFonts w:ascii="Calibri" w:hAnsi="Calibri" w:cs="B Nazanin"/>
          <w:sz w:val="24"/>
          <w:rtl/>
        </w:rPr>
        <w:t xml:space="preserve"> </w:t>
      </w:r>
      <w:r w:rsidRPr="00F61037">
        <w:rPr>
          <w:rFonts w:ascii="Calibri" w:hAnsi="Calibri" w:cs="B Nazanin" w:hint="cs"/>
          <w:sz w:val="24"/>
          <w:rtl/>
        </w:rPr>
        <w:t>اعداد</w:t>
      </w:r>
      <w:r w:rsidRPr="00F61037">
        <w:rPr>
          <w:rFonts w:ascii="Calibri" w:hAnsi="Calibri" w:cs="B Nazanin"/>
          <w:sz w:val="24"/>
          <w:rtl/>
        </w:rPr>
        <w:t xml:space="preserve"> </w:t>
      </w:r>
      <w:r w:rsidRPr="00F61037">
        <w:rPr>
          <w:rFonts w:ascii="Calibri" w:hAnsi="Calibri" w:cs="B Nazanin" w:hint="cs"/>
          <w:sz w:val="24"/>
          <w:rtl/>
        </w:rPr>
        <w:t>روی</w:t>
      </w:r>
      <w:r w:rsidRPr="00F61037">
        <w:rPr>
          <w:rFonts w:ascii="Calibri" w:hAnsi="Calibri" w:cs="B Nazanin"/>
          <w:sz w:val="24"/>
          <w:rtl/>
        </w:rPr>
        <w:t xml:space="preserve"> </w:t>
      </w:r>
      <w:r w:rsidRPr="00F61037">
        <w:rPr>
          <w:rFonts w:ascii="Calibri" w:hAnsi="Calibri" w:cs="B Nazanin" w:hint="cs"/>
          <w:sz w:val="24"/>
          <w:rtl/>
        </w:rPr>
        <w:t>نمودار</w:t>
      </w:r>
      <w:r w:rsidRPr="00F61037">
        <w:rPr>
          <w:rFonts w:ascii="Calibri" w:hAnsi="Calibri" w:cs="B Nazanin"/>
          <w:sz w:val="24"/>
          <w:rtl/>
        </w:rPr>
        <w:t xml:space="preserve"> </w:t>
      </w:r>
      <w:r w:rsidRPr="00F61037">
        <w:rPr>
          <w:rFonts w:ascii="Calibri" w:hAnsi="Calibri" w:cs="B Nazanin" w:hint="cs"/>
          <w:sz w:val="24"/>
          <w:rtl/>
        </w:rPr>
        <w:t>استاندارد</w:t>
      </w:r>
      <w:r w:rsidRPr="00F61037">
        <w:rPr>
          <w:rFonts w:ascii="Calibri" w:hAnsi="Calibri" w:cs="B Nazanin"/>
          <w:sz w:val="24"/>
          <w:rtl/>
        </w:rPr>
        <w:t xml:space="preserve"> WHO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Percentile.</w:t>
      </w:r>
    </w:p>
    <w:p w14:paraId="4943B9D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نمودار</w:t>
      </w:r>
      <w:r w:rsidRPr="00F61037">
        <w:rPr>
          <w:rFonts w:ascii="Calibri" w:hAnsi="Calibri" w:cs="B Nazanin"/>
          <w:sz w:val="24"/>
          <w:rtl/>
        </w:rPr>
        <w:t xml:space="preserve"> </w:t>
      </w:r>
      <w:r w:rsidRPr="00F61037">
        <w:rPr>
          <w:rFonts w:ascii="Calibri" w:hAnsi="Calibri" w:cs="B Nazanin" w:hint="cs"/>
          <w:sz w:val="24"/>
          <w:rtl/>
        </w:rPr>
        <w:t>خطی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تشخیص</w:t>
      </w:r>
      <w:r w:rsidRPr="00F61037">
        <w:rPr>
          <w:rFonts w:ascii="Calibri" w:hAnsi="Calibri" w:cs="B Nazanin"/>
          <w:sz w:val="24"/>
          <w:rtl/>
        </w:rPr>
        <w:t xml:space="preserve"> </w:t>
      </w:r>
      <w:r w:rsidRPr="00F61037">
        <w:rPr>
          <w:rFonts w:ascii="Calibri" w:hAnsi="Calibri" w:cs="B Nazanin" w:hint="cs"/>
          <w:sz w:val="24"/>
          <w:rtl/>
        </w:rPr>
        <w:t>افت</w:t>
      </w:r>
      <w:r w:rsidRPr="00F61037">
        <w:rPr>
          <w:rFonts w:ascii="Calibri" w:hAnsi="Calibri" w:cs="B Nazanin"/>
          <w:sz w:val="24"/>
          <w:rtl/>
        </w:rPr>
        <w:t xml:space="preserve"> </w:t>
      </w:r>
      <w:r w:rsidRPr="00F61037">
        <w:rPr>
          <w:rFonts w:ascii="Calibri" w:hAnsi="Calibri" w:cs="B Nazanin" w:hint="cs"/>
          <w:sz w:val="24"/>
          <w:rtl/>
        </w:rPr>
        <w:t>رشد؛</w:t>
      </w:r>
      <w:r w:rsidRPr="00F61037">
        <w:rPr>
          <w:rFonts w:ascii="Calibri" w:hAnsi="Calibri" w:cs="B Nazanin"/>
          <w:sz w:val="24"/>
          <w:rtl/>
        </w:rPr>
        <w:t xml:space="preserve"> </w:t>
      </w:r>
      <w:r w:rsidRPr="00F61037">
        <w:rPr>
          <w:rFonts w:ascii="Calibri" w:hAnsi="Calibri" w:cs="B Nazanin" w:hint="cs"/>
          <w:sz w:val="24"/>
          <w:rtl/>
        </w:rPr>
        <w:t>فرم</w:t>
      </w:r>
      <w:r w:rsidRPr="00F61037">
        <w:rPr>
          <w:rFonts w:ascii="Calibri" w:hAnsi="Calibri" w:cs="B Nazanin"/>
          <w:sz w:val="24"/>
          <w:rtl/>
        </w:rPr>
        <w:t xml:space="preserve"> </w:t>
      </w:r>
      <w:r w:rsidRPr="00F61037">
        <w:rPr>
          <w:rFonts w:ascii="Calibri" w:hAnsi="Calibri" w:cs="B Nazanin" w:hint="cs"/>
          <w:sz w:val="24"/>
          <w:rtl/>
        </w:rPr>
        <w:t>اندازه‌گیری،</w:t>
      </w:r>
      <w:r w:rsidRPr="00F61037">
        <w:rPr>
          <w:rFonts w:ascii="Calibri" w:hAnsi="Calibri" w:cs="B Nazanin"/>
          <w:sz w:val="24"/>
          <w:rtl/>
        </w:rPr>
        <w:t xml:space="preserve"> </w:t>
      </w:r>
      <w:r w:rsidRPr="00F61037">
        <w:rPr>
          <w:rFonts w:ascii="Calibri" w:hAnsi="Calibri" w:cs="B Nazanin" w:hint="cs"/>
          <w:sz w:val="24"/>
          <w:rtl/>
        </w:rPr>
        <w:t>رسم</w:t>
      </w:r>
      <w:r w:rsidRPr="00F61037">
        <w:rPr>
          <w:rFonts w:ascii="Calibri" w:hAnsi="Calibri" w:cs="B Nazanin"/>
          <w:sz w:val="24"/>
          <w:rtl/>
        </w:rPr>
        <w:t xml:space="preserve"> </w:t>
      </w:r>
      <w:r w:rsidRPr="00F61037">
        <w:rPr>
          <w:rFonts w:ascii="Calibri" w:hAnsi="Calibri" w:cs="B Nazanin" w:hint="cs"/>
          <w:sz w:val="24"/>
          <w:rtl/>
        </w:rPr>
        <w:t>روی</w:t>
      </w:r>
      <w:r w:rsidRPr="00F61037">
        <w:rPr>
          <w:rFonts w:ascii="Calibri" w:hAnsi="Calibri" w:cs="B Nazanin"/>
          <w:sz w:val="24"/>
          <w:rtl/>
        </w:rPr>
        <w:t xml:space="preserve"> </w:t>
      </w:r>
      <w:r w:rsidRPr="00F61037">
        <w:rPr>
          <w:rFonts w:ascii="Calibri" w:hAnsi="Calibri" w:cs="B Nazanin" w:hint="cs"/>
          <w:sz w:val="24"/>
          <w:rtl/>
        </w:rPr>
        <w:t>استانداردهای</w:t>
      </w:r>
      <w:r w:rsidRPr="00F61037">
        <w:rPr>
          <w:rFonts w:ascii="Calibri" w:hAnsi="Calibri" w:cs="B Nazanin"/>
          <w:sz w:val="24"/>
          <w:rtl/>
        </w:rPr>
        <w:t xml:space="preserve"> WHO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تفسیر</w:t>
      </w:r>
      <w:r w:rsidRPr="00F61037">
        <w:rPr>
          <w:rFonts w:ascii="Calibri" w:hAnsi="Calibri" w:cs="B Nazanin"/>
          <w:sz w:val="24"/>
          <w:rtl/>
        </w:rPr>
        <w:t xml:space="preserve"> </w:t>
      </w:r>
      <w:r w:rsidRPr="00F61037">
        <w:rPr>
          <w:rFonts w:ascii="Calibri" w:hAnsi="Calibri" w:cs="B Nazanin" w:hint="cs"/>
          <w:sz w:val="24"/>
          <w:rtl/>
        </w:rPr>
        <w:t>هوشمند</w:t>
      </w:r>
      <w:r w:rsidRPr="00F61037">
        <w:rPr>
          <w:rFonts w:ascii="Calibri" w:hAnsi="Calibri" w:cs="B Nazanin"/>
          <w:sz w:val="24"/>
          <w:rtl/>
        </w:rPr>
        <w:t>.</w:t>
      </w:r>
    </w:p>
    <w:p w14:paraId="463D5AF3"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 xml:space="preserve">۵-۲۱. تب پروفایل نوزاد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Vaccine Passport</w:t>
      </w:r>
    </w:p>
    <w:p w14:paraId="3AD7010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تایم‌لاین</w:t>
      </w:r>
      <w:r w:rsidRPr="00F61037">
        <w:rPr>
          <w:rFonts w:ascii="Calibri" w:hAnsi="Calibri" w:cs="B Nazanin"/>
          <w:sz w:val="24"/>
          <w:rtl/>
        </w:rPr>
        <w:t xml:space="preserve"> </w:t>
      </w:r>
      <w:r w:rsidRPr="00F61037">
        <w:rPr>
          <w:rFonts w:ascii="Calibri" w:hAnsi="Calibri" w:cs="B Nazanin" w:hint="cs"/>
          <w:sz w:val="24"/>
          <w:rtl/>
        </w:rPr>
        <w:t>واکسن‌ها،</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w:t>
      </w:r>
      <w:r w:rsidRPr="00F61037">
        <w:rPr>
          <w:rFonts w:ascii="Calibri" w:hAnsi="Calibri" w:cs="B Nazanin" w:hint="cs"/>
          <w:sz w:val="24"/>
          <w:rtl/>
        </w:rPr>
        <w:t>بدو</w:t>
      </w:r>
      <w:r w:rsidRPr="00F61037">
        <w:rPr>
          <w:rFonts w:ascii="Calibri" w:hAnsi="Calibri" w:cs="B Nazanin"/>
          <w:sz w:val="24"/>
          <w:rtl/>
        </w:rPr>
        <w:t xml:space="preserve"> </w:t>
      </w:r>
      <w:r w:rsidRPr="00F61037">
        <w:rPr>
          <w:rFonts w:ascii="Calibri" w:hAnsi="Calibri" w:cs="B Nazanin" w:hint="cs"/>
          <w:sz w:val="24"/>
          <w:rtl/>
        </w:rPr>
        <w:t>تولد،</w:t>
      </w:r>
      <w:r w:rsidRPr="00F61037">
        <w:rPr>
          <w:rFonts w:ascii="Calibri" w:hAnsi="Calibri" w:cs="B Nazanin"/>
          <w:sz w:val="24"/>
          <w:rtl/>
        </w:rPr>
        <w:t xml:space="preserve"> </w:t>
      </w:r>
      <w:r w:rsidRPr="00F61037">
        <w:rPr>
          <w:rFonts w:ascii="Calibri" w:hAnsi="Calibri" w:cs="B Nazanin" w:hint="cs"/>
          <w:sz w:val="24"/>
          <w:rtl/>
        </w:rPr>
        <w:t>۲،</w:t>
      </w:r>
      <w:r w:rsidRPr="00F61037">
        <w:rPr>
          <w:rFonts w:ascii="Calibri" w:hAnsi="Calibri" w:cs="B Nazanin"/>
          <w:sz w:val="24"/>
          <w:rtl/>
        </w:rPr>
        <w:t xml:space="preserve"> </w:t>
      </w:r>
      <w:r w:rsidRPr="00F61037">
        <w:rPr>
          <w:rFonts w:ascii="Calibri" w:hAnsi="Calibri" w:cs="B Nazanin" w:hint="cs"/>
          <w:sz w:val="24"/>
          <w:rtl/>
        </w:rPr>
        <w:t>۴</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۶</w:t>
      </w:r>
      <w:r w:rsidRPr="00F61037">
        <w:rPr>
          <w:rFonts w:ascii="Calibri" w:hAnsi="Calibri" w:cs="B Nazanin"/>
          <w:sz w:val="24"/>
          <w:rtl/>
        </w:rPr>
        <w:t xml:space="preserve"> </w:t>
      </w:r>
      <w:r w:rsidRPr="00F61037">
        <w:rPr>
          <w:rFonts w:ascii="Calibri" w:hAnsi="Calibri" w:cs="B Nazanin" w:hint="cs"/>
          <w:sz w:val="24"/>
          <w:rtl/>
        </w:rPr>
        <w:t>ماهگی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ادامه</w:t>
      </w:r>
      <w:r w:rsidRPr="00F61037">
        <w:rPr>
          <w:rFonts w:ascii="Calibri" w:hAnsi="Calibri" w:cs="B Nazanin"/>
          <w:sz w:val="24"/>
          <w:rtl/>
        </w:rPr>
        <w:t xml:space="preserve"> </w:t>
      </w:r>
      <w:r w:rsidRPr="00F61037">
        <w:rPr>
          <w:rFonts w:ascii="Calibri" w:hAnsi="Calibri" w:cs="B Nazanin" w:hint="cs"/>
          <w:sz w:val="24"/>
          <w:rtl/>
        </w:rPr>
        <w:t>برنامه</w:t>
      </w:r>
      <w:r w:rsidRPr="00F61037">
        <w:rPr>
          <w:rFonts w:ascii="Calibri" w:hAnsi="Calibri" w:cs="B Nazanin"/>
          <w:sz w:val="24"/>
          <w:rtl/>
        </w:rPr>
        <w:t>.</w:t>
      </w:r>
    </w:p>
    <w:p w14:paraId="65505BB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چک‌باکس</w:t>
      </w:r>
      <w:r w:rsidRPr="00F61037">
        <w:rPr>
          <w:rFonts w:ascii="Calibri" w:hAnsi="Calibri" w:cs="B Nazanin"/>
          <w:sz w:val="24"/>
          <w:rtl/>
        </w:rPr>
        <w:t xml:space="preserve"> </w:t>
      </w:r>
      <w:r w:rsidRPr="00F61037">
        <w:rPr>
          <w:rFonts w:ascii="Calibri" w:hAnsi="Calibri" w:cs="B Nazanin" w:hint="cs"/>
          <w:sz w:val="24"/>
          <w:rtl/>
        </w:rPr>
        <w:t>انجام</w:t>
      </w:r>
      <w:r w:rsidRPr="00F61037">
        <w:rPr>
          <w:rFonts w:ascii="Calibri" w:hAnsi="Calibri" w:cs="B Nazanin"/>
          <w:sz w:val="24"/>
          <w:rtl/>
        </w:rPr>
        <w:t xml:space="preserve"> </w:t>
      </w:r>
      <w:r w:rsidRPr="00F61037">
        <w:rPr>
          <w:rFonts w:ascii="Calibri" w:hAnsi="Calibri" w:cs="B Nazanin" w:hint="cs"/>
          <w:sz w:val="24"/>
          <w:rtl/>
        </w:rPr>
        <w:t>واکسن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پاپ‌آپ</w:t>
      </w:r>
      <w:r w:rsidRPr="00F61037">
        <w:rPr>
          <w:rFonts w:ascii="Calibri" w:hAnsi="Calibri" w:cs="B Nazanin"/>
          <w:sz w:val="24"/>
          <w:rtl/>
        </w:rPr>
        <w:t xml:space="preserve"> </w:t>
      </w:r>
      <w:r w:rsidRPr="00F61037">
        <w:rPr>
          <w:rFonts w:ascii="Calibri" w:hAnsi="Calibri" w:cs="B Nazanin" w:hint="cs"/>
          <w:sz w:val="24"/>
          <w:rtl/>
        </w:rPr>
        <w:t>مراقبتی</w:t>
      </w:r>
      <w:r w:rsidRPr="00F61037">
        <w:rPr>
          <w:rFonts w:ascii="Calibri" w:hAnsi="Calibri" w:cs="B Nazanin"/>
          <w:sz w:val="24"/>
          <w:rtl/>
        </w:rPr>
        <w:t xml:space="preserve"> </w:t>
      </w:r>
      <w:r w:rsidRPr="00F61037">
        <w:rPr>
          <w:rFonts w:ascii="Calibri" w:hAnsi="Calibri" w:cs="B Nazanin" w:hint="cs"/>
          <w:sz w:val="24"/>
          <w:rtl/>
        </w:rPr>
        <w:t>تب</w:t>
      </w:r>
      <w:r w:rsidRPr="00F61037">
        <w:rPr>
          <w:rFonts w:ascii="Calibri" w:hAnsi="Calibri" w:cs="B Nazanin"/>
          <w:sz w:val="24"/>
          <w:rtl/>
        </w:rPr>
        <w:t>.</w:t>
      </w:r>
    </w:p>
    <w:p w14:paraId="56DA547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چک‌لیست</w:t>
      </w:r>
      <w:r w:rsidRPr="00F61037">
        <w:rPr>
          <w:rFonts w:ascii="Calibri" w:hAnsi="Calibri" w:cs="B Nazanin"/>
          <w:sz w:val="24"/>
          <w:rtl/>
        </w:rPr>
        <w:t xml:space="preserve"> </w:t>
      </w:r>
      <w:r w:rsidRPr="00F61037">
        <w:rPr>
          <w:rFonts w:ascii="Calibri" w:hAnsi="Calibri" w:cs="B Nazanin" w:hint="cs"/>
          <w:sz w:val="24"/>
          <w:rtl/>
        </w:rPr>
        <w:t>آزمایش‌های</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w:t>
      </w:r>
      <w:r w:rsidRPr="00F61037">
        <w:rPr>
          <w:rFonts w:ascii="Calibri" w:hAnsi="Calibri" w:cs="B Nazanin" w:hint="cs"/>
          <w:sz w:val="24"/>
          <w:rtl/>
        </w:rPr>
        <w:t>غربالگری</w:t>
      </w:r>
      <w:r w:rsidRPr="00F61037">
        <w:rPr>
          <w:rFonts w:ascii="Calibri" w:hAnsi="Calibri" w:cs="B Nazanin"/>
          <w:sz w:val="24"/>
          <w:rtl/>
        </w:rPr>
        <w:t xml:space="preserve"> </w:t>
      </w:r>
      <w:r w:rsidRPr="00F61037">
        <w:rPr>
          <w:rFonts w:ascii="Calibri" w:hAnsi="Calibri" w:cs="B Nazanin" w:hint="cs"/>
          <w:sz w:val="24"/>
          <w:rtl/>
        </w:rPr>
        <w:t>تیروئید</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روزهای</w:t>
      </w:r>
      <w:r w:rsidRPr="00F61037">
        <w:rPr>
          <w:rFonts w:ascii="Calibri" w:hAnsi="Calibri" w:cs="B Nazanin"/>
          <w:sz w:val="24"/>
          <w:rtl/>
        </w:rPr>
        <w:t xml:space="preserve"> </w:t>
      </w:r>
      <w:r w:rsidRPr="00F61037">
        <w:rPr>
          <w:rFonts w:ascii="Calibri" w:hAnsi="Calibri" w:cs="B Nazanin" w:hint="cs"/>
          <w:sz w:val="24"/>
          <w:rtl/>
        </w:rPr>
        <w:t>۳</w:t>
      </w:r>
      <w:r w:rsidRPr="00F61037">
        <w:rPr>
          <w:rFonts w:ascii="Calibri" w:hAnsi="Calibri" w:cs="B Nazanin"/>
          <w:sz w:val="24"/>
          <w:rtl/>
        </w:rPr>
        <w:t xml:space="preserve"> </w:t>
      </w:r>
      <w:r w:rsidRPr="00F61037">
        <w:rPr>
          <w:rFonts w:ascii="Calibri" w:hAnsi="Calibri" w:cs="B Nazanin" w:hint="cs"/>
          <w:sz w:val="24"/>
          <w:rtl/>
        </w:rPr>
        <w:t>تا</w:t>
      </w:r>
      <w:r w:rsidRPr="00F61037">
        <w:rPr>
          <w:rFonts w:ascii="Calibri" w:hAnsi="Calibri" w:cs="B Nazanin"/>
          <w:sz w:val="24"/>
          <w:rtl/>
        </w:rPr>
        <w:t xml:space="preserve"> </w:t>
      </w:r>
      <w:r w:rsidRPr="00F61037">
        <w:rPr>
          <w:rFonts w:ascii="Calibri" w:hAnsi="Calibri" w:cs="B Nazanin" w:hint="cs"/>
          <w:sz w:val="24"/>
          <w:rtl/>
        </w:rPr>
        <w:t>۵</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شنوایی‌سنجی</w:t>
      </w:r>
      <w:r w:rsidRPr="00F61037">
        <w:rPr>
          <w:rFonts w:ascii="Calibri" w:hAnsi="Calibri" w:cs="B Nazanin"/>
          <w:sz w:val="24"/>
          <w:rtl/>
        </w:rPr>
        <w:t>.</w:t>
      </w:r>
    </w:p>
    <w:p w14:paraId="10E737C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تاریخ</w:t>
      </w:r>
      <w:r w:rsidRPr="00F61037">
        <w:rPr>
          <w:rFonts w:ascii="Calibri" w:hAnsi="Calibri" w:cs="B Nazanin"/>
          <w:sz w:val="24"/>
          <w:rtl/>
        </w:rPr>
        <w:t xml:space="preserve"> </w:t>
      </w:r>
      <w:r w:rsidRPr="00F61037">
        <w:rPr>
          <w:rFonts w:ascii="Calibri" w:hAnsi="Calibri" w:cs="B Nazanin" w:hint="cs"/>
          <w:sz w:val="24"/>
          <w:rtl/>
        </w:rPr>
        <w:t>دقیق</w:t>
      </w:r>
      <w:r w:rsidRPr="00F61037">
        <w:rPr>
          <w:rFonts w:ascii="Calibri" w:hAnsi="Calibri" w:cs="B Nazanin"/>
          <w:sz w:val="24"/>
          <w:rtl/>
        </w:rPr>
        <w:t xml:space="preserve"> </w:t>
      </w:r>
      <w:r w:rsidRPr="00F61037">
        <w:rPr>
          <w:rFonts w:ascii="Calibri" w:hAnsi="Calibri" w:cs="B Nazanin" w:hint="cs"/>
          <w:sz w:val="24"/>
          <w:rtl/>
        </w:rPr>
        <w:t>تزریق</w:t>
      </w:r>
      <w:r w:rsidRPr="00F61037">
        <w:rPr>
          <w:rFonts w:ascii="Calibri" w:hAnsi="Calibri" w:cs="B Nazanin"/>
          <w:sz w:val="24"/>
          <w:rtl/>
        </w:rPr>
        <w:t>.</w:t>
      </w:r>
    </w:p>
    <w:p w14:paraId="1154231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سؤال</w:t>
      </w:r>
      <w:r w:rsidRPr="00F61037">
        <w:rPr>
          <w:rFonts w:ascii="Calibri" w:hAnsi="Calibri" w:cs="B Nazanin"/>
          <w:sz w:val="24"/>
          <w:rtl/>
        </w:rPr>
        <w:t xml:space="preserve"> </w:t>
      </w:r>
      <w:r w:rsidRPr="00F61037">
        <w:rPr>
          <w:rFonts w:ascii="Calibri" w:hAnsi="Calibri" w:cs="B Nazanin" w:hint="cs"/>
          <w:sz w:val="24"/>
          <w:rtl/>
        </w:rPr>
        <w:t>تب</w:t>
      </w:r>
      <w:r w:rsidRPr="00F61037">
        <w:rPr>
          <w:rFonts w:ascii="Calibri" w:hAnsi="Calibri" w:cs="B Nazanin"/>
          <w:sz w:val="24"/>
          <w:rtl/>
        </w:rPr>
        <w:t xml:space="preserve"> </w:t>
      </w:r>
      <w:r w:rsidRPr="00F61037">
        <w:rPr>
          <w:rFonts w:ascii="Calibri" w:hAnsi="Calibri" w:cs="B Nazanin" w:hint="cs"/>
          <w:sz w:val="24"/>
          <w:rtl/>
        </w:rPr>
        <w:t>بالای</w:t>
      </w:r>
      <w:r w:rsidRPr="00F61037">
        <w:rPr>
          <w:rFonts w:ascii="Calibri" w:hAnsi="Calibri" w:cs="B Nazanin"/>
          <w:sz w:val="24"/>
          <w:rtl/>
        </w:rPr>
        <w:t xml:space="preserve"> </w:t>
      </w:r>
      <w:r w:rsidRPr="00F61037">
        <w:rPr>
          <w:rFonts w:ascii="Calibri" w:hAnsi="Calibri" w:cs="B Nazanin" w:hint="cs"/>
          <w:sz w:val="24"/>
          <w:rtl/>
        </w:rPr>
        <w:t>۳۸</w:t>
      </w:r>
      <w:r w:rsidRPr="00F61037">
        <w:rPr>
          <w:rFonts w:ascii="Calibri" w:hAnsi="Calibri" w:cs="B Nazanin"/>
          <w:sz w:val="24"/>
          <w:rtl/>
        </w:rPr>
        <w:t xml:space="preserve"> </w:t>
      </w:r>
      <w:r w:rsidRPr="00F61037">
        <w:rPr>
          <w:rFonts w:ascii="Calibri" w:hAnsi="Calibri" w:cs="B Nazanin" w:hint="cs"/>
          <w:sz w:val="24"/>
          <w:rtl/>
        </w:rPr>
        <w:t>درجه</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واکسن؛</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اساس</w:t>
      </w:r>
      <w:r w:rsidRPr="00F61037">
        <w:rPr>
          <w:rFonts w:ascii="Calibri" w:hAnsi="Calibri" w:cs="B Nazanin"/>
          <w:sz w:val="24"/>
          <w:rtl/>
        </w:rPr>
        <w:t xml:space="preserve"> </w:t>
      </w:r>
      <w:r w:rsidRPr="00F61037">
        <w:rPr>
          <w:rFonts w:ascii="Calibri" w:hAnsi="Calibri" w:cs="B Nazanin" w:hint="cs"/>
          <w:sz w:val="24"/>
          <w:rtl/>
        </w:rPr>
        <w:t>وزن،</w:t>
      </w:r>
      <w:r w:rsidRPr="00F61037">
        <w:rPr>
          <w:rFonts w:ascii="Calibri" w:hAnsi="Calibri" w:cs="B Nazanin"/>
          <w:sz w:val="24"/>
          <w:rtl/>
        </w:rPr>
        <w:t xml:space="preserve"> </w:t>
      </w:r>
      <w:r w:rsidRPr="00F61037">
        <w:rPr>
          <w:rFonts w:ascii="Calibri" w:hAnsi="Calibri" w:cs="B Nazanin" w:hint="cs"/>
          <w:sz w:val="24"/>
          <w:rtl/>
        </w:rPr>
        <w:t>ارائه</w:t>
      </w:r>
      <w:r w:rsidRPr="00F61037">
        <w:rPr>
          <w:rFonts w:ascii="Calibri" w:hAnsi="Calibri" w:cs="B Nazanin"/>
          <w:sz w:val="24"/>
          <w:rtl/>
        </w:rPr>
        <w:t xml:space="preserve"> </w:t>
      </w:r>
      <w:r w:rsidRPr="00F61037">
        <w:rPr>
          <w:rFonts w:ascii="Calibri" w:hAnsi="Calibri" w:cs="B Nazanin" w:hint="cs"/>
          <w:sz w:val="24"/>
          <w:rtl/>
        </w:rPr>
        <w:t>دستورالعمل</w:t>
      </w:r>
      <w:r w:rsidRPr="00F61037">
        <w:rPr>
          <w:rFonts w:ascii="Calibri" w:hAnsi="Calibri" w:cs="B Nazanin"/>
          <w:sz w:val="24"/>
          <w:rtl/>
        </w:rPr>
        <w:t xml:space="preserve"> </w:t>
      </w:r>
      <w:r w:rsidRPr="00F61037">
        <w:rPr>
          <w:rFonts w:ascii="Calibri" w:hAnsi="Calibri" w:cs="B Nazanin" w:hint="cs"/>
          <w:sz w:val="24"/>
          <w:rtl/>
        </w:rPr>
        <w:t>قطره</w:t>
      </w:r>
      <w:r w:rsidRPr="00F61037">
        <w:rPr>
          <w:rFonts w:ascii="Calibri" w:hAnsi="Calibri" w:cs="B Nazanin"/>
          <w:sz w:val="24"/>
          <w:rtl/>
        </w:rPr>
        <w:t xml:space="preserve"> </w:t>
      </w:r>
      <w:r w:rsidRPr="00F61037">
        <w:rPr>
          <w:rFonts w:ascii="Calibri" w:hAnsi="Calibri" w:cs="B Nazanin" w:hint="cs"/>
          <w:sz w:val="24"/>
          <w:rtl/>
        </w:rPr>
        <w:t>استامینوفن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پاشویه؛</w:t>
      </w:r>
      <w:r w:rsidRPr="00F61037">
        <w:rPr>
          <w:rFonts w:ascii="Calibri" w:hAnsi="Calibri" w:cs="B Nazanin"/>
          <w:sz w:val="24"/>
          <w:rtl/>
        </w:rPr>
        <w:t xml:space="preserve"> </w:t>
      </w:r>
      <w:r w:rsidRPr="00F61037">
        <w:rPr>
          <w:rFonts w:ascii="Calibri" w:hAnsi="Calibri" w:cs="B Nazanin" w:hint="cs"/>
          <w:sz w:val="24"/>
          <w:rtl/>
        </w:rPr>
        <w:t>این</w:t>
      </w:r>
      <w:r w:rsidRPr="00F61037">
        <w:rPr>
          <w:rFonts w:ascii="Calibri" w:hAnsi="Calibri" w:cs="B Nazanin"/>
          <w:sz w:val="24"/>
          <w:rtl/>
        </w:rPr>
        <w:t xml:space="preserve"> </w:t>
      </w:r>
      <w:r w:rsidRPr="00F61037">
        <w:rPr>
          <w:rFonts w:ascii="Calibri" w:hAnsi="Calibri" w:cs="B Nazanin" w:hint="cs"/>
          <w:sz w:val="24"/>
          <w:rtl/>
        </w:rPr>
        <w:t>قسمت</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پروتکل</w:t>
      </w:r>
      <w:r w:rsidRPr="00F61037">
        <w:rPr>
          <w:rFonts w:ascii="Calibri" w:hAnsi="Calibri" w:cs="B Nazanin"/>
          <w:sz w:val="24"/>
          <w:rtl/>
        </w:rPr>
        <w:t xml:space="preserve"> </w:t>
      </w:r>
      <w:r w:rsidRPr="00F61037">
        <w:rPr>
          <w:rFonts w:ascii="Calibri" w:hAnsi="Calibri" w:cs="B Nazanin" w:hint="cs"/>
          <w:sz w:val="24"/>
          <w:rtl/>
        </w:rPr>
        <w:t>بالینی</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63D1FF1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تریاژ</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تب</w:t>
      </w:r>
      <w:r w:rsidRPr="00F61037">
        <w:rPr>
          <w:rFonts w:ascii="Calibri" w:hAnsi="Calibri" w:cs="B Nazanin"/>
          <w:sz w:val="24"/>
          <w:rtl/>
        </w:rPr>
        <w:t xml:space="preserve"> </w:t>
      </w:r>
      <w:r w:rsidRPr="00F61037">
        <w:rPr>
          <w:rFonts w:ascii="Calibri" w:hAnsi="Calibri" w:cs="B Nazanin" w:hint="cs"/>
          <w:sz w:val="24"/>
          <w:rtl/>
        </w:rPr>
        <w:t>بالا</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ادامه‌دار</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افت</w:t>
      </w:r>
      <w:r w:rsidRPr="00F61037">
        <w:rPr>
          <w:rFonts w:ascii="Calibri" w:hAnsi="Calibri" w:cs="B Nazanin"/>
          <w:sz w:val="24"/>
          <w:rtl/>
        </w:rPr>
        <w:t xml:space="preserve"> </w:t>
      </w:r>
      <w:r w:rsidRPr="00F61037">
        <w:rPr>
          <w:rFonts w:ascii="Calibri" w:hAnsi="Calibri" w:cs="B Nazanin" w:hint="cs"/>
          <w:sz w:val="24"/>
          <w:rtl/>
        </w:rPr>
        <w:t>شدید</w:t>
      </w:r>
      <w:r w:rsidRPr="00F61037">
        <w:rPr>
          <w:rFonts w:ascii="Calibri" w:hAnsi="Calibri" w:cs="B Nazanin"/>
          <w:sz w:val="24"/>
          <w:rtl/>
        </w:rPr>
        <w:t xml:space="preserve"> </w:t>
      </w:r>
      <w:r w:rsidRPr="00F61037">
        <w:rPr>
          <w:rFonts w:ascii="Calibri" w:hAnsi="Calibri" w:cs="B Nazanin" w:hint="cs"/>
          <w:sz w:val="24"/>
          <w:rtl/>
        </w:rPr>
        <w:t>رشد،</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دکمه</w:t>
      </w:r>
      <w:r w:rsidRPr="00F61037">
        <w:rPr>
          <w:rFonts w:ascii="Calibri" w:hAnsi="Calibri" w:cs="B Nazanin"/>
          <w:sz w:val="24"/>
          <w:rtl/>
        </w:rPr>
        <w:t xml:space="preserve"> </w:t>
      </w:r>
      <w:r w:rsidRPr="00F61037">
        <w:rPr>
          <w:rFonts w:ascii="Calibri" w:hAnsi="Calibri" w:cs="B Nazanin" w:hint="cs"/>
          <w:sz w:val="24"/>
          <w:rtl/>
        </w:rPr>
        <w:t>فوری</w:t>
      </w:r>
      <w:r w:rsidRPr="00F61037">
        <w:rPr>
          <w:rFonts w:ascii="Calibri" w:hAnsi="Calibri" w:cs="B Nazanin"/>
          <w:sz w:val="24"/>
          <w:rtl/>
        </w:rPr>
        <w:t xml:space="preserve"> </w:t>
      </w:r>
      <w:r w:rsidRPr="00F61037">
        <w:rPr>
          <w:rFonts w:ascii="Calibri" w:hAnsi="Calibri" w:cs="B Nazanin" w:hint="cs"/>
          <w:sz w:val="24"/>
          <w:rtl/>
        </w:rPr>
        <w:t>«ارجاع</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متخصص</w:t>
      </w:r>
      <w:r w:rsidRPr="00F61037">
        <w:rPr>
          <w:rFonts w:ascii="Calibri" w:hAnsi="Calibri" w:cs="B Nazanin"/>
          <w:sz w:val="24"/>
          <w:rtl/>
        </w:rPr>
        <w:t xml:space="preserve"> </w:t>
      </w:r>
      <w:r w:rsidRPr="00F61037">
        <w:rPr>
          <w:rFonts w:ascii="Calibri" w:hAnsi="Calibri" w:cs="B Nazanin" w:hint="cs"/>
          <w:sz w:val="24"/>
          <w:rtl/>
        </w:rPr>
        <w:t>اطفال»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امکان</w:t>
      </w:r>
      <w:r w:rsidRPr="00F61037">
        <w:rPr>
          <w:rFonts w:ascii="Calibri" w:hAnsi="Calibri" w:cs="B Nazanin"/>
          <w:sz w:val="24"/>
          <w:rtl/>
        </w:rPr>
        <w:t xml:space="preserve"> </w:t>
      </w:r>
      <w:r w:rsidRPr="00F61037">
        <w:rPr>
          <w:rFonts w:ascii="Calibri" w:hAnsi="Calibri" w:cs="B Nazanin" w:hint="cs"/>
          <w:sz w:val="24"/>
          <w:rtl/>
        </w:rPr>
        <w:t>گرفتن</w:t>
      </w:r>
      <w:r w:rsidRPr="00F61037">
        <w:rPr>
          <w:rFonts w:ascii="Calibri" w:hAnsi="Calibri" w:cs="B Nazanin"/>
          <w:sz w:val="24"/>
          <w:rtl/>
        </w:rPr>
        <w:t xml:space="preserve"> </w:t>
      </w:r>
      <w:r w:rsidRPr="00F61037">
        <w:rPr>
          <w:rFonts w:ascii="Calibri" w:hAnsi="Calibri" w:cs="B Nazanin" w:hint="cs"/>
          <w:sz w:val="24"/>
          <w:rtl/>
        </w:rPr>
        <w:t>نوبت</w:t>
      </w:r>
      <w:r w:rsidRPr="00F61037">
        <w:rPr>
          <w:rFonts w:ascii="Calibri" w:hAnsi="Calibri" w:cs="B Nazanin"/>
          <w:sz w:val="24"/>
          <w:rtl/>
        </w:rPr>
        <w:t>.</w:t>
      </w:r>
    </w:p>
    <w:p w14:paraId="0A3507BB"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۶. ماژول آموزش و رویدادها (Events / Academy)</w:t>
      </w:r>
    </w:p>
    <w:p w14:paraId="2F763EA4"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این بخش یک ماژول شناور و همراه است و از تأیید بارداری تا پس از زایمان خاتمه نمی‌یابد.</w:t>
      </w:r>
    </w:p>
    <w:p w14:paraId="664DEBC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مرحله</w:t>
      </w:r>
      <w:r w:rsidRPr="00F61037">
        <w:rPr>
          <w:rFonts w:ascii="Calibri" w:hAnsi="Calibri" w:cs="B Nazanin"/>
          <w:sz w:val="24"/>
          <w:rtl/>
        </w:rPr>
        <w:t xml:space="preserve"> </w:t>
      </w:r>
      <w:r w:rsidRPr="00F61037">
        <w:rPr>
          <w:rFonts w:ascii="Calibri" w:hAnsi="Calibri" w:cs="B Nazanin" w:hint="cs"/>
          <w:sz w:val="24"/>
          <w:rtl/>
        </w:rPr>
        <w:t>۶</w:t>
      </w:r>
      <w:r w:rsidRPr="00F61037">
        <w:rPr>
          <w:rFonts w:ascii="Calibri" w:hAnsi="Calibri" w:cs="B Nazanin"/>
          <w:sz w:val="24"/>
          <w:rtl/>
        </w:rPr>
        <w:t xml:space="preserve"> </w:t>
      </w:r>
      <w:r w:rsidRPr="00F61037">
        <w:rPr>
          <w:rFonts w:ascii="Calibri" w:hAnsi="Calibri" w:cs="B Nazanin" w:hint="cs"/>
          <w:sz w:val="24"/>
          <w:rtl/>
        </w:rPr>
        <w:t>به‌صورت</w:t>
      </w:r>
      <w:r w:rsidRPr="00F61037">
        <w:rPr>
          <w:rFonts w:ascii="Calibri" w:hAnsi="Calibri" w:cs="B Nazanin"/>
          <w:sz w:val="24"/>
          <w:rtl/>
        </w:rPr>
        <w:t xml:space="preserve"> </w:t>
      </w:r>
      <w:r w:rsidRPr="00F61037">
        <w:rPr>
          <w:rFonts w:ascii="Calibri" w:hAnsi="Calibri" w:cs="B Nazanin" w:hint="cs"/>
          <w:sz w:val="24"/>
          <w:rtl/>
        </w:rPr>
        <w:t>آیکون</w:t>
      </w:r>
      <w:r w:rsidRPr="00F61037">
        <w:rPr>
          <w:rFonts w:ascii="Calibri" w:hAnsi="Calibri" w:cs="B Nazanin"/>
          <w:sz w:val="24"/>
          <w:rtl/>
        </w:rPr>
        <w:t xml:space="preserve"> </w:t>
      </w:r>
      <w:r w:rsidRPr="00F61037">
        <w:rPr>
          <w:rFonts w:ascii="Calibri" w:hAnsi="Calibri" w:cs="B Nazanin" w:hint="cs"/>
          <w:sz w:val="24"/>
          <w:rtl/>
        </w:rPr>
        <w:t>ثابت</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Bottom Navigation </w:t>
      </w:r>
      <w:r w:rsidRPr="00F61037">
        <w:rPr>
          <w:rFonts w:ascii="Calibri" w:hAnsi="Calibri" w:cs="B Nazanin" w:hint="cs"/>
          <w:sz w:val="24"/>
          <w:rtl/>
        </w:rPr>
        <w:t>کنار</w:t>
      </w:r>
      <w:r w:rsidRPr="00F61037">
        <w:rPr>
          <w:rFonts w:ascii="Calibri" w:hAnsi="Calibri" w:cs="B Nazanin"/>
          <w:sz w:val="24"/>
          <w:rtl/>
        </w:rPr>
        <w:t xml:space="preserve"> </w:t>
      </w:r>
      <w:r w:rsidRPr="00F61037">
        <w:rPr>
          <w:rFonts w:ascii="Calibri" w:hAnsi="Calibri" w:cs="B Nazanin" w:hint="cs"/>
          <w:sz w:val="24"/>
          <w:rtl/>
        </w:rPr>
        <w:t>خانه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پایش</w:t>
      </w:r>
      <w:r w:rsidRPr="00F61037">
        <w:rPr>
          <w:rFonts w:ascii="Calibri" w:hAnsi="Calibri" w:cs="B Nazanin"/>
          <w:sz w:val="24"/>
          <w:rtl/>
        </w:rPr>
        <w:t xml:space="preserve"> </w:t>
      </w:r>
      <w:r w:rsidRPr="00F61037">
        <w:rPr>
          <w:rFonts w:ascii="Calibri" w:hAnsi="Calibri" w:cs="B Nazanin" w:hint="cs"/>
          <w:sz w:val="24"/>
          <w:rtl/>
        </w:rPr>
        <w:t>روزانه</w:t>
      </w:r>
      <w:r w:rsidRPr="00F61037">
        <w:rPr>
          <w:rFonts w:ascii="Calibri" w:hAnsi="Calibri" w:cs="B Nazanin"/>
          <w:sz w:val="24"/>
          <w:rtl/>
        </w:rPr>
        <w:t xml:space="preserve"> </w:t>
      </w:r>
      <w:r w:rsidRPr="00F61037">
        <w:rPr>
          <w:rFonts w:ascii="Calibri" w:hAnsi="Calibri" w:cs="B Nazanin" w:hint="cs"/>
          <w:sz w:val="24"/>
          <w:rtl/>
        </w:rPr>
        <w:t>قرار</w:t>
      </w:r>
      <w:r w:rsidRPr="00F61037">
        <w:rPr>
          <w:rFonts w:ascii="Calibri" w:hAnsi="Calibri" w:cs="B Nazanin"/>
          <w:sz w:val="24"/>
          <w:rtl/>
        </w:rPr>
        <w:t xml:space="preserve"> </w:t>
      </w:r>
      <w:r w:rsidRPr="00F61037">
        <w:rPr>
          <w:rFonts w:ascii="Calibri" w:hAnsi="Calibri" w:cs="B Nazanin" w:hint="cs"/>
          <w:sz w:val="24"/>
          <w:rtl/>
        </w:rPr>
        <w:t>می‌گیرد</w:t>
      </w:r>
      <w:r w:rsidRPr="00F61037">
        <w:rPr>
          <w:rFonts w:ascii="Calibri" w:hAnsi="Calibri" w:cs="B Nazanin"/>
          <w:sz w:val="24"/>
          <w:rtl/>
        </w:rPr>
        <w:t>.</w:t>
      </w:r>
    </w:p>
    <w:p w14:paraId="565AEEB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فاز</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w:t>
      </w:r>
      <w:r w:rsidRPr="00F61037">
        <w:rPr>
          <w:rFonts w:ascii="Calibri" w:hAnsi="Calibri" w:cs="B Nazanin" w:hint="cs"/>
          <w:sz w:val="24"/>
          <w:rtl/>
        </w:rPr>
        <w:t>کلاس‌های</w:t>
      </w:r>
      <w:r w:rsidRPr="00F61037">
        <w:rPr>
          <w:rFonts w:ascii="Calibri" w:hAnsi="Calibri" w:cs="B Nazanin"/>
          <w:sz w:val="24"/>
          <w:rtl/>
        </w:rPr>
        <w:t xml:space="preserve"> </w:t>
      </w:r>
      <w:r w:rsidRPr="00F61037">
        <w:rPr>
          <w:rFonts w:ascii="Calibri" w:hAnsi="Calibri" w:cs="B Nazanin" w:hint="cs"/>
          <w:sz w:val="24"/>
          <w:rtl/>
        </w:rPr>
        <w:t>حضوری</w:t>
      </w:r>
      <w:r w:rsidRPr="00F61037">
        <w:rPr>
          <w:rFonts w:ascii="Calibri" w:hAnsi="Calibri" w:cs="B Nazanin"/>
          <w:sz w:val="24"/>
          <w:rtl/>
        </w:rPr>
        <w:t>/</w:t>
      </w:r>
      <w:r w:rsidRPr="00F61037">
        <w:rPr>
          <w:rFonts w:ascii="Calibri" w:hAnsi="Calibri" w:cs="B Nazanin" w:hint="cs"/>
          <w:sz w:val="24"/>
          <w:rtl/>
        </w:rPr>
        <w:t>آنلاین</w:t>
      </w:r>
      <w:r w:rsidRPr="00F61037">
        <w:rPr>
          <w:rFonts w:ascii="Calibri" w:hAnsi="Calibri" w:cs="B Nazanin"/>
          <w:sz w:val="24"/>
          <w:rtl/>
        </w:rPr>
        <w:t xml:space="preserve"> </w:t>
      </w:r>
      <w:r w:rsidRPr="00F61037">
        <w:rPr>
          <w:rFonts w:ascii="Calibri" w:hAnsi="Calibri" w:cs="B Nazanin" w:hint="cs"/>
          <w:sz w:val="24"/>
          <w:rtl/>
        </w:rPr>
        <w:t>آمادگی</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آموزش</w:t>
      </w:r>
      <w:r w:rsidRPr="00F61037">
        <w:rPr>
          <w:rFonts w:ascii="Calibri" w:hAnsi="Calibri" w:cs="B Nazanin"/>
          <w:sz w:val="24"/>
          <w:rtl/>
        </w:rPr>
        <w:t xml:space="preserve"> </w:t>
      </w:r>
      <w:r w:rsidRPr="00F61037">
        <w:rPr>
          <w:rFonts w:ascii="Calibri" w:hAnsi="Calibri" w:cs="B Nazanin" w:hint="cs"/>
          <w:sz w:val="24"/>
          <w:rtl/>
        </w:rPr>
        <w:t>تنفس</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ویدیوهای</w:t>
      </w:r>
      <w:r w:rsidRPr="00F61037">
        <w:rPr>
          <w:rFonts w:ascii="Calibri" w:hAnsi="Calibri" w:cs="B Nazanin"/>
          <w:sz w:val="24"/>
          <w:rtl/>
        </w:rPr>
        <w:t xml:space="preserve"> </w:t>
      </w:r>
      <w:r w:rsidRPr="00F61037">
        <w:rPr>
          <w:rFonts w:ascii="Calibri" w:hAnsi="Calibri" w:cs="B Nazanin" w:hint="cs"/>
          <w:sz w:val="24"/>
          <w:rtl/>
        </w:rPr>
        <w:t>متناسب</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ماه</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را</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می‌دهد</w:t>
      </w:r>
      <w:r w:rsidRPr="00F61037">
        <w:rPr>
          <w:rFonts w:ascii="Calibri" w:hAnsi="Calibri" w:cs="B Nazanin"/>
          <w:sz w:val="24"/>
          <w:rtl/>
        </w:rPr>
        <w:t>.</w:t>
      </w:r>
    </w:p>
    <w:p w14:paraId="79857A09"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تولد،</w:t>
      </w:r>
      <w:r w:rsidRPr="00F61037">
        <w:rPr>
          <w:rFonts w:ascii="Calibri" w:hAnsi="Calibri" w:cs="B Nazanin"/>
          <w:sz w:val="24"/>
          <w:rtl/>
        </w:rPr>
        <w:t xml:space="preserve"> </w:t>
      </w:r>
      <w:r w:rsidRPr="00F61037">
        <w:rPr>
          <w:rFonts w:ascii="Calibri" w:hAnsi="Calibri" w:cs="B Nazanin" w:hint="cs"/>
          <w:sz w:val="24"/>
          <w:rtl/>
        </w:rPr>
        <w:t>محتوای</w:t>
      </w:r>
      <w:r w:rsidRPr="00F61037">
        <w:rPr>
          <w:rFonts w:ascii="Calibri" w:hAnsi="Calibri" w:cs="B Nazanin"/>
          <w:sz w:val="24"/>
          <w:rtl/>
        </w:rPr>
        <w:t xml:space="preserve"> </w:t>
      </w:r>
      <w:r w:rsidRPr="00F61037">
        <w:rPr>
          <w:rFonts w:ascii="Calibri" w:hAnsi="Calibri" w:cs="B Nazanin" w:hint="cs"/>
          <w:sz w:val="24"/>
          <w:rtl/>
        </w:rPr>
        <w:t>تب</w:t>
      </w:r>
      <w:r w:rsidRPr="00F61037">
        <w:rPr>
          <w:rFonts w:ascii="Calibri" w:hAnsi="Calibri" w:cs="B Nazanin"/>
          <w:sz w:val="24"/>
          <w:rtl/>
        </w:rPr>
        <w:t xml:space="preserve"> </w:t>
      </w:r>
      <w:r w:rsidRPr="00F61037">
        <w:rPr>
          <w:rFonts w:ascii="Calibri" w:hAnsi="Calibri" w:cs="B Nazanin" w:hint="cs"/>
          <w:sz w:val="24"/>
          <w:rtl/>
        </w:rPr>
        <w:t>ریست</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آموزش</w:t>
      </w:r>
      <w:r w:rsidRPr="00F61037">
        <w:rPr>
          <w:rFonts w:ascii="Calibri" w:hAnsi="Calibri" w:cs="B Nazanin"/>
          <w:sz w:val="24"/>
          <w:rtl/>
        </w:rPr>
        <w:t xml:space="preserve"> </w:t>
      </w:r>
      <w:r w:rsidRPr="00F61037">
        <w:rPr>
          <w:rFonts w:ascii="Calibri" w:hAnsi="Calibri" w:cs="B Nazanin" w:hint="cs"/>
          <w:sz w:val="24"/>
          <w:rtl/>
        </w:rPr>
        <w:t>شیردهی،</w:t>
      </w:r>
      <w:r w:rsidRPr="00F61037">
        <w:rPr>
          <w:rFonts w:ascii="Calibri" w:hAnsi="Calibri" w:cs="B Nazanin"/>
          <w:sz w:val="24"/>
          <w:rtl/>
        </w:rPr>
        <w:t xml:space="preserve"> </w:t>
      </w:r>
      <w:r w:rsidRPr="00F61037">
        <w:rPr>
          <w:rFonts w:ascii="Calibri" w:hAnsi="Calibri" w:cs="B Nazanin" w:hint="cs"/>
          <w:sz w:val="24"/>
          <w:rtl/>
        </w:rPr>
        <w:t>آروغ</w:t>
      </w:r>
      <w:r w:rsidRPr="00F61037">
        <w:rPr>
          <w:rFonts w:ascii="Calibri" w:hAnsi="Calibri" w:cs="B Nazanin"/>
          <w:sz w:val="24"/>
          <w:rtl/>
        </w:rPr>
        <w:t xml:space="preserve"> </w:t>
      </w:r>
      <w:r w:rsidRPr="00F61037">
        <w:rPr>
          <w:rFonts w:ascii="Calibri" w:hAnsi="Calibri" w:cs="B Nazanin" w:hint="cs"/>
          <w:sz w:val="24"/>
          <w:rtl/>
        </w:rPr>
        <w:t>گرفتن،</w:t>
      </w:r>
      <w:r w:rsidRPr="00F61037">
        <w:rPr>
          <w:rFonts w:ascii="Calibri" w:hAnsi="Calibri" w:cs="B Nazanin"/>
          <w:sz w:val="24"/>
          <w:rtl/>
        </w:rPr>
        <w:t xml:space="preserve"> </w:t>
      </w:r>
      <w:r w:rsidRPr="00F61037">
        <w:rPr>
          <w:rFonts w:ascii="Calibri" w:hAnsi="Calibri" w:cs="B Nazanin" w:hint="cs"/>
          <w:sz w:val="24"/>
          <w:rtl/>
        </w:rPr>
        <w:t>مراقبت</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بند</w:t>
      </w:r>
      <w:r w:rsidRPr="00F61037">
        <w:rPr>
          <w:rFonts w:ascii="Calibri" w:hAnsi="Calibri" w:cs="B Nazanin"/>
          <w:sz w:val="24"/>
          <w:rtl/>
        </w:rPr>
        <w:t xml:space="preserve"> </w:t>
      </w:r>
      <w:r w:rsidRPr="00F61037">
        <w:rPr>
          <w:rFonts w:ascii="Calibri" w:hAnsi="Calibri" w:cs="B Nazanin" w:hint="cs"/>
          <w:sz w:val="24"/>
          <w:rtl/>
        </w:rPr>
        <w:t>ناف</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رویدادهای</w:t>
      </w:r>
      <w:r w:rsidRPr="00F61037">
        <w:rPr>
          <w:rFonts w:ascii="Calibri" w:hAnsi="Calibri" w:cs="B Nazanin"/>
          <w:sz w:val="24"/>
          <w:rtl/>
        </w:rPr>
        <w:t xml:space="preserve"> </w:t>
      </w:r>
      <w:r w:rsidRPr="00F61037">
        <w:rPr>
          <w:rFonts w:ascii="Calibri" w:hAnsi="Calibri" w:cs="B Nazanin" w:hint="cs"/>
          <w:sz w:val="24"/>
          <w:rtl/>
        </w:rPr>
        <w:t>بچه‌داری</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w:t>
      </w:r>
    </w:p>
    <w:p w14:paraId="10A7A00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ماژول</w:t>
      </w:r>
      <w:r w:rsidRPr="00F61037">
        <w:rPr>
          <w:rFonts w:ascii="Calibri" w:hAnsi="Calibri" w:cs="B Nazanin"/>
          <w:sz w:val="24"/>
          <w:rtl/>
        </w:rPr>
        <w:t xml:space="preserve"> Smart Baby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پرورش</w:t>
      </w:r>
      <w:r w:rsidRPr="00F61037">
        <w:rPr>
          <w:rFonts w:ascii="Calibri" w:hAnsi="Calibri" w:cs="B Nazanin"/>
          <w:sz w:val="24"/>
          <w:rtl/>
        </w:rPr>
        <w:t xml:space="preserve"> </w:t>
      </w:r>
      <w:r w:rsidRPr="00F61037">
        <w:rPr>
          <w:rFonts w:ascii="Calibri" w:hAnsi="Calibri" w:cs="B Nazanin" w:hint="cs"/>
          <w:sz w:val="24"/>
          <w:rtl/>
        </w:rPr>
        <w:t>هوش</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تکامل</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برنامه‌های</w:t>
      </w:r>
      <w:r w:rsidRPr="00F61037">
        <w:rPr>
          <w:rFonts w:ascii="Calibri" w:hAnsi="Calibri" w:cs="B Nazanin"/>
          <w:sz w:val="24"/>
          <w:rtl/>
        </w:rPr>
        <w:t xml:space="preserve"> </w:t>
      </w:r>
      <w:r w:rsidRPr="00F61037">
        <w:rPr>
          <w:rFonts w:ascii="Calibri" w:hAnsi="Calibri" w:cs="B Nazanin" w:hint="cs"/>
          <w:sz w:val="24"/>
          <w:rtl/>
        </w:rPr>
        <w:t>روزانه</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اساس</w:t>
      </w:r>
      <w:r w:rsidRPr="00F61037">
        <w:rPr>
          <w:rFonts w:ascii="Calibri" w:hAnsi="Calibri" w:cs="B Nazanin"/>
          <w:sz w:val="24"/>
          <w:rtl/>
        </w:rPr>
        <w:t xml:space="preserve"> </w:t>
      </w:r>
      <w:r w:rsidRPr="00F61037">
        <w:rPr>
          <w:rFonts w:ascii="Calibri" w:hAnsi="Calibri" w:cs="B Nazanin" w:hint="cs"/>
          <w:sz w:val="24"/>
          <w:rtl/>
        </w:rPr>
        <w:t>سن</w:t>
      </w:r>
      <w:r w:rsidRPr="00F61037">
        <w:rPr>
          <w:rFonts w:ascii="Calibri" w:hAnsi="Calibri" w:cs="B Nazanin"/>
          <w:sz w:val="24"/>
          <w:rtl/>
        </w:rPr>
        <w:t xml:space="preserve"> </w:t>
      </w:r>
      <w:r w:rsidRPr="00F61037">
        <w:rPr>
          <w:rFonts w:ascii="Calibri" w:hAnsi="Calibri" w:cs="B Nazanin" w:hint="cs"/>
          <w:sz w:val="24"/>
          <w:rtl/>
        </w:rPr>
        <w:t>دقیق،</w:t>
      </w:r>
      <w:r w:rsidRPr="00F61037">
        <w:rPr>
          <w:rFonts w:ascii="Calibri" w:hAnsi="Calibri" w:cs="B Nazanin"/>
          <w:sz w:val="24"/>
          <w:rtl/>
        </w:rPr>
        <w:t xml:space="preserve"> </w:t>
      </w:r>
      <w:r w:rsidRPr="00F61037">
        <w:rPr>
          <w:rFonts w:ascii="Calibri" w:hAnsi="Calibri" w:cs="B Nazanin" w:hint="cs"/>
          <w:sz w:val="24"/>
          <w:rtl/>
        </w:rPr>
        <w:t>تمرینات</w:t>
      </w:r>
      <w:r w:rsidRPr="00F61037">
        <w:rPr>
          <w:rFonts w:ascii="Calibri" w:hAnsi="Calibri" w:cs="B Nazanin"/>
          <w:sz w:val="24"/>
          <w:rtl/>
        </w:rPr>
        <w:t xml:space="preserve"> </w:t>
      </w:r>
      <w:r w:rsidRPr="00F61037">
        <w:rPr>
          <w:rFonts w:ascii="Calibri" w:hAnsi="Calibri" w:cs="B Nazanin" w:hint="cs"/>
          <w:sz w:val="24"/>
          <w:rtl/>
        </w:rPr>
        <w:t>فعال‌سازی</w:t>
      </w:r>
      <w:r w:rsidRPr="00F61037">
        <w:rPr>
          <w:rFonts w:ascii="Calibri" w:hAnsi="Calibri" w:cs="B Nazanin"/>
          <w:sz w:val="24"/>
          <w:rtl/>
        </w:rPr>
        <w:t xml:space="preserve"> </w:t>
      </w:r>
      <w:r w:rsidRPr="00F61037">
        <w:rPr>
          <w:rFonts w:ascii="Calibri" w:hAnsi="Calibri" w:cs="B Nazanin" w:hint="cs"/>
          <w:sz w:val="24"/>
          <w:rtl/>
        </w:rPr>
        <w:t>دو</w:t>
      </w:r>
      <w:r w:rsidRPr="00F61037">
        <w:rPr>
          <w:rFonts w:ascii="Calibri" w:hAnsi="Calibri" w:cs="B Nazanin"/>
          <w:sz w:val="24"/>
          <w:rtl/>
        </w:rPr>
        <w:t xml:space="preserve"> </w:t>
      </w:r>
      <w:r w:rsidRPr="00F61037">
        <w:rPr>
          <w:rFonts w:ascii="Calibri" w:hAnsi="Calibri" w:cs="B Nazanin" w:hint="cs"/>
          <w:sz w:val="24"/>
          <w:rtl/>
        </w:rPr>
        <w:t>نیمکره،</w:t>
      </w:r>
      <w:r w:rsidRPr="00F61037">
        <w:rPr>
          <w:rFonts w:ascii="Calibri" w:hAnsi="Calibri" w:cs="B Nazanin"/>
          <w:sz w:val="24"/>
          <w:rtl/>
        </w:rPr>
        <w:t xml:space="preserve"> </w:t>
      </w:r>
      <w:r w:rsidRPr="00F61037">
        <w:rPr>
          <w:rFonts w:ascii="Calibri" w:hAnsi="Calibri" w:cs="B Nazanin" w:hint="cs"/>
          <w:sz w:val="24"/>
          <w:rtl/>
        </w:rPr>
        <w:t>زبان‌آموزی</w:t>
      </w:r>
      <w:r w:rsidRPr="00F61037">
        <w:rPr>
          <w:rFonts w:ascii="Calibri" w:hAnsi="Calibri" w:cs="B Nazanin"/>
          <w:sz w:val="24"/>
          <w:rtl/>
        </w:rPr>
        <w:t xml:space="preserve"> </w:t>
      </w:r>
      <w:r w:rsidRPr="00F61037">
        <w:rPr>
          <w:rFonts w:ascii="Calibri" w:hAnsi="Calibri" w:cs="B Nazanin" w:hint="cs"/>
          <w:sz w:val="24"/>
          <w:rtl/>
        </w:rPr>
        <w:t>زودهنگام،</w:t>
      </w:r>
      <w:r w:rsidRPr="00F61037">
        <w:rPr>
          <w:rFonts w:ascii="Calibri" w:hAnsi="Calibri" w:cs="B Nazanin"/>
          <w:sz w:val="24"/>
          <w:rtl/>
        </w:rPr>
        <w:t xml:space="preserve"> </w:t>
      </w:r>
      <w:r w:rsidRPr="00F61037">
        <w:rPr>
          <w:rFonts w:ascii="Calibri" w:hAnsi="Calibri" w:cs="B Nazanin" w:hint="cs"/>
          <w:sz w:val="24"/>
          <w:rtl/>
        </w:rPr>
        <w:t>فعالیت</w:t>
      </w:r>
      <w:r w:rsidRPr="00F61037">
        <w:rPr>
          <w:rFonts w:ascii="Calibri" w:hAnsi="Calibri" w:cs="B Nazanin"/>
          <w:sz w:val="24"/>
          <w:rtl/>
        </w:rPr>
        <w:t xml:space="preserve"> </w:t>
      </w:r>
      <w:r w:rsidRPr="00F61037">
        <w:rPr>
          <w:rFonts w:ascii="Calibri" w:hAnsi="Calibri" w:cs="B Nazanin" w:hint="cs"/>
          <w:sz w:val="24"/>
          <w:rtl/>
        </w:rPr>
        <w:t>جسمی،</w:t>
      </w:r>
      <w:r w:rsidRPr="00F61037">
        <w:rPr>
          <w:rFonts w:ascii="Calibri" w:hAnsi="Calibri" w:cs="B Nazanin"/>
          <w:sz w:val="24"/>
          <w:rtl/>
        </w:rPr>
        <w:t xml:space="preserve"> </w:t>
      </w:r>
      <w:r w:rsidRPr="00F61037">
        <w:rPr>
          <w:rFonts w:ascii="Calibri" w:hAnsi="Calibri" w:cs="B Nazanin" w:hint="cs"/>
          <w:sz w:val="24"/>
          <w:rtl/>
        </w:rPr>
        <w:t>آفتاب‌گیری</w:t>
      </w:r>
      <w:r w:rsidRPr="00F61037">
        <w:rPr>
          <w:rFonts w:ascii="Calibri" w:hAnsi="Calibri" w:cs="B Nazanin"/>
          <w:sz w:val="24"/>
          <w:rtl/>
        </w:rPr>
        <w:t xml:space="preserve"> </w:t>
      </w:r>
      <w:r w:rsidRPr="00F61037">
        <w:rPr>
          <w:rFonts w:ascii="Calibri" w:hAnsi="Calibri" w:cs="B Nazanin" w:hint="cs"/>
          <w:sz w:val="24"/>
          <w:rtl/>
        </w:rPr>
        <w:t>ملایم</w:t>
      </w:r>
      <w:r w:rsidRPr="00F61037">
        <w:rPr>
          <w:rFonts w:ascii="Calibri" w:hAnsi="Calibri" w:cs="B Nazanin"/>
          <w:sz w:val="24"/>
          <w:rtl/>
        </w:rPr>
        <w:t xml:space="preserve"> </w:t>
      </w:r>
      <w:r w:rsidRPr="00F61037">
        <w:rPr>
          <w:rFonts w:ascii="Calibri" w:hAnsi="Calibri" w:cs="B Nazanin" w:hint="cs"/>
          <w:sz w:val="24"/>
          <w:rtl/>
        </w:rPr>
        <w:t>صبحگاهی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ردیابی</w:t>
      </w:r>
      <w:r w:rsidRPr="00F61037">
        <w:rPr>
          <w:rFonts w:ascii="Calibri" w:hAnsi="Calibri" w:cs="B Nazanin"/>
          <w:sz w:val="24"/>
          <w:rtl/>
        </w:rPr>
        <w:t xml:space="preserve"> </w:t>
      </w:r>
      <w:r w:rsidRPr="00F61037">
        <w:rPr>
          <w:rFonts w:ascii="Calibri" w:hAnsi="Calibri" w:cs="B Nazanin" w:hint="cs"/>
          <w:sz w:val="24"/>
          <w:rtl/>
        </w:rPr>
        <w:t>چشم؛</w:t>
      </w:r>
      <w:r w:rsidRPr="00F61037">
        <w:rPr>
          <w:rFonts w:ascii="Calibri" w:hAnsi="Calibri" w:cs="B Nazanin"/>
          <w:sz w:val="24"/>
          <w:rtl/>
        </w:rPr>
        <w:t xml:space="preserve"> </w:t>
      </w:r>
      <w:r w:rsidRPr="00F61037">
        <w:rPr>
          <w:rFonts w:ascii="Calibri" w:hAnsi="Calibri" w:cs="B Nazanin" w:hint="cs"/>
          <w:sz w:val="24"/>
          <w:rtl/>
        </w:rPr>
        <w:t>محتوای</w:t>
      </w:r>
      <w:r w:rsidRPr="00F61037">
        <w:rPr>
          <w:rFonts w:ascii="Calibri" w:hAnsi="Calibri" w:cs="B Nazanin"/>
          <w:sz w:val="24"/>
          <w:rtl/>
        </w:rPr>
        <w:t xml:space="preserve"> </w:t>
      </w:r>
      <w:r w:rsidRPr="00F61037">
        <w:rPr>
          <w:rFonts w:ascii="Calibri" w:hAnsi="Calibri" w:cs="B Nazanin" w:hint="cs"/>
          <w:sz w:val="24"/>
          <w:rtl/>
        </w:rPr>
        <w:t>پزشکی</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متخصص</w:t>
      </w:r>
      <w:r w:rsidRPr="00F61037">
        <w:rPr>
          <w:rFonts w:ascii="Calibri" w:hAnsi="Calibri" w:cs="B Nazanin"/>
          <w:sz w:val="24"/>
          <w:rtl/>
        </w:rPr>
        <w:t xml:space="preserve"> </w:t>
      </w:r>
      <w:r w:rsidRPr="00F61037">
        <w:rPr>
          <w:rFonts w:ascii="Calibri" w:hAnsi="Calibri" w:cs="B Nazanin" w:hint="cs"/>
          <w:sz w:val="24"/>
          <w:rtl/>
        </w:rPr>
        <w:t>اطفال</w:t>
      </w:r>
      <w:r w:rsidRPr="00F61037">
        <w:rPr>
          <w:rFonts w:ascii="Calibri" w:hAnsi="Calibri" w:cs="B Nazanin"/>
          <w:sz w:val="24"/>
          <w:rtl/>
        </w:rPr>
        <w:t>/</w:t>
      </w:r>
      <w:r w:rsidRPr="00F61037">
        <w:rPr>
          <w:rFonts w:ascii="Calibri" w:hAnsi="Calibri" w:cs="B Nazanin" w:hint="cs"/>
          <w:sz w:val="24"/>
          <w:rtl/>
        </w:rPr>
        <w:t>تکامل</w:t>
      </w:r>
      <w:r w:rsidRPr="00F61037">
        <w:rPr>
          <w:rFonts w:ascii="Calibri" w:hAnsi="Calibri" w:cs="B Nazanin"/>
          <w:sz w:val="24"/>
          <w:rtl/>
        </w:rPr>
        <w:t xml:space="preserve"> </w:t>
      </w:r>
      <w:r w:rsidRPr="00F61037">
        <w:rPr>
          <w:rFonts w:ascii="Calibri" w:hAnsi="Calibri" w:cs="B Nazanin" w:hint="cs"/>
          <w:sz w:val="24"/>
          <w:rtl/>
        </w:rPr>
        <w:t>کودک</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09B2469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w:t>
      </w:r>
      <w:r w:rsidRPr="00F61037">
        <w:rPr>
          <w:rFonts w:ascii="Calibri" w:hAnsi="Calibri" w:cs="B Nazanin" w:hint="cs"/>
          <w:sz w:val="24"/>
          <w:rtl/>
        </w:rPr>
        <w:t>رویدادهای</w:t>
      </w:r>
      <w:r w:rsidRPr="00F61037">
        <w:rPr>
          <w:rFonts w:ascii="Calibri" w:hAnsi="Calibri" w:cs="B Nazanin"/>
          <w:sz w:val="24"/>
          <w:rtl/>
        </w:rPr>
        <w:t xml:space="preserve"> </w:t>
      </w:r>
      <w:r w:rsidRPr="00F61037">
        <w:rPr>
          <w:rFonts w:ascii="Calibri" w:hAnsi="Calibri" w:cs="B Nazanin" w:hint="cs"/>
          <w:sz w:val="24"/>
          <w:rtl/>
        </w:rPr>
        <w:t>حضوری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آنلاین</w:t>
      </w:r>
      <w:r w:rsidRPr="00F61037">
        <w:rPr>
          <w:rFonts w:ascii="Calibri" w:hAnsi="Calibri" w:cs="B Nazanin"/>
          <w:sz w:val="24"/>
          <w:rtl/>
        </w:rPr>
        <w:t xml:space="preserve"> </w:t>
      </w:r>
      <w:r w:rsidRPr="00F61037">
        <w:rPr>
          <w:rFonts w:ascii="Calibri" w:hAnsi="Calibri" w:cs="B Nazanin" w:hint="cs"/>
          <w:sz w:val="24"/>
          <w:rtl/>
        </w:rPr>
        <w:t>آمادگی</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بچه‌داری</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ثبت‌نام</w:t>
      </w:r>
      <w:r w:rsidRPr="00F61037">
        <w:rPr>
          <w:rFonts w:ascii="Calibri" w:hAnsi="Calibri" w:cs="B Nazanin"/>
          <w:sz w:val="24"/>
          <w:rtl/>
        </w:rPr>
        <w:t xml:space="preserve"> </w:t>
      </w:r>
      <w:r w:rsidRPr="00F61037">
        <w:rPr>
          <w:rFonts w:ascii="Calibri" w:hAnsi="Calibri" w:cs="B Nazanin" w:hint="cs"/>
          <w:sz w:val="24"/>
          <w:rtl/>
        </w:rPr>
        <w:t>هر</w:t>
      </w:r>
      <w:r w:rsidRPr="00F61037">
        <w:rPr>
          <w:rFonts w:ascii="Calibri" w:hAnsi="Calibri" w:cs="B Nazanin"/>
          <w:sz w:val="24"/>
          <w:rtl/>
        </w:rPr>
        <w:t xml:space="preserve"> </w:t>
      </w:r>
      <w:r w:rsidRPr="00F61037">
        <w:rPr>
          <w:rFonts w:ascii="Calibri" w:hAnsi="Calibri" w:cs="B Nazanin" w:hint="cs"/>
          <w:sz w:val="24"/>
          <w:rtl/>
        </w:rPr>
        <w:t>دو</w:t>
      </w:r>
      <w:r w:rsidRPr="00F61037">
        <w:rPr>
          <w:rFonts w:ascii="Calibri" w:hAnsi="Calibri" w:cs="B Nazanin"/>
          <w:sz w:val="24"/>
          <w:rtl/>
        </w:rPr>
        <w:t xml:space="preserve"> </w:t>
      </w:r>
      <w:r w:rsidRPr="00F61037">
        <w:rPr>
          <w:rFonts w:ascii="Calibri" w:hAnsi="Calibri" w:cs="B Nazanin" w:hint="cs"/>
          <w:sz w:val="24"/>
          <w:rtl/>
        </w:rPr>
        <w:t>والد</w:t>
      </w:r>
      <w:r w:rsidRPr="00F61037">
        <w:rPr>
          <w:rFonts w:ascii="Calibri" w:hAnsi="Calibri" w:cs="B Nazanin"/>
          <w:sz w:val="24"/>
          <w:rtl/>
        </w:rPr>
        <w:t>.</w:t>
      </w:r>
    </w:p>
    <w:p w14:paraId="1749FA5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w:t>
      </w:r>
      <w:r w:rsidRPr="00F61037">
        <w:rPr>
          <w:rFonts w:ascii="Calibri" w:hAnsi="Calibri" w:cs="B Nazanin" w:hint="cs"/>
          <w:sz w:val="24"/>
          <w:rtl/>
        </w:rPr>
        <w:t>رویدادهای</w:t>
      </w:r>
      <w:r w:rsidRPr="00F61037">
        <w:rPr>
          <w:rFonts w:ascii="Calibri" w:hAnsi="Calibri" w:cs="B Nazanin"/>
          <w:sz w:val="24"/>
          <w:rtl/>
        </w:rPr>
        <w:t xml:space="preserve"> </w:t>
      </w:r>
      <w:r w:rsidRPr="00F61037">
        <w:rPr>
          <w:rFonts w:ascii="Calibri" w:hAnsi="Calibri" w:cs="B Nazanin" w:hint="cs"/>
          <w:sz w:val="24"/>
          <w:rtl/>
        </w:rPr>
        <w:t>باشگاه</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w:t>
      </w:r>
      <w:r w:rsidRPr="00F61037">
        <w:rPr>
          <w:rFonts w:ascii="Calibri" w:hAnsi="Calibri" w:cs="B Nazanin" w:hint="cs"/>
          <w:sz w:val="24"/>
          <w:rtl/>
        </w:rPr>
        <w:t>مسابقات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کلاس‌های</w:t>
      </w:r>
      <w:r w:rsidRPr="00F61037">
        <w:rPr>
          <w:rFonts w:ascii="Calibri" w:hAnsi="Calibri" w:cs="B Nazanin"/>
          <w:sz w:val="24"/>
          <w:rtl/>
        </w:rPr>
        <w:t xml:space="preserve"> </w:t>
      </w:r>
      <w:r w:rsidRPr="00F61037">
        <w:rPr>
          <w:rFonts w:ascii="Calibri" w:hAnsi="Calibri" w:cs="B Nazanin" w:hint="cs"/>
          <w:sz w:val="24"/>
          <w:rtl/>
        </w:rPr>
        <w:t>گروهی</w:t>
      </w:r>
      <w:r w:rsidRPr="00F61037">
        <w:rPr>
          <w:rFonts w:ascii="Calibri" w:hAnsi="Calibri" w:cs="B Nazanin"/>
          <w:sz w:val="24"/>
          <w:rtl/>
        </w:rPr>
        <w:t xml:space="preserve"> </w:t>
      </w:r>
      <w:r w:rsidRPr="00F61037">
        <w:rPr>
          <w:rFonts w:ascii="Calibri" w:hAnsi="Calibri" w:cs="B Nazanin" w:hint="cs"/>
          <w:sz w:val="24"/>
          <w:rtl/>
        </w:rPr>
        <w:t>ویژه</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کاربران</w:t>
      </w:r>
      <w:r w:rsidRPr="00F61037">
        <w:rPr>
          <w:rFonts w:ascii="Calibri" w:hAnsi="Calibri" w:cs="B Nazanin"/>
          <w:sz w:val="24"/>
          <w:rtl/>
        </w:rPr>
        <w:t xml:space="preserve"> </w:t>
      </w:r>
      <w:r w:rsidRPr="00F61037">
        <w:rPr>
          <w:rFonts w:ascii="Calibri" w:hAnsi="Calibri" w:cs="B Nazanin" w:hint="cs"/>
          <w:sz w:val="24"/>
          <w:rtl/>
        </w:rPr>
        <w:t>مسیر</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w:t>
      </w:r>
    </w:p>
    <w:p w14:paraId="0C1601BA"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 xml:space="preserve">۷. داشبورد اختصاصی کادر درمان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w:t>
      </w:r>
      <w:r w:rsidRPr="00F61037">
        <w:rPr>
          <w:rFonts w:ascii="Calibri" w:eastAsia="Noto Naskh Arabic" w:hAnsi="Calibri" w:cs="B Nazanin" w:hint="cs"/>
          <w:rtl/>
        </w:rPr>
        <w:t>پنل</w:t>
      </w:r>
      <w:r w:rsidRPr="00F61037">
        <w:rPr>
          <w:rFonts w:ascii="Calibri" w:eastAsia="Noto Naskh Arabic" w:hAnsi="Calibri" w:cs="B Nazanin"/>
          <w:rtl/>
        </w:rPr>
        <w:t xml:space="preserve"> </w:t>
      </w:r>
      <w:r w:rsidRPr="00F61037">
        <w:rPr>
          <w:rFonts w:ascii="Calibri" w:eastAsia="Noto Naskh Arabic" w:hAnsi="Calibri" w:cs="B Nazanin" w:hint="cs"/>
          <w:rtl/>
        </w:rPr>
        <w:t>تحت</w:t>
      </w:r>
      <w:r w:rsidRPr="00F61037">
        <w:rPr>
          <w:rFonts w:ascii="Calibri" w:eastAsia="Noto Naskh Arabic" w:hAnsi="Calibri" w:cs="B Nazanin"/>
          <w:rtl/>
        </w:rPr>
        <w:t xml:space="preserve"> </w:t>
      </w:r>
      <w:r w:rsidRPr="00F61037">
        <w:rPr>
          <w:rFonts w:ascii="Calibri" w:eastAsia="Noto Naskh Arabic" w:hAnsi="Calibri" w:cs="B Nazanin" w:hint="cs"/>
          <w:rtl/>
        </w:rPr>
        <w:t>وب</w:t>
      </w:r>
    </w:p>
    <w:p w14:paraId="434CE46F"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پنل کادر درمان زیرمجموعه فاز چهارم ارتباط با پزشک و مداخله در پرونده است و در سمت سرور و پنل وب تعریف می‌شود.</w:t>
      </w:r>
    </w:p>
    <w:p w14:paraId="77E44213"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lastRenderedPageBreak/>
        <w:t>۷-۱. کارت چکیده بیمار (Summary Card)</w:t>
      </w:r>
    </w:p>
    <w:p w14:paraId="0AC7C53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DOC-03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بالای</w:t>
      </w:r>
      <w:r w:rsidRPr="00F61037">
        <w:rPr>
          <w:rFonts w:ascii="Calibri" w:hAnsi="Calibri" w:cs="B Nazanin"/>
          <w:sz w:val="24"/>
          <w:rtl/>
        </w:rPr>
        <w:t xml:space="preserve"> </w:t>
      </w:r>
      <w:r w:rsidRPr="00F61037">
        <w:rPr>
          <w:rFonts w:ascii="Calibri" w:hAnsi="Calibri" w:cs="B Nazanin" w:hint="cs"/>
          <w:sz w:val="24"/>
          <w:rtl/>
        </w:rPr>
        <w:t>صفحه</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 xml:space="preserve"> </w:t>
      </w:r>
      <w:r w:rsidRPr="00F61037">
        <w:rPr>
          <w:rFonts w:ascii="Calibri" w:hAnsi="Calibri" w:cs="B Nazanin" w:hint="cs"/>
          <w:sz w:val="24"/>
          <w:rtl/>
        </w:rPr>
        <w:t>بیمار</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w:t>
      </w:r>
    </w:p>
    <w:p w14:paraId="2CE6BC8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گروه</w:t>
      </w:r>
      <w:r w:rsidRPr="00F61037">
        <w:rPr>
          <w:rFonts w:ascii="Calibri" w:hAnsi="Calibri" w:cs="B Nazanin"/>
          <w:sz w:val="24"/>
          <w:rtl/>
        </w:rPr>
        <w:t xml:space="preserve"> </w:t>
      </w:r>
      <w:r w:rsidRPr="00F61037">
        <w:rPr>
          <w:rFonts w:ascii="Calibri" w:hAnsi="Calibri" w:cs="B Nazanin" w:hint="cs"/>
          <w:sz w:val="24"/>
          <w:rtl/>
        </w:rPr>
        <w:t>خونی</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مرحله</w:t>
      </w:r>
      <w:r w:rsidRPr="00F61037">
        <w:rPr>
          <w:rFonts w:ascii="Calibri" w:hAnsi="Calibri" w:cs="B Nazanin"/>
          <w:sz w:val="24"/>
          <w:rtl/>
        </w:rPr>
        <w:t xml:space="preserve"> </w:t>
      </w:r>
      <w:r w:rsidRPr="00F61037">
        <w:rPr>
          <w:rFonts w:ascii="Calibri" w:hAnsi="Calibri" w:cs="B Nazanin" w:hint="cs"/>
          <w:sz w:val="24"/>
          <w:rtl/>
        </w:rPr>
        <w:t>۲</w:t>
      </w:r>
      <w:r w:rsidRPr="00F61037">
        <w:rPr>
          <w:rFonts w:ascii="Calibri" w:hAnsi="Calibri" w:cs="B Nazanin"/>
          <w:sz w:val="24"/>
          <w:rtl/>
        </w:rPr>
        <w:t xml:space="preserve"> </w:t>
      </w:r>
      <w:r w:rsidRPr="00F61037">
        <w:rPr>
          <w:rFonts w:ascii="Calibri" w:hAnsi="Calibri" w:cs="B Nazanin" w:hint="cs"/>
          <w:sz w:val="24"/>
          <w:rtl/>
        </w:rPr>
        <w:t>خوانده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ناسازگاری،</w:t>
      </w:r>
      <w:r w:rsidRPr="00F61037">
        <w:rPr>
          <w:rFonts w:ascii="Calibri" w:hAnsi="Calibri" w:cs="B Nazanin"/>
          <w:sz w:val="24"/>
          <w:rtl/>
        </w:rPr>
        <w:t xml:space="preserve"> </w:t>
      </w:r>
      <w:r w:rsidRPr="00F61037">
        <w:rPr>
          <w:rFonts w:ascii="Calibri" w:hAnsi="Calibri" w:cs="B Nazanin" w:hint="cs"/>
          <w:sz w:val="24"/>
          <w:rtl/>
        </w:rPr>
        <w:t>تگ</w:t>
      </w:r>
      <w:r w:rsidRPr="00F61037">
        <w:rPr>
          <w:rFonts w:ascii="Calibri" w:hAnsi="Calibri" w:cs="B Nazanin"/>
          <w:sz w:val="24"/>
          <w:rtl/>
        </w:rPr>
        <w:t xml:space="preserve"> </w:t>
      </w:r>
      <w:r w:rsidRPr="00F61037">
        <w:rPr>
          <w:rFonts w:ascii="Calibri" w:hAnsi="Calibri" w:cs="B Nazanin" w:hint="cs"/>
          <w:sz w:val="24"/>
          <w:rtl/>
        </w:rPr>
        <w:t>قرمز</w:t>
      </w:r>
      <w:r w:rsidRPr="00F61037">
        <w:rPr>
          <w:rFonts w:ascii="Calibri" w:hAnsi="Calibri" w:cs="B Nazanin"/>
          <w:sz w:val="24"/>
          <w:rtl/>
        </w:rPr>
        <w:t xml:space="preserve"> </w:t>
      </w:r>
      <w:r w:rsidRPr="00F61037">
        <w:rPr>
          <w:rFonts w:ascii="Calibri" w:hAnsi="Calibri" w:cs="B Nazanin" w:hint="cs"/>
          <w:sz w:val="24"/>
          <w:rtl/>
        </w:rPr>
        <w:t>نیاز</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روگام</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w:t>
      </w:r>
    </w:p>
    <w:p w14:paraId="2ADC760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سوابق</w:t>
      </w:r>
      <w:r w:rsidRPr="00F61037">
        <w:rPr>
          <w:rFonts w:ascii="Calibri" w:hAnsi="Calibri" w:cs="B Nazanin"/>
          <w:sz w:val="24"/>
          <w:rtl/>
        </w:rPr>
        <w:t xml:space="preserve"> </w:t>
      </w:r>
      <w:r w:rsidRPr="00F61037">
        <w:rPr>
          <w:rFonts w:ascii="Calibri" w:hAnsi="Calibri" w:cs="B Nazanin" w:hint="cs"/>
          <w:sz w:val="24"/>
          <w:rtl/>
        </w:rPr>
        <w:t>مرحله</w:t>
      </w:r>
      <w:r w:rsidRPr="00F61037">
        <w:rPr>
          <w:rFonts w:ascii="Calibri" w:hAnsi="Calibri" w:cs="B Nazanin"/>
          <w:sz w:val="24"/>
          <w:rtl/>
        </w:rPr>
        <w:t xml:space="preserve"> </w:t>
      </w:r>
      <w:r w:rsidRPr="00F61037">
        <w:rPr>
          <w:rFonts w:ascii="Calibri" w:hAnsi="Calibri" w:cs="B Nazanin" w:hint="cs"/>
          <w:sz w:val="24"/>
          <w:rtl/>
        </w:rPr>
        <w:t>۳</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تگ‌های</w:t>
      </w:r>
      <w:r w:rsidRPr="00F61037">
        <w:rPr>
          <w:rFonts w:ascii="Calibri" w:hAnsi="Calibri" w:cs="B Nazanin"/>
          <w:sz w:val="24"/>
          <w:rtl/>
        </w:rPr>
        <w:t xml:space="preserve"> </w:t>
      </w:r>
      <w:r w:rsidRPr="00F61037">
        <w:rPr>
          <w:rFonts w:ascii="Calibri" w:hAnsi="Calibri" w:cs="B Nazanin" w:hint="cs"/>
          <w:sz w:val="24"/>
          <w:rtl/>
        </w:rPr>
        <w:t>کیست</w:t>
      </w:r>
      <w:r w:rsidRPr="00F61037">
        <w:rPr>
          <w:rFonts w:ascii="Calibri" w:hAnsi="Calibri" w:cs="B Nazanin"/>
          <w:sz w:val="24"/>
          <w:rtl/>
        </w:rPr>
        <w:t xml:space="preserve"> </w:t>
      </w:r>
      <w:r w:rsidRPr="00F61037">
        <w:rPr>
          <w:rFonts w:ascii="Calibri" w:hAnsi="Calibri" w:cs="B Nazanin" w:hint="cs"/>
          <w:sz w:val="24"/>
          <w:rtl/>
        </w:rPr>
        <w:t>پستان</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تیروئید</w:t>
      </w:r>
      <w:r w:rsidRPr="00F61037">
        <w:rPr>
          <w:rFonts w:ascii="Calibri" w:hAnsi="Calibri" w:cs="B Nazanin"/>
          <w:sz w:val="24"/>
          <w:rtl/>
        </w:rPr>
        <w:t xml:space="preserve"> </w:t>
      </w:r>
      <w:r w:rsidRPr="00F61037">
        <w:rPr>
          <w:rFonts w:ascii="Calibri" w:hAnsi="Calibri" w:cs="B Nazanin" w:hint="cs"/>
          <w:sz w:val="24"/>
          <w:rtl/>
        </w:rPr>
        <w:t>استفاده</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w:t>
      </w:r>
    </w:p>
    <w:p w14:paraId="66A9516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سوابق</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خوانده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تگ</w:t>
      </w:r>
      <w:r w:rsidRPr="00F61037">
        <w:rPr>
          <w:rFonts w:ascii="Calibri" w:hAnsi="Calibri" w:cs="B Nazanin"/>
          <w:sz w:val="24"/>
          <w:rtl/>
        </w:rPr>
        <w:t xml:space="preserve"> </w:t>
      </w:r>
      <w:r w:rsidRPr="00F61037">
        <w:rPr>
          <w:rFonts w:ascii="Calibri" w:hAnsi="Calibri" w:cs="B Nazanin" w:hint="cs"/>
          <w:sz w:val="24"/>
          <w:rtl/>
        </w:rPr>
        <w:t>سابقه</w:t>
      </w:r>
      <w:r w:rsidRPr="00F61037">
        <w:rPr>
          <w:rFonts w:ascii="Calibri" w:hAnsi="Calibri" w:cs="B Nazanin"/>
          <w:sz w:val="24"/>
          <w:rtl/>
        </w:rPr>
        <w:t xml:space="preserve"> </w:t>
      </w:r>
      <w:r w:rsidRPr="00F61037">
        <w:rPr>
          <w:rFonts w:ascii="Calibri" w:hAnsi="Calibri" w:cs="B Nazanin" w:hint="cs"/>
          <w:sz w:val="24"/>
          <w:rtl/>
        </w:rPr>
        <w:t>سقط</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w:t>
      </w:r>
    </w:p>
    <w:p w14:paraId="08A481E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هدف</w:t>
      </w:r>
      <w:r w:rsidRPr="00F61037">
        <w:rPr>
          <w:rFonts w:ascii="Calibri" w:hAnsi="Calibri" w:cs="B Nazanin"/>
          <w:sz w:val="24"/>
          <w:rtl/>
        </w:rPr>
        <w:t xml:space="preserve"> </w:t>
      </w:r>
      <w:r w:rsidRPr="00F61037">
        <w:rPr>
          <w:rFonts w:ascii="Calibri" w:hAnsi="Calibri" w:cs="B Nazanin" w:hint="cs"/>
          <w:sz w:val="24"/>
          <w:rtl/>
        </w:rPr>
        <w:t>عملیاتی</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کمتر</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۵</w:t>
      </w:r>
      <w:r w:rsidRPr="00F61037">
        <w:rPr>
          <w:rFonts w:ascii="Calibri" w:hAnsi="Calibri" w:cs="B Nazanin"/>
          <w:sz w:val="24"/>
          <w:rtl/>
        </w:rPr>
        <w:t xml:space="preserve"> </w:t>
      </w:r>
      <w:r w:rsidRPr="00F61037">
        <w:rPr>
          <w:rFonts w:ascii="Calibri" w:hAnsi="Calibri" w:cs="B Nazanin" w:hint="cs"/>
          <w:sz w:val="24"/>
          <w:rtl/>
        </w:rPr>
        <w:t>ثانیه</w:t>
      </w:r>
      <w:r w:rsidRPr="00F61037">
        <w:rPr>
          <w:rFonts w:ascii="Calibri" w:hAnsi="Calibri" w:cs="B Nazanin"/>
          <w:sz w:val="24"/>
          <w:rtl/>
        </w:rPr>
        <w:t xml:space="preserve"> Red Flags </w:t>
      </w:r>
      <w:r w:rsidRPr="00F61037">
        <w:rPr>
          <w:rFonts w:ascii="Calibri" w:hAnsi="Calibri" w:cs="B Nazanin" w:hint="cs"/>
          <w:sz w:val="24"/>
          <w:rtl/>
        </w:rPr>
        <w:t>مهم</w:t>
      </w:r>
      <w:r w:rsidRPr="00F61037">
        <w:rPr>
          <w:rFonts w:ascii="Calibri" w:hAnsi="Calibri" w:cs="B Nazanin"/>
          <w:sz w:val="24"/>
          <w:rtl/>
        </w:rPr>
        <w:t xml:space="preserve"> </w:t>
      </w:r>
      <w:r w:rsidRPr="00F61037">
        <w:rPr>
          <w:rFonts w:ascii="Calibri" w:hAnsi="Calibri" w:cs="B Nazanin" w:hint="cs"/>
          <w:sz w:val="24"/>
          <w:rtl/>
        </w:rPr>
        <w:t>بیمار</w:t>
      </w:r>
      <w:r w:rsidRPr="00F61037">
        <w:rPr>
          <w:rFonts w:ascii="Calibri" w:hAnsi="Calibri" w:cs="B Nazanin"/>
          <w:sz w:val="24"/>
          <w:rtl/>
        </w:rPr>
        <w:t xml:space="preserve"> </w:t>
      </w:r>
      <w:r w:rsidRPr="00F61037">
        <w:rPr>
          <w:rFonts w:ascii="Calibri" w:hAnsi="Calibri" w:cs="B Nazanin" w:hint="cs"/>
          <w:sz w:val="24"/>
          <w:rtl/>
        </w:rPr>
        <w:t>را</w:t>
      </w:r>
      <w:r w:rsidRPr="00F61037">
        <w:rPr>
          <w:rFonts w:ascii="Calibri" w:hAnsi="Calibri" w:cs="B Nazanin"/>
          <w:sz w:val="24"/>
          <w:rtl/>
        </w:rPr>
        <w:t xml:space="preserve"> </w:t>
      </w:r>
      <w:r w:rsidRPr="00F61037">
        <w:rPr>
          <w:rFonts w:ascii="Calibri" w:hAnsi="Calibri" w:cs="B Nazanin" w:hint="cs"/>
          <w:sz w:val="24"/>
          <w:rtl/>
        </w:rPr>
        <w:t>ببیند</w:t>
      </w:r>
      <w:r w:rsidRPr="00F61037">
        <w:rPr>
          <w:rFonts w:ascii="Calibri" w:hAnsi="Calibri" w:cs="B Nazanin"/>
          <w:sz w:val="24"/>
          <w:rtl/>
        </w:rPr>
        <w:t>.</w:t>
      </w:r>
    </w:p>
    <w:p w14:paraId="2A178E0D"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۷-۲. زمان‌بندی نوبت‌ها توسط ادمین</w:t>
      </w:r>
    </w:p>
    <w:p w14:paraId="64B13F1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تعریف</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w:t>
      </w:r>
      <w:r w:rsidRPr="00F61037">
        <w:rPr>
          <w:rFonts w:ascii="Calibri" w:hAnsi="Calibri" w:cs="B Nazanin" w:hint="cs"/>
          <w:sz w:val="24"/>
          <w:rtl/>
        </w:rPr>
        <w:t>کاری،</w:t>
      </w:r>
      <w:r w:rsidRPr="00F61037">
        <w:rPr>
          <w:rFonts w:ascii="Calibri" w:hAnsi="Calibri" w:cs="B Nazanin"/>
          <w:sz w:val="24"/>
          <w:rtl/>
        </w:rPr>
        <w:t xml:space="preserve"> </w:t>
      </w:r>
      <w:r w:rsidRPr="00F61037">
        <w:rPr>
          <w:rFonts w:ascii="Calibri" w:hAnsi="Calibri" w:cs="B Nazanin" w:hint="cs"/>
          <w:sz w:val="24"/>
          <w:rtl/>
        </w:rPr>
        <w:t>روزها</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Available Slots </w:t>
      </w:r>
      <w:r w:rsidRPr="00F61037">
        <w:rPr>
          <w:rFonts w:ascii="Calibri" w:hAnsi="Calibri" w:cs="B Nazanin" w:hint="cs"/>
          <w:sz w:val="24"/>
          <w:rtl/>
        </w:rPr>
        <w:t>متخصصان</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تغذیه،</w:t>
      </w:r>
      <w:r w:rsidRPr="00F61037">
        <w:rPr>
          <w:rFonts w:ascii="Calibri" w:hAnsi="Calibri" w:cs="B Nazanin"/>
          <w:sz w:val="24"/>
          <w:rtl/>
        </w:rPr>
        <w:t xml:space="preserve"> </w:t>
      </w:r>
      <w:r w:rsidRPr="00F61037">
        <w:rPr>
          <w:rFonts w:ascii="Calibri" w:hAnsi="Calibri" w:cs="B Nazanin" w:hint="cs"/>
          <w:sz w:val="24"/>
          <w:rtl/>
        </w:rPr>
        <w:t>روان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زنان</w:t>
      </w:r>
      <w:r w:rsidRPr="00F61037">
        <w:rPr>
          <w:rFonts w:ascii="Calibri" w:hAnsi="Calibri" w:cs="B Nazanin"/>
          <w:sz w:val="24"/>
          <w:rtl/>
        </w:rPr>
        <w:t>.</w:t>
      </w:r>
    </w:p>
    <w:p w14:paraId="7ECF5D2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آنلاین</w:t>
      </w:r>
      <w:r w:rsidRPr="00F61037">
        <w:rPr>
          <w:rFonts w:ascii="Calibri" w:hAnsi="Calibri" w:cs="B Nazanin"/>
          <w:sz w:val="24"/>
          <w:rtl/>
        </w:rPr>
        <w:t xml:space="preserve"> </w:t>
      </w:r>
      <w:r w:rsidRPr="00F61037">
        <w:rPr>
          <w:rFonts w:ascii="Calibri" w:hAnsi="Calibri" w:cs="B Nazanin" w:hint="cs"/>
          <w:sz w:val="24"/>
          <w:rtl/>
        </w:rPr>
        <w:t>اپلیکیشن</w:t>
      </w:r>
      <w:r w:rsidRPr="00F61037">
        <w:rPr>
          <w:rFonts w:ascii="Calibri" w:hAnsi="Calibri" w:cs="B Nazanin"/>
          <w:sz w:val="24"/>
          <w:rtl/>
        </w:rPr>
        <w:t xml:space="preserve"> </w:t>
      </w:r>
      <w:r w:rsidRPr="00F61037">
        <w:rPr>
          <w:rFonts w:ascii="Calibri" w:hAnsi="Calibri" w:cs="B Nazanin" w:hint="cs"/>
          <w:sz w:val="24"/>
          <w:rtl/>
        </w:rPr>
        <w:t>دقیقاً</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مبنای</w:t>
      </w:r>
      <w:r w:rsidRPr="00F61037">
        <w:rPr>
          <w:rFonts w:ascii="Calibri" w:hAnsi="Calibri" w:cs="B Nazanin"/>
          <w:sz w:val="24"/>
          <w:rtl/>
        </w:rPr>
        <w:t xml:space="preserve"> </w:t>
      </w:r>
      <w:r w:rsidRPr="00F61037">
        <w:rPr>
          <w:rFonts w:ascii="Calibri" w:hAnsi="Calibri" w:cs="B Nazanin" w:hint="cs"/>
          <w:sz w:val="24"/>
          <w:rtl/>
        </w:rPr>
        <w:t>زمان‌بندی</w:t>
      </w:r>
      <w:r w:rsidRPr="00F61037">
        <w:rPr>
          <w:rFonts w:ascii="Calibri" w:hAnsi="Calibri" w:cs="B Nazanin"/>
          <w:sz w:val="24"/>
          <w:rtl/>
        </w:rPr>
        <w:t xml:space="preserve"> </w:t>
      </w:r>
      <w:r w:rsidRPr="00F61037">
        <w:rPr>
          <w:rFonts w:ascii="Calibri" w:hAnsi="Calibri" w:cs="B Nazanin" w:hint="cs"/>
          <w:sz w:val="24"/>
          <w:rtl/>
        </w:rPr>
        <w:t>ادمین</w:t>
      </w:r>
      <w:r w:rsidRPr="00F61037">
        <w:rPr>
          <w:rFonts w:ascii="Calibri" w:hAnsi="Calibri" w:cs="B Nazanin"/>
          <w:sz w:val="24"/>
          <w:rtl/>
        </w:rPr>
        <w:t>.</w:t>
      </w:r>
    </w:p>
    <w:p w14:paraId="743599A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تعریف</w:t>
      </w:r>
      <w:r w:rsidRPr="00F61037">
        <w:rPr>
          <w:rFonts w:ascii="Calibri" w:hAnsi="Calibri" w:cs="B Nazanin"/>
          <w:sz w:val="24"/>
          <w:rtl/>
        </w:rPr>
        <w:t xml:space="preserve"> </w:t>
      </w:r>
      <w:r w:rsidRPr="00F61037">
        <w:rPr>
          <w:rFonts w:ascii="Calibri" w:hAnsi="Calibri" w:cs="B Nazanin" w:hint="cs"/>
          <w:sz w:val="24"/>
          <w:rtl/>
        </w:rPr>
        <w:t>زمان</w:t>
      </w:r>
      <w:r w:rsidRPr="00F61037">
        <w:rPr>
          <w:rFonts w:ascii="Calibri" w:hAnsi="Calibri" w:cs="B Nazanin"/>
          <w:sz w:val="24"/>
          <w:rtl/>
        </w:rPr>
        <w:t xml:space="preserve"> </w:t>
      </w:r>
      <w:r w:rsidRPr="00F61037">
        <w:rPr>
          <w:rFonts w:ascii="Calibri" w:hAnsi="Calibri" w:cs="B Nazanin" w:hint="cs"/>
          <w:sz w:val="24"/>
          <w:rtl/>
        </w:rPr>
        <w:t>شروع</w:t>
      </w:r>
      <w:r w:rsidRPr="00F61037">
        <w:rPr>
          <w:rFonts w:ascii="Calibri" w:hAnsi="Calibri" w:cs="B Nazanin"/>
          <w:sz w:val="24"/>
          <w:rtl/>
        </w:rPr>
        <w:t>/</w:t>
      </w:r>
      <w:r w:rsidRPr="00F61037">
        <w:rPr>
          <w:rFonts w:ascii="Calibri" w:hAnsi="Calibri" w:cs="B Nazanin" w:hint="cs"/>
          <w:sz w:val="24"/>
          <w:rtl/>
        </w:rPr>
        <w:t>پایان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ظرفیت</w:t>
      </w:r>
      <w:r w:rsidRPr="00F61037">
        <w:rPr>
          <w:rFonts w:ascii="Calibri" w:hAnsi="Calibri" w:cs="B Nazanin"/>
          <w:sz w:val="24"/>
          <w:rtl/>
        </w:rPr>
        <w:t xml:space="preserve"> </w:t>
      </w:r>
      <w:r w:rsidRPr="00F61037">
        <w:rPr>
          <w:rFonts w:ascii="Calibri" w:hAnsi="Calibri" w:cs="B Nazanin" w:hint="cs"/>
          <w:sz w:val="24"/>
          <w:rtl/>
        </w:rPr>
        <w:t>خدمات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کلاس‌ها</w:t>
      </w:r>
      <w:r w:rsidRPr="00F61037">
        <w:rPr>
          <w:rFonts w:ascii="Calibri" w:hAnsi="Calibri" w:cs="B Nazanin"/>
          <w:sz w:val="24"/>
          <w:rtl/>
        </w:rPr>
        <w:t>.</w:t>
      </w:r>
    </w:p>
    <w:p w14:paraId="4754788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ظرفیت</w:t>
      </w:r>
      <w:r w:rsidRPr="00F61037">
        <w:rPr>
          <w:rFonts w:ascii="Calibri" w:hAnsi="Calibri" w:cs="B Nazanin"/>
          <w:sz w:val="24"/>
          <w:rtl/>
        </w:rPr>
        <w:t xml:space="preserve"> </w:t>
      </w:r>
      <w:r w:rsidRPr="00F61037">
        <w:rPr>
          <w:rFonts w:ascii="Calibri" w:hAnsi="Calibri" w:cs="B Nazanin" w:hint="cs"/>
          <w:sz w:val="24"/>
          <w:rtl/>
        </w:rPr>
        <w:t>نمونه</w:t>
      </w:r>
      <w:r w:rsidRPr="00F61037">
        <w:rPr>
          <w:rFonts w:ascii="Calibri" w:hAnsi="Calibri" w:cs="B Nazanin"/>
          <w:sz w:val="24"/>
          <w:rtl/>
        </w:rPr>
        <w:t xml:space="preserve">: </w:t>
      </w:r>
      <w:r w:rsidRPr="00F61037">
        <w:rPr>
          <w:rFonts w:ascii="Calibri" w:hAnsi="Calibri" w:cs="B Nazanin" w:hint="cs"/>
          <w:sz w:val="24"/>
          <w:rtl/>
        </w:rPr>
        <w:t>نیمه‌خصوصی</w:t>
      </w:r>
      <w:r w:rsidRPr="00F61037">
        <w:rPr>
          <w:rFonts w:ascii="Calibri" w:hAnsi="Calibri" w:cs="B Nazanin"/>
          <w:sz w:val="24"/>
          <w:rtl/>
        </w:rPr>
        <w:t xml:space="preserve"> </w:t>
      </w:r>
      <w:r w:rsidRPr="00F61037">
        <w:rPr>
          <w:rFonts w:ascii="Calibri" w:hAnsi="Calibri" w:cs="B Nazanin" w:hint="cs"/>
          <w:sz w:val="24"/>
          <w:rtl/>
        </w:rPr>
        <w:t>۴</w:t>
      </w:r>
      <w:r w:rsidRPr="00F61037">
        <w:rPr>
          <w:rFonts w:ascii="Calibri" w:hAnsi="Calibri" w:cs="B Nazanin"/>
          <w:sz w:val="24"/>
          <w:rtl/>
        </w:rPr>
        <w:t xml:space="preserve"> </w:t>
      </w:r>
      <w:r w:rsidRPr="00F61037">
        <w:rPr>
          <w:rFonts w:ascii="Calibri" w:hAnsi="Calibri" w:cs="B Nazanin" w:hint="cs"/>
          <w:sz w:val="24"/>
          <w:rtl/>
        </w:rPr>
        <w:t>نفر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کلاس</w:t>
      </w:r>
      <w:r w:rsidRPr="00F61037">
        <w:rPr>
          <w:rFonts w:ascii="Calibri" w:hAnsi="Calibri" w:cs="B Nazanin"/>
          <w:sz w:val="24"/>
          <w:rtl/>
        </w:rPr>
        <w:t xml:space="preserve"> </w:t>
      </w:r>
      <w:r w:rsidRPr="00F61037">
        <w:rPr>
          <w:rFonts w:ascii="Calibri" w:hAnsi="Calibri" w:cs="B Nazanin" w:hint="cs"/>
          <w:sz w:val="24"/>
          <w:rtl/>
        </w:rPr>
        <w:t>بام</w:t>
      </w:r>
      <w:r w:rsidRPr="00F61037">
        <w:rPr>
          <w:rFonts w:ascii="Calibri" w:hAnsi="Calibri" w:cs="B Nazanin"/>
          <w:sz w:val="24"/>
          <w:rtl/>
        </w:rPr>
        <w:t xml:space="preserve"> </w:t>
      </w:r>
      <w:r w:rsidRPr="00F61037">
        <w:rPr>
          <w:rFonts w:ascii="Calibri" w:hAnsi="Calibri" w:cs="B Nazanin" w:hint="cs"/>
          <w:sz w:val="24"/>
          <w:rtl/>
        </w:rPr>
        <w:t>۱۲</w:t>
      </w:r>
      <w:r w:rsidRPr="00F61037">
        <w:rPr>
          <w:rFonts w:ascii="Calibri" w:hAnsi="Calibri" w:cs="B Nazanin"/>
          <w:sz w:val="24"/>
          <w:rtl/>
        </w:rPr>
        <w:t xml:space="preserve"> </w:t>
      </w:r>
      <w:r w:rsidRPr="00F61037">
        <w:rPr>
          <w:rFonts w:ascii="Calibri" w:hAnsi="Calibri" w:cs="B Nazanin" w:hint="cs"/>
          <w:sz w:val="24"/>
          <w:rtl/>
        </w:rPr>
        <w:t>نفر؛</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تکمیل</w:t>
      </w:r>
      <w:r w:rsidRPr="00F61037">
        <w:rPr>
          <w:rFonts w:ascii="Calibri" w:hAnsi="Calibri" w:cs="B Nazanin"/>
          <w:sz w:val="24"/>
          <w:rtl/>
        </w:rPr>
        <w:t xml:space="preserve"> </w:t>
      </w:r>
      <w:r w:rsidRPr="00F61037">
        <w:rPr>
          <w:rFonts w:ascii="Calibri" w:hAnsi="Calibri" w:cs="B Nazanin" w:hint="cs"/>
          <w:sz w:val="24"/>
          <w:rtl/>
        </w:rPr>
        <w:t>ظرفیت،</w:t>
      </w:r>
      <w:r w:rsidRPr="00F61037">
        <w:rPr>
          <w:rFonts w:ascii="Calibri" w:hAnsi="Calibri" w:cs="B Nazanin"/>
          <w:sz w:val="24"/>
          <w:rtl/>
        </w:rPr>
        <w:t xml:space="preserve"> </w:t>
      </w:r>
      <w:r w:rsidRPr="00F61037">
        <w:rPr>
          <w:rFonts w:ascii="Calibri" w:hAnsi="Calibri" w:cs="B Nazanin" w:hint="cs"/>
          <w:sz w:val="24"/>
          <w:rtl/>
        </w:rPr>
        <w:t>سانس</w:t>
      </w:r>
      <w:r w:rsidRPr="00F61037">
        <w:rPr>
          <w:rFonts w:ascii="Calibri" w:hAnsi="Calibri" w:cs="B Nazanin"/>
          <w:sz w:val="24"/>
          <w:rtl/>
        </w:rPr>
        <w:t xml:space="preserve"> Sold Out </w:t>
      </w:r>
      <w:r w:rsidRPr="00F61037">
        <w:rPr>
          <w:rFonts w:ascii="Calibri" w:hAnsi="Calibri" w:cs="B Nazanin" w:hint="cs"/>
          <w:sz w:val="24"/>
          <w:rtl/>
        </w:rPr>
        <w:t>شود</w:t>
      </w:r>
      <w:r w:rsidRPr="00F61037">
        <w:rPr>
          <w:rFonts w:ascii="Calibri" w:hAnsi="Calibri" w:cs="B Nazanin"/>
          <w:sz w:val="24"/>
          <w:rtl/>
        </w:rPr>
        <w:t>.</w:t>
      </w:r>
    </w:p>
    <w:p w14:paraId="0E9FC8C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مدیریت</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w:t>
      </w:r>
      <w:r w:rsidRPr="00F61037">
        <w:rPr>
          <w:rFonts w:ascii="Calibri" w:hAnsi="Calibri" w:cs="B Nazanin" w:hint="cs"/>
          <w:sz w:val="24"/>
          <w:rtl/>
        </w:rPr>
        <w:t>یوگا،</w:t>
      </w:r>
      <w:r w:rsidRPr="00F61037">
        <w:rPr>
          <w:rFonts w:ascii="Calibri" w:hAnsi="Calibri" w:cs="B Nazanin"/>
          <w:sz w:val="24"/>
          <w:rtl/>
        </w:rPr>
        <w:t xml:space="preserve"> </w:t>
      </w:r>
      <w:r w:rsidRPr="00F61037">
        <w:rPr>
          <w:rFonts w:ascii="Calibri" w:hAnsi="Calibri" w:cs="B Nazanin" w:hint="cs"/>
          <w:sz w:val="24"/>
          <w:rtl/>
        </w:rPr>
        <w:t>ماساژ</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گروه‌درمانی</w:t>
      </w:r>
      <w:r w:rsidRPr="00F61037">
        <w:rPr>
          <w:rFonts w:ascii="Calibri" w:hAnsi="Calibri" w:cs="B Nazanin"/>
          <w:sz w:val="24"/>
          <w:rtl/>
        </w:rPr>
        <w:t xml:space="preserve"> </w:t>
      </w:r>
      <w:r w:rsidRPr="00F61037">
        <w:rPr>
          <w:rFonts w:ascii="Calibri" w:hAnsi="Calibri" w:cs="B Nazanin" w:hint="cs"/>
          <w:sz w:val="24"/>
          <w:rtl/>
        </w:rPr>
        <w:t>نیز</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همین</w:t>
      </w:r>
      <w:r w:rsidRPr="00F61037">
        <w:rPr>
          <w:rFonts w:ascii="Calibri" w:hAnsi="Calibri" w:cs="B Nazanin"/>
          <w:sz w:val="24"/>
          <w:rtl/>
        </w:rPr>
        <w:t xml:space="preserve"> </w:t>
      </w:r>
      <w:r w:rsidRPr="00F61037">
        <w:rPr>
          <w:rFonts w:ascii="Calibri" w:hAnsi="Calibri" w:cs="B Nazanin" w:hint="cs"/>
          <w:sz w:val="24"/>
          <w:rtl/>
        </w:rPr>
        <w:t>پنل</w:t>
      </w:r>
      <w:r w:rsidRPr="00F61037">
        <w:rPr>
          <w:rFonts w:ascii="Calibri" w:hAnsi="Calibri" w:cs="B Nazanin"/>
          <w:sz w:val="24"/>
          <w:rtl/>
        </w:rPr>
        <w:t xml:space="preserve"> </w:t>
      </w:r>
      <w:r w:rsidRPr="00F61037">
        <w:rPr>
          <w:rFonts w:ascii="Calibri" w:hAnsi="Calibri" w:cs="B Nazanin" w:hint="cs"/>
          <w:sz w:val="24"/>
          <w:rtl/>
        </w:rPr>
        <w:t>انجام</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22E73572"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۷-۳. فرآیند خروج ایمن</w:t>
      </w:r>
    </w:p>
    <w:p w14:paraId="1AFA092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ماما</w:t>
      </w:r>
      <w:r w:rsidRPr="00F61037">
        <w:rPr>
          <w:rFonts w:ascii="Calibri" w:hAnsi="Calibri" w:cs="B Nazanin"/>
          <w:sz w:val="24"/>
          <w:rtl/>
        </w:rPr>
        <w:t xml:space="preserve"> </w:t>
      </w:r>
      <w:r w:rsidRPr="00F61037">
        <w:rPr>
          <w:rFonts w:ascii="Calibri" w:hAnsi="Calibri" w:cs="B Nazanin" w:hint="cs"/>
          <w:sz w:val="24"/>
          <w:rtl/>
        </w:rPr>
        <w:t>ضربان</w:t>
      </w:r>
      <w:r w:rsidRPr="00F61037">
        <w:rPr>
          <w:rFonts w:ascii="Calibri" w:hAnsi="Calibri" w:cs="B Nazanin"/>
          <w:sz w:val="24"/>
          <w:rtl/>
        </w:rPr>
        <w:t xml:space="preserve"> </w:t>
      </w:r>
      <w:r w:rsidRPr="00F61037">
        <w:rPr>
          <w:rFonts w:ascii="Calibri" w:hAnsi="Calibri" w:cs="B Nazanin" w:hint="cs"/>
          <w:sz w:val="24"/>
          <w:rtl/>
        </w:rPr>
        <w:t>قلب</w:t>
      </w:r>
      <w:r w:rsidRPr="00F61037">
        <w:rPr>
          <w:rFonts w:ascii="Calibri" w:hAnsi="Calibri" w:cs="B Nazanin"/>
          <w:sz w:val="24"/>
          <w:rtl/>
        </w:rPr>
        <w:t xml:space="preserve"> </w:t>
      </w:r>
      <w:r w:rsidRPr="00F61037">
        <w:rPr>
          <w:rFonts w:ascii="Calibri" w:hAnsi="Calibri" w:cs="B Nazanin" w:hint="cs"/>
          <w:sz w:val="24"/>
          <w:rtl/>
        </w:rPr>
        <w:t>جنین</w:t>
      </w:r>
      <w:r w:rsidRPr="00F61037">
        <w:rPr>
          <w:rFonts w:ascii="Calibri" w:hAnsi="Calibri" w:cs="B Nazanin"/>
          <w:sz w:val="24"/>
          <w:rtl/>
        </w:rPr>
        <w:t xml:space="preserve"> </w:t>
      </w:r>
      <w:r w:rsidRPr="00F61037">
        <w:rPr>
          <w:rFonts w:ascii="Calibri" w:hAnsi="Calibri" w:cs="B Nazanin" w:hint="cs"/>
          <w:sz w:val="24"/>
          <w:rtl/>
        </w:rPr>
        <w:t>را</w:t>
      </w:r>
      <w:r w:rsidRPr="00F61037">
        <w:rPr>
          <w:rFonts w:ascii="Calibri" w:hAnsi="Calibri" w:cs="B Nazanin"/>
          <w:sz w:val="24"/>
          <w:rtl/>
        </w:rPr>
        <w:t xml:space="preserve"> </w:t>
      </w:r>
      <w:r w:rsidRPr="00F61037">
        <w:rPr>
          <w:rFonts w:ascii="Calibri" w:hAnsi="Calibri" w:cs="B Nazanin" w:hint="cs"/>
          <w:sz w:val="24"/>
          <w:rtl/>
        </w:rPr>
        <w:t>بررسی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می‌کند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دکمه</w:t>
      </w:r>
      <w:r w:rsidRPr="00F61037">
        <w:rPr>
          <w:rFonts w:ascii="Calibri" w:hAnsi="Calibri" w:cs="B Nazanin"/>
          <w:sz w:val="24"/>
          <w:rtl/>
        </w:rPr>
        <w:t xml:space="preserve"> </w:t>
      </w:r>
      <w:r w:rsidRPr="00F61037">
        <w:rPr>
          <w:rFonts w:ascii="Calibri" w:hAnsi="Calibri" w:cs="B Nazanin" w:hint="cs"/>
          <w:sz w:val="24"/>
          <w:rtl/>
        </w:rPr>
        <w:t>«خروج</w:t>
      </w:r>
      <w:r w:rsidRPr="00F61037">
        <w:rPr>
          <w:rFonts w:ascii="Calibri" w:hAnsi="Calibri" w:cs="B Nazanin"/>
          <w:sz w:val="24"/>
          <w:rtl/>
        </w:rPr>
        <w:t xml:space="preserve"> </w:t>
      </w:r>
      <w:r w:rsidRPr="00F61037">
        <w:rPr>
          <w:rFonts w:ascii="Calibri" w:hAnsi="Calibri" w:cs="B Nazanin" w:hint="cs"/>
          <w:sz w:val="24"/>
          <w:rtl/>
        </w:rPr>
        <w:t>ایمن</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فرزند»</w:t>
      </w:r>
      <w:r w:rsidRPr="00F61037">
        <w:rPr>
          <w:rFonts w:ascii="Calibri" w:hAnsi="Calibri" w:cs="B Nazanin"/>
          <w:sz w:val="24"/>
          <w:rtl/>
        </w:rPr>
        <w:t xml:space="preserve"> </w:t>
      </w:r>
      <w:r w:rsidRPr="00F61037">
        <w:rPr>
          <w:rFonts w:ascii="Calibri" w:hAnsi="Calibri" w:cs="B Nazanin" w:hint="cs"/>
          <w:sz w:val="24"/>
          <w:rtl/>
        </w:rPr>
        <w:t>را</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پنل</w:t>
      </w:r>
      <w:r w:rsidRPr="00F61037">
        <w:rPr>
          <w:rFonts w:ascii="Calibri" w:hAnsi="Calibri" w:cs="B Nazanin"/>
          <w:sz w:val="24"/>
          <w:rtl/>
        </w:rPr>
        <w:t xml:space="preserve"> </w:t>
      </w:r>
      <w:r w:rsidRPr="00F61037">
        <w:rPr>
          <w:rFonts w:ascii="Calibri" w:hAnsi="Calibri" w:cs="B Nazanin" w:hint="cs"/>
          <w:sz w:val="24"/>
          <w:rtl/>
        </w:rPr>
        <w:t>می‌زند</w:t>
      </w:r>
      <w:r w:rsidRPr="00F61037">
        <w:rPr>
          <w:rFonts w:ascii="Calibri" w:hAnsi="Calibri" w:cs="B Nazanin"/>
          <w:sz w:val="24"/>
          <w:rtl/>
        </w:rPr>
        <w:t>.</w:t>
      </w:r>
    </w:p>
    <w:p w14:paraId="053D82C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صورت</w:t>
      </w:r>
      <w:r w:rsidRPr="00F61037">
        <w:rPr>
          <w:rFonts w:ascii="Calibri" w:hAnsi="Calibri" w:cs="B Nazanin"/>
          <w:sz w:val="24"/>
          <w:rtl/>
        </w:rPr>
        <w:t xml:space="preserve"> </w:t>
      </w:r>
      <w:r w:rsidRPr="00F61037">
        <w:rPr>
          <w:rFonts w:ascii="Calibri" w:hAnsi="Calibri" w:cs="B Nazanin" w:hint="cs"/>
          <w:sz w:val="24"/>
          <w:rtl/>
        </w:rPr>
        <w:t>تمایل</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خروج</w:t>
      </w:r>
      <w:r w:rsidRPr="00F61037">
        <w:rPr>
          <w:rFonts w:ascii="Calibri" w:hAnsi="Calibri" w:cs="B Nazanin"/>
          <w:sz w:val="24"/>
          <w:rtl/>
        </w:rPr>
        <w:t xml:space="preserve"> </w:t>
      </w:r>
      <w:r w:rsidRPr="00F61037">
        <w:rPr>
          <w:rFonts w:ascii="Calibri" w:hAnsi="Calibri" w:cs="B Nazanin" w:hint="cs"/>
          <w:sz w:val="24"/>
          <w:rtl/>
        </w:rPr>
        <w:t>پیش</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ماما،</w:t>
      </w:r>
      <w:r w:rsidRPr="00F61037">
        <w:rPr>
          <w:rFonts w:ascii="Calibri" w:hAnsi="Calibri" w:cs="B Nazanin"/>
          <w:sz w:val="24"/>
          <w:rtl/>
        </w:rPr>
        <w:t xml:space="preserve"> </w:t>
      </w:r>
      <w:r w:rsidRPr="00F61037">
        <w:rPr>
          <w:rFonts w:ascii="Calibri" w:hAnsi="Calibri" w:cs="B Nazanin" w:hint="cs"/>
          <w:sz w:val="24"/>
          <w:rtl/>
        </w:rPr>
        <w:t>پایان</w:t>
      </w:r>
      <w:r w:rsidRPr="00F61037">
        <w:rPr>
          <w:rFonts w:ascii="Calibri" w:hAnsi="Calibri" w:cs="B Nazanin"/>
          <w:sz w:val="24"/>
          <w:rtl/>
        </w:rPr>
        <w:t xml:space="preserve"> </w:t>
      </w:r>
      <w:r w:rsidRPr="00F61037">
        <w:rPr>
          <w:rFonts w:ascii="Calibri" w:hAnsi="Calibri" w:cs="B Nazanin" w:hint="cs"/>
          <w:sz w:val="24"/>
          <w:rtl/>
        </w:rPr>
        <w:t>فرآیند</w:t>
      </w:r>
      <w:r w:rsidRPr="00F61037">
        <w:rPr>
          <w:rFonts w:ascii="Calibri" w:hAnsi="Calibri" w:cs="B Nazanin"/>
          <w:sz w:val="24"/>
          <w:rtl/>
        </w:rPr>
        <w:t xml:space="preserve"> </w:t>
      </w:r>
      <w:r w:rsidRPr="00F61037">
        <w:rPr>
          <w:rFonts w:ascii="Calibri" w:hAnsi="Calibri" w:cs="B Nazanin" w:hint="cs"/>
          <w:sz w:val="24"/>
          <w:rtl/>
        </w:rPr>
        <w:t>بدون</w:t>
      </w:r>
      <w:r w:rsidRPr="00F61037">
        <w:rPr>
          <w:rFonts w:ascii="Calibri" w:hAnsi="Calibri" w:cs="B Nazanin"/>
          <w:sz w:val="24"/>
          <w:rtl/>
        </w:rPr>
        <w:t xml:space="preserve"> </w:t>
      </w:r>
      <w:r w:rsidRPr="00F61037">
        <w:rPr>
          <w:rFonts w:ascii="Calibri" w:hAnsi="Calibri" w:cs="B Nazanin" w:hint="cs"/>
          <w:sz w:val="24"/>
          <w:rtl/>
        </w:rPr>
        <w:t>رضایت‌نامه</w:t>
      </w:r>
      <w:r w:rsidRPr="00F61037">
        <w:rPr>
          <w:rFonts w:ascii="Calibri" w:hAnsi="Calibri" w:cs="B Nazanin"/>
          <w:sz w:val="24"/>
          <w:rtl/>
        </w:rPr>
        <w:t xml:space="preserve"> </w:t>
      </w:r>
      <w:r w:rsidRPr="00F61037">
        <w:rPr>
          <w:rFonts w:ascii="Calibri" w:hAnsi="Calibri" w:cs="B Nazanin" w:hint="cs"/>
          <w:sz w:val="24"/>
          <w:rtl/>
        </w:rPr>
        <w:t>دیجیتال</w:t>
      </w:r>
      <w:r w:rsidRPr="00F61037">
        <w:rPr>
          <w:rFonts w:ascii="Calibri" w:hAnsi="Calibri" w:cs="B Nazanin"/>
          <w:sz w:val="24"/>
          <w:rtl/>
        </w:rPr>
        <w:t xml:space="preserve"> </w:t>
      </w:r>
      <w:r w:rsidRPr="00F61037">
        <w:rPr>
          <w:rFonts w:ascii="Calibri" w:hAnsi="Calibri" w:cs="B Nazanin" w:hint="cs"/>
          <w:sz w:val="24"/>
          <w:rtl/>
        </w:rPr>
        <w:t>مجاز</w:t>
      </w:r>
      <w:r w:rsidRPr="00F61037">
        <w:rPr>
          <w:rFonts w:ascii="Calibri" w:hAnsi="Calibri" w:cs="B Nazanin"/>
          <w:sz w:val="24"/>
          <w:rtl/>
        </w:rPr>
        <w:t xml:space="preserve"> </w:t>
      </w:r>
      <w:r w:rsidRPr="00F61037">
        <w:rPr>
          <w:rFonts w:ascii="Calibri" w:hAnsi="Calibri" w:cs="B Nazanin" w:hint="cs"/>
          <w:sz w:val="24"/>
          <w:rtl/>
        </w:rPr>
        <w:t>نباشد</w:t>
      </w:r>
      <w:r w:rsidRPr="00F61037">
        <w:rPr>
          <w:rFonts w:ascii="Calibri" w:hAnsi="Calibri" w:cs="B Nazanin"/>
          <w:sz w:val="24"/>
          <w:rtl/>
        </w:rPr>
        <w:t>.</w:t>
      </w:r>
    </w:p>
    <w:p w14:paraId="23CF81F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فرم</w:t>
      </w:r>
      <w:r w:rsidRPr="00F61037">
        <w:rPr>
          <w:rFonts w:ascii="Calibri" w:hAnsi="Calibri" w:cs="B Nazanin"/>
          <w:sz w:val="24"/>
          <w:rtl/>
        </w:rPr>
        <w:t xml:space="preserve"> </w:t>
      </w:r>
      <w:r w:rsidRPr="00F61037">
        <w:rPr>
          <w:rFonts w:ascii="Calibri" w:hAnsi="Calibri" w:cs="B Nazanin" w:hint="cs"/>
          <w:sz w:val="24"/>
          <w:rtl/>
        </w:rPr>
        <w:t>«رضایت‌نامه</w:t>
      </w:r>
      <w:r w:rsidRPr="00F61037">
        <w:rPr>
          <w:rFonts w:ascii="Calibri" w:hAnsi="Calibri" w:cs="B Nazanin"/>
          <w:sz w:val="24"/>
          <w:rtl/>
        </w:rPr>
        <w:t xml:space="preserve"> </w:t>
      </w:r>
      <w:r w:rsidRPr="00F61037">
        <w:rPr>
          <w:rFonts w:ascii="Calibri" w:hAnsi="Calibri" w:cs="B Nazanin" w:hint="cs"/>
          <w:sz w:val="24"/>
          <w:rtl/>
        </w:rPr>
        <w:t>خروج</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مسئولیت</w:t>
      </w:r>
      <w:r w:rsidRPr="00F61037">
        <w:rPr>
          <w:rFonts w:ascii="Calibri" w:hAnsi="Calibri" w:cs="B Nazanin"/>
          <w:sz w:val="24"/>
          <w:rtl/>
        </w:rPr>
        <w:t xml:space="preserve"> </w:t>
      </w:r>
      <w:r w:rsidRPr="00F61037">
        <w:rPr>
          <w:rFonts w:ascii="Calibri" w:hAnsi="Calibri" w:cs="B Nazanin" w:hint="cs"/>
          <w:sz w:val="24"/>
          <w:rtl/>
        </w:rPr>
        <w:t>شخصی»</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اپلیکیشن</w:t>
      </w:r>
      <w:r w:rsidRPr="00F61037">
        <w:rPr>
          <w:rFonts w:ascii="Calibri" w:hAnsi="Calibri" w:cs="B Nazanin"/>
          <w:sz w:val="24"/>
          <w:rtl/>
        </w:rPr>
        <w:t xml:space="preserve"> </w:t>
      </w:r>
      <w:r w:rsidRPr="00F61037">
        <w:rPr>
          <w:rFonts w:ascii="Calibri" w:hAnsi="Calibri" w:cs="B Nazanin" w:hint="cs"/>
          <w:sz w:val="24"/>
          <w:rtl/>
        </w:rPr>
        <w:t>امضا</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سیستمی</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w:t>
      </w:r>
    </w:p>
    <w:p w14:paraId="6ABA6B06"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۷-۴. پکیج‌ساز هوشمند</w:t>
      </w:r>
    </w:p>
    <w:p w14:paraId="0CA8B42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ادمین</w:t>
      </w:r>
      <w:r w:rsidRPr="00F61037">
        <w:rPr>
          <w:rFonts w:ascii="Calibri" w:hAnsi="Calibri" w:cs="B Nazanin"/>
          <w:sz w:val="24"/>
          <w:rtl/>
        </w:rPr>
        <w:t xml:space="preserve"> </w:t>
      </w:r>
      <w:r w:rsidRPr="00F61037">
        <w:rPr>
          <w:rFonts w:ascii="Calibri" w:hAnsi="Calibri" w:cs="B Nazanin" w:hint="cs"/>
          <w:sz w:val="24"/>
          <w:rtl/>
        </w:rPr>
        <w:t>قیمت،</w:t>
      </w:r>
      <w:r w:rsidRPr="00F61037">
        <w:rPr>
          <w:rFonts w:ascii="Calibri" w:hAnsi="Calibri" w:cs="B Nazanin"/>
          <w:sz w:val="24"/>
          <w:rtl/>
        </w:rPr>
        <w:t xml:space="preserve"> </w:t>
      </w:r>
      <w:r w:rsidRPr="00F61037">
        <w:rPr>
          <w:rFonts w:ascii="Calibri" w:hAnsi="Calibri" w:cs="B Nazanin" w:hint="cs"/>
          <w:sz w:val="24"/>
          <w:rtl/>
        </w:rPr>
        <w:t>مدت</w:t>
      </w:r>
      <w:r w:rsidRPr="00F61037">
        <w:rPr>
          <w:rFonts w:ascii="Calibri" w:hAnsi="Calibri" w:cs="B Nazanin"/>
          <w:sz w:val="24"/>
          <w:rtl/>
        </w:rPr>
        <w:t xml:space="preserve"> </w:t>
      </w:r>
      <w:r w:rsidRPr="00F61037">
        <w:rPr>
          <w:rFonts w:ascii="Calibri" w:hAnsi="Calibri" w:cs="B Nazanin" w:hint="cs"/>
          <w:sz w:val="24"/>
          <w:rtl/>
        </w:rPr>
        <w:t>اعتبار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فهرست</w:t>
      </w:r>
      <w:r w:rsidRPr="00F61037">
        <w:rPr>
          <w:rFonts w:ascii="Calibri" w:hAnsi="Calibri" w:cs="B Nazanin"/>
          <w:sz w:val="24"/>
          <w:rtl/>
        </w:rPr>
        <w:t xml:space="preserve"> </w:t>
      </w:r>
      <w:r w:rsidRPr="00F61037">
        <w:rPr>
          <w:rFonts w:ascii="Calibri" w:hAnsi="Calibri" w:cs="B Nazanin" w:hint="cs"/>
          <w:sz w:val="24"/>
          <w:rtl/>
        </w:rPr>
        <w:t>دقیق</w:t>
      </w:r>
      <w:r w:rsidRPr="00F61037">
        <w:rPr>
          <w:rFonts w:ascii="Calibri" w:hAnsi="Calibri" w:cs="B Nazanin"/>
          <w:sz w:val="24"/>
          <w:rtl/>
        </w:rPr>
        <w:t xml:space="preserve"> </w:t>
      </w:r>
      <w:r w:rsidRPr="00F61037">
        <w:rPr>
          <w:rFonts w:ascii="Calibri" w:hAnsi="Calibri" w:cs="B Nazanin" w:hint="cs"/>
          <w:sz w:val="24"/>
          <w:rtl/>
        </w:rPr>
        <w:t>کلاس‌ها</w:t>
      </w:r>
      <w:r w:rsidRPr="00F61037">
        <w:rPr>
          <w:rFonts w:ascii="Calibri" w:hAnsi="Calibri" w:cs="B Nazanin"/>
          <w:sz w:val="24"/>
          <w:rtl/>
        </w:rPr>
        <w:t>/</w:t>
      </w:r>
      <w:r w:rsidRPr="00F61037">
        <w:rPr>
          <w:rFonts w:ascii="Calibri" w:hAnsi="Calibri" w:cs="B Nazanin" w:hint="cs"/>
          <w:sz w:val="24"/>
          <w:rtl/>
        </w:rPr>
        <w:t>خدمات</w:t>
      </w:r>
      <w:r w:rsidRPr="00F61037">
        <w:rPr>
          <w:rFonts w:ascii="Calibri" w:hAnsi="Calibri" w:cs="B Nazanin"/>
          <w:sz w:val="24"/>
          <w:rtl/>
        </w:rPr>
        <w:t xml:space="preserve"> </w:t>
      </w:r>
      <w:r w:rsidRPr="00F61037">
        <w:rPr>
          <w:rFonts w:ascii="Calibri" w:hAnsi="Calibri" w:cs="B Nazanin" w:hint="cs"/>
          <w:sz w:val="24"/>
          <w:rtl/>
        </w:rPr>
        <w:t>مجاز</w:t>
      </w:r>
      <w:r w:rsidRPr="00F61037">
        <w:rPr>
          <w:rFonts w:ascii="Calibri" w:hAnsi="Calibri" w:cs="B Nazanin"/>
          <w:sz w:val="24"/>
          <w:rtl/>
        </w:rPr>
        <w:t xml:space="preserve"> </w:t>
      </w:r>
      <w:r w:rsidRPr="00F61037">
        <w:rPr>
          <w:rFonts w:ascii="Calibri" w:hAnsi="Calibri" w:cs="B Nazanin" w:hint="cs"/>
          <w:sz w:val="24"/>
          <w:rtl/>
        </w:rPr>
        <w:t>را</w:t>
      </w:r>
      <w:r w:rsidRPr="00F61037">
        <w:rPr>
          <w:rFonts w:ascii="Calibri" w:hAnsi="Calibri" w:cs="B Nazanin"/>
          <w:sz w:val="24"/>
          <w:rtl/>
        </w:rPr>
        <w:t xml:space="preserve"> </w:t>
      </w:r>
      <w:r w:rsidRPr="00F61037">
        <w:rPr>
          <w:rFonts w:ascii="Calibri" w:hAnsi="Calibri" w:cs="B Nazanin" w:hint="cs"/>
          <w:sz w:val="24"/>
          <w:rtl/>
        </w:rPr>
        <w:t>تعیین</w:t>
      </w:r>
      <w:r w:rsidRPr="00F61037">
        <w:rPr>
          <w:rFonts w:ascii="Calibri" w:hAnsi="Calibri" w:cs="B Nazanin"/>
          <w:sz w:val="24"/>
          <w:rtl/>
        </w:rPr>
        <w:t xml:space="preserve"> </w:t>
      </w:r>
      <w:r w:rsidRPr="00F61037">
        <w:rPr>
          <w:rFonts w:ascii="Calibri" w:hAnsi="Calibri" w:cs="B Nazanin" w:hint="cs"/>
          <w:sz w:val="24"/>
          <w:rtl/>
        </w:rPr>
        <w:t>می‌کند</w:t>
      </w:r>
      <w:r w:rsidRPr="00F61037">
        <w:rPr>
          <w:rFonts w:ascii="Calibri" w:hAnsi="Calibri" w:cs="B Nazanin"/>
          <w:sz w:val="24"/>
          <w:rtl/>
        </w:rPr>
        <w:t>.</w:t>
      </w:r>
    </w:p>
    <w:p w14:paraId="3F13F00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خرید،</w:t>
      </w:r>
      <w:r w:rsidRPr="00F61037">
        <w:rPr>
          <w:rFonts w:ascii="Calibri" w:hAnsi="Calibri" w:cs="B Nazanin"/>
          <w:sz w:val="24"/>
          <w:rtl/>
        </w:rPr>
        <w:t xml:space="preserve"> </w:t>
      </w:r>
      <w:r w:rsidRPr="00F61037">
        <w:rPr>
          <w:rFonts w:ascii="Calibri" w:hAnsi="Calibri" w:cs="B Nazanin" w:hint="cs"/>
          <w:sz w:val="24"/>
          <w:rtl/>
        </w:rPr>
        <w:t>سیستم</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را</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اقلام</w:t>
      </w:r>
      <w:r w:rsidRPr="00F61037">
        <w:rPr>
          <w:rFonts w:ascii="Calibri" w:hAnsi="Calibri" w:cs="B Nazanin"/>
          <w:sz w:val="24"/>
          <w:rtl/>
        </w:rPr>
        <w:t xml:space="preserve"> </w:t>
      </w:r>
      <w:r w:rsidRPr="00F61037">
        <w:rPr>
          <w:rFonts w:ascii="Calibri" w:hAnsi="Calibri" w:cs="B Nazanin" w:hint="cs"/>
          <w:sz w:val="24"/>
          <w:rtl/>
        </w:rPr>
        <w:t>تعریف‌شده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پکیج</w:t>
      </w:r>
      <w:r w:rsidRPr="00F61037">
        <w:rPr>
          <w:rFonts w:ascii="Calibri" w:hAnsi="Calibri" w:cs="B Nazanin"/>
          <w:sz w:val="24"/>
          <w:rtl/>
        </w:rPr>
        <w:t xml:space="preserve"> </w:t>
      </w:r>
      <w:r w:rsidRPr="00F61037">
        <w:rPr>
          <w:rFonts w:ascii="Calibri" w:hAnsi="Calibri" w:cs="B Nazanin" w:hint="cs"/>
          <w:sz w:val="24"/>
          <w:rtl/>
        </w:rPr>
        <w:t>محدود</w:t>
      </w:r>
      <w:r w:rsidRPr="00F61037">
        <w:rPr>
          <w:rFonts w:ascii="Calibri" w:hAnsi="Calibri" w:cs="B Nazanin"/>
          <w:sz w:val="24"/>
          <w:rtl/>
        </w:rPr>
        <w:t xml:space="preserve"> </w:t>
      </w:r>
      <w:r w:rsidRPr="00F61037">
        <w:rPr>
          <w:rFonts w:ascii="Calibri" w:hAnsi="Calibri" w:cs="B Nazanin" w:hint="cs"/>
          <w:sz w:val="24"/>
          <w:rtl/>
        </w:rPr>
        <w:t>می‌کند</w:t>
      </w:r>
      <w:r w:rsidRPr="00F61037">
        <w:rPr>
          <w:rFonts w:ascii="Calibri" w:hAnsi="Calibri" w:cs="B Nazanin"/>
          <w:sz w:val="24"/>
          <w:rtl/>
        </w:rPr>
        <w:t>.</w:t>
      </w:r>
    </w:p>
    <w:p w14:paraId="7AEBBDF7"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۷-۵. مدیریت پزشکان و ورود اختصاصی</w:t>
      </w:r>
    </w:p>
    <w:p w14:paraId="40E397E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تعریف</w:t>
      </w:r>
      <w:r w:rsidRPr="00F61037">
        <w:rPr>
          <w:rFonts w:ascii="Calibri" w:hAnsi="Calibri" w:cs="B Nazanin"/>
          <w:sz w:val="24"/>
          <w:rtl/>
        </w:rPr>
        <w:t xml:space="preserve"> </w:t>
      </w:r>
      <w:r w:rsidRPr="00F61037">
        <w:rPr>
          <w:rFonts w:ascii="Calibri" w:hAnsi="Calibri" w:cs="B Nazanin" w:hint="cs"/>
          <w:sz w:val="24"/>
          <w:rtl/>
        </w:rPr>
        <w:t>پزشکان،</w:t>
      </w:r>
      <w:r w:rsidRPr="00F61037">
        <w:rPr>
          <w:rFonts w:ascii="Calibri" w:hAnsi="Calibri" w:cs="B Nazanin"/>
          <w:sz w:val="24"/>
          <w:rtl/>
        </w:rPr>
        <w:t xml:space="preserve"> </w:t>
      </w:r>
      <w:r w:rsidRPr="00F61037">
        <w:rPr>
          <w:rFonts w:ascii="Calibri" w:hAnsi="Calibri" w:cs="B Nazanin" w:hint="cs"/>
          <w:sz w:val="24"/>
          <w:rtl/>
        </w:rPr>
        <w:t>متخصصان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ماماها،</w:t>
      </w:r>
      <w:r w:rsidRPr="00F61037">
        <w:rPr>
          <w:rFonts w:ascii="Calibri" w:hAnsi="Calibri" w:cs="B Nazanin"/>
          <w:sz w:val="24"/>
          <w:rtl/>
        </w:rPr>
        <w:t xml:space="preserve"> </w:t>
      </w:r>
      <w:r w:rsidRPr="00F61037">
        <w:rPr>
          <w:rFonts w:ascii="Calibri" w:hAnsi="Calibri" w:cs="B Nazanin" w:hint="cs"/>
          <w:sz w:val="24"/>
          <w:rtl/>
        </w:rPr>
        <w:t>ساخت</w:t>
      </w:r>
      <w:r w:rsidRPr="00F61037">
        <w:rPr>
          <w:rFonts w:ascii="Calibri" w:hAnsi="Calibri" w:cs="B Nazanin"/>
          <w:sz w:val="24"/>
          <w:rtl/>
        </w:rPr>
        <w:t xml:space="preserve"> </w:t>
      </w:r>
      <w:r w:rsidRPr="00F61037">
        <w:rPr>
          <w:rFonts w:ascii="Calibri" w:hAnsi="Calibri" w:cs="B Nazanin" w:hint="cs"/>
          <w:sz w:val="24"/>
          <w:rtl/>
        </w:rPr>
        <w:t>اکانت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تعیین</w:t>
      </w:r>
      <w:r w:rsidRPr="00F61037">
        <w:rPr>
          <w:rFonts w:ascii="Calibri" w:hAnsi="Calibri" w:cs="B Nazanin"/>
          <w:sz w:val="24"/>
          <w:rtl/>
        </w:rPr>
        <w:t xml:space="preserve"> </w:t>
      </w:r>
      <w:r w:rsidRPr="00F61037">
        <w:rPr>
          <w:rFonts w:ascii="Calibri" w:hAnsi="Calibri" w:cs="B Nazanin" w:hint="cs"/>
          <w:sz w:val="24"/>
          <w:rtl/>
        </w:rPr>
        <w:t>سطح</w:t>
      </w:r>
      <w:r w:rsidRPr="00F61037">
        <w:rPr>
          <w:rFonts w:ascii="Calibri" w:hAnsi="Calibri" w:cs="B Nazanin"/>
          <w:sz w:val="24"/>
          <w:rtl/>
        </w:rPr>
        <w:t xml:space="preserve"> </w:t>
      </w:r>
      <w:r w:rsidRPr="00F61037">
        <w:rPr>
          <w:rFonts w:ascii="Calibri" w:hAnsi="Calibri" w:cs="B Nazanin" w:hint="cs"/>
          <w:sz w:val="24"/>
          <w:rtl/>
        </w:rPr>
        <w:t>دسترسی</w:t>
      </w:r>
      <w:r w:rsidRPr="00F61037">
        <w:rPr>
          <w:rFonts w:ascii="Calibri" w:hAnsi="Calibri" w:cs="B Nazanin"/>
          <w:sz w:val="24"/>
          <w:rtl/>
        </w:rPr>
        <w:t>.</w:t>
      </w:r>
    </w:p>
    <w:p w14:paraId="764662F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تخصص،</w:t>
      </w:r>
      <w:r w:rsidRPr="00F61037">
        <w:rPr>
          <w:rFonts w:ascii="Calibri" w:hAnsi="Calibri" w:cs="B Nazanin"/>
          <w:sz w:val="24"/>
          <w:rtl/>
        </w:rPr>
        <w:t xml:space="preserve"> </w:t>
      </w:r>
      <w:r w:rsidRPr="00F61037">
        <w:rPr>
          <w:rFonts w:ascii="Calibri" w:hAnsi="Calibri" w:cs="B Nazanin" w:hint="cs"/>
          <w:sz w:val="24"/>
          <w:rtl/>
        </w:rPr>
        <w:t>رزومه،</w:t>
      </w:r>
      <w:r w:rsidRPr="00F61037">
        <w:rPr>
          <w:rFonts w:ascii="Calibri" w:hAnsi="Calibri" w:cs="B Nazanin"/>
          <w:sz w:val="24"/>
          <w:rtl/>
        </w:rPr>
        <w:t xml:space="preserve"> </w:t>
      </w:r>
      <w:r w:rsidRPr="00F61037">
        <w:rPr>
          <w:rFonts w:ascii="Calibri" w:hAnsi="Calibri" w:cs="B Nazanin" w:hint="cs"/>
          <w:sz w:val="24"/>
          <w:rtl/>
        </w:rPr>
        <w:t>توضیحات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سوابق</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w:t>
      </w:r>
      <w:r w:rsidRPr="00F61037">
        <w:rPr>
          <w:rFonts w:ascii="Calibri" w:hAnsi="Calibri" w:cs="B Nazanin" w:hint="cs"/>
          <w:sz w:val="24"/>
          <w:rtl/>
        </w:rPr>
        <w:t>هنگام</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w:t>
      </w:r>
    </w:p>
    <w:p w14:paraId="05504BF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ورود</w:t>
      </w:r>
      <w:r w:rsidRPr="00F61037">
        <w:rPr>
          <w:rFonts w:ascii="Calibri" w:hAnsi="Calibri" w:cs="B Nazanin"/>
          <w:sz w:val="24"/>
          <w:rtl/>
        </w:rPr>
        <w:t xml:space="preserve"> </w:t>
      </w:r>
      <w:r w:rsidRPr="00F61037">
        <w:rPr>
          <w:rFonts w:ascii="Calibri" w:hAnsi="Calibri" w:cs="B Nazanin" w:hint="cs"/>
          <w:sz w:val="24"/>
          <w:rtl/>
        </w:rPr>
        <w:t>هر</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نام</w:t>
      </w:r>
      <w:r w:rsidRPr="00F61037">
        <w:rPr>
          <w:rFonts w:ascii="Calibri" w:hAnsi="Calibri" w:cs="B Nazanin"/>
          <w:sz w:val="24"/>
          <w:rtl/>
        </w:rPr>
        <w:t xml:space="preserve"> </w:t>
      </w:r>
      <w:r w:rsidRPr="00F61037">
        <w:rPr>
          <w:rFonts w:ascii="Calibri" w:hAnsi="Calibri" w:cs="B Nazanin" w:hint="cs"/>
          <w:sz w:val="24"/>
          <w:rtl/>
        </w:rPr>
        <w:t>کاربری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رمز</w:t>
      </w:r>
      <w:r w:rsidRPr="00F61037">
        <w:rPr>
          <w:rFonts w:ascii="Calibri" w:hAnsi="Calibri" w:cs="B Nazanin"/>
          <w:sz w:val="24"/>
          <w:rtl/>
        </w:rPr>
        <w:t xml:space="preserve"> </w:t>
      </w:r>
      <w:r w:rsidRPr="00F61037">
        <w:rPr>
          <w:rFonts w:ascii="Calibri" w:hAnsi="Calibri" w:cs="B Nazanin" w:hint="cs"/>
          <w:sz w:val="24"/>
          <w:rtl/>
        </w:rPr>
        <w:t>اختصاصی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هدایت</w:t>
      </w:r>
      <w:r w:rsidRPr="00F61037">
        <w:rPr>
          <w:rFonts w:ascii="Calibri" w:hAnsi="Calibri" w:cs="B Nazanin"/>
          <w:sz w:val="24"/>
          <w:rtl/>
        </w:rPr>
        <w:t xml:space="preserve"> </w:t>
      </w:r>
      <w:r w:rsidRPr="00F61037">
        <w:rPr>
          <w:rFonts w:ascii="Calibri" w:hAnsi="Calibri" w:cs="B Nazanin" w:hint="cs"/>
          <w:sz w:val="24"/>
          <w:rtl/>
        </w:rPr>
        <w:t>مستقیم</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داشبورد</w:t>
      </w:r>
      <w:r w:rsidRPr="00F61037">
        <w:rPr>
          <w:rFonts w:ascii="Calibri" w:hAnsi="Calibri" w:cs="B Nazanin"/>
          <w:sz w:val="24"/>
          <w:rtl/>
        </w:rPr>
        <w:t xml:space="preserve"> </w:t>
      </w:r>
      <w:r w:rsidRPr="00F61037">
        <w:rPr>
          <w:rFonts w:ascii="Calibri" w:hAnsi="Calibri" w:cs="B Nazanin" w:hint="cs"/>
          <w:sz w:val="24"/>
          <w:rtl/>
        </w:rPr>
        <w:t>اختصاصی</w:t>
      </w:r>
      <w:r w:rsidRPr="00F61037">
        <w:rPr>
          <w:rFonts w:ascii="Calibri" w:hAnsi="Calibri" w:cs="B Nazanin"/>
          <w:sz w:val="24"/>
          <w:rtl/>
        </w:rPr>
        <w:t xml:space="preserve"> </w:t>
      </w:r>
      <w:r w:rsidRPr="00F61037">
        <w:rPr>
          <w:rFonts w:ascii="Calibri" w:hAnsi="Calibri" w:cs="B Nazanin" w:hint="cs"/>
          <w:sz w:val="24"/>
          <w:rtl/>
        </w:rPr>
        <w:t>شامل</w:t>
      </w:r>
      <w:r w:rsidRPr="00F61037">
        <w:rPr>
          <w:rFonts w:ascii="Calibri" w:hAnsi="Calibri" w:cs="B Nazanin"/>
          <w:sz w:val="24"/>
          <w:rtl/>
        </w:rPr>
        <w:t xml:space="preserve"> </w:t>
      </w:r>
      <w:r w:rsidRPr="00F61037">
        <w:rPr>
          <w:rFonts w:ascii="Calibri" w:hAnsi="Calibri" w:cs="B Nazanin" w:hint="cs"/>
          <w:sz w:val="24"/>
          <w:rtl/>
        </w:rPr>
        <w:t>نوبت‌ها،</w:t>
      </w:r>
      <w:r w:rsidRPr="00F61037">
        <w:rPr>
          <w:rFonts w:ascii="Calibri" w:hAnsi="Calibri" w:cs="B Nazanin"/>
          <w:sz w:val="24"/>
          <w:rtl/>
        </w:rPr>
        <w:t xml:space="preserve"> </w:t>
      </w:r>
      <w:r w:rsidRPr="00F61037">
        <w:rPr>
          <w:rFonts w:ascii="Calibri" w:hAnsi="Calibri" w:cs="B Nazanin" w:hint="cs"/>
          <w:sz w:val="24"/>
          <w:rtl/>
        </w:rPr>
        <w:t>کارت</w:t>
      </w:r>
      <w:r w:rsidRPr="00F61037">
        <w:rPr>
          <w:rFonts w:ascii="Calibri" w:hAnsi="Calibri" w:cs="B Nazanin"/>
          <w:sz w:val="24"/>
          <w:rtl/>
        </w:rPr>
        <w:t xml:space="preserve"> </w:t>
      </w:r>
      <w:r w:rsidRPr="00F61037">
        <w:rPr>
          <w:rFonts w:ascii="Calibri" w:hAnsi="Calibri" w:cs="B Nazanin" w:hint="cs"/>
          <w:sz w:val="24"/>
          <w:rtl/>
        </w:rPr>
        <w:t>چکیده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 xml:space="preserve"> </w:t>
      </w:r>
      <w:r w:rsidRPr="00F61037">
        <w:rPr>
          <w:rFonts w:ascii="Calibri" w:hAnsi="Calibri" w:cs="B Nazanin" w:hint="cs"/>
          <w:sz w:val="24"/>
          <w:rtl/>
        </w:rPr>
        <w:t>کامل</w:t>
      </w:r>
      <w:r w:rsidRPr="00F61037">
        <w:rPr>
          <w:rFonts w:ascii="Calibri" w:hAnsi="Calibri" w:cs="B Nazanin"/>
          <w:sz w:val="24"/>
          <w:rtl/>
        </w:rPr>
        <w:t>.</w:t>
      </w:r>
    </w:p>
    <w:p w14:paraId="74801F38"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 xml:space="preserve">۸. سمت کاربر </w:t>
      </w:r>
      <w:r w:rsidRPr="00F61037">
        <w:rPr>
          <w:rFonts w:ascii="Times New Roman" w:eastAsia="Noto Naskh Arabic" w:hAnsi="Times New Roman" w:cs="Times New Roman" w:hint="cs"/>
          <w:rtl/>
        </w:rPr>
        <w:t>—</w:t>
      </w:r>
      <w:r w:rsidRPr="00F61037">
        <w:rPr>
          <w:rFonts w:ascii="Calibri" w:eastAsia="Noto Naskh Arabic" w:hAnsi="Calibri" w:cs="B Nazanin"/>
          <w:rtl/>
        </w:rPr>
        <w:t xml:space="preserve"> </w:t>
      </w:r>
      <w:r w:rsidRPr="00F61037">
        <w:rPr>
          <w:rFonts w:ascii="Calibri" w:eastAsia="Noto Naskh Arabic" w:hAnsi="Calibri" w:cs="B Nazanin" w:hint="cs"/>
          <w:rtl/>
        </w:rPr>
        <w:t>داشبورد</w:t>
      </w:r>
      <w:r w:rsidRPr="00F61037">
        <w:rPr>
          <w:rFonts w:ascii="Calibri" w:eastAsia="Noto Naskh Arabic" w:hAnsi="Calibri" w:cs="B Nazanin"/>
          <w:rtl/>
        </w:rPr>
        <w:t xml:space="preserve"> </w:t>
      </w:r>
      <w:r w:rsidRPr="00F61037">
        <w:rPr>
          <w:rFonts w:ascii="Calibri" w:eastAsia="Noto Naskh Arabic" w:hAnsi="Calibri" w:cs="B Nazanin" w:hint="cs"/>
          <w:rtl/>
        </w:rPr>
        <w:t>ورزشی</w:t>
      </w:r>
      <w:r w:rsidRPr="00F61037">
        <w:rPr>
          <w:rFonts w:ascii="Calibri" w:eastAsia="Noto Naskh Arabic" w:hAnsi="Calibri" w:cs="B Nazanin"/>
          <w:rtl/>
        </w:rPr>
        <w:t xml:space="preserve"> </w:t>
      </w:r>
      <w:r w:rsidRPr="00F61037">
        <w:rPr>
          <w:rFonts w:ascii="Calibri" w:eastAsia="Noto Naskh Arabic" w:hAnsi="Calibri" w:cs="B Nazanin" w:hint="cs"/>
          <w:rtl/>
        </w:rPr>
        <w:t>و</w:t>
      </w:r>
      <w:r w:rsidRPr="00F61037">
        <w:rPr>
          <w:rFonts w:ascii="Calibri" w:eastAsia="Noto Naskh Arabic" w:hAnsi="Calibri" w:cs="B Nazanin"/>
          <w:rtl/>
        </w:rPr>
        <w:t xml:space="preserve"> </w:t>
      </w:r>
      <w:r w:rsidRPr="00F61037">
        <w:rPr>
          <w:rFonts w:ascii="Calibri" w:eastAsia="Noto Naskh Arabic" w:hAnsi="Calibri" w:cs="B Nazanin" w:hint="cs"/>
          <w:rtl/>
        </w:rPr>
        <w:t>رزرو</w:t>
      </w:r>
      <w:r w:rsidRPr="00F61037">
        <w:rPr>
          <w:rFonts w:ascii="Calibri" w:eastAsia="Noto Naskh Arabic" w:hAnsi="Calibri" w:cs="B Nazanin"/>
          <w:rtl/>
        </w:rPr>
        <w:t xml:space="preserve"> </w:t>
      </w:r>
      <w:r w:rsidRPr="00F61037">
        <w:rPr>
          <w:rFonts w:ascii="Calibri" w:eastAsia="Noto Naskh Arabic" w:hAnsi="Calibri" w:cs="B Nazanin" w:hint="cs"/>
          <w:rtl/>
        </w:rPr>
        <w:t>خدمات</w:t>
      </w:r>
    </w:p>
    <w:p w14:paraId="723AA046"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۸-۱. داشبورد ورزشی کاربران با مسیر ب</w:t>
      </w:r>
    </w:p>
    <w:p w14:paraId="4E23A43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w:t>
      </w:r>
      <w:r w:rsidRPr="00F61037">
        <w:rPr>
          <w:rFonts w:ascii="Calibri" w:hAnsi="Calibri" w:cs="B Nazanin" w:hint="cs"/>
          <w:sz w:val="24"/>
          <w:rtl/>
        </w:rPr>
        <w:t>پنجره</w:t>
      </w:r>
      <w:r w:rsidRPr="00F61037">
        <w:rPr>
          <w:rFonts w:ascii="Calibri" w:hAnsi="Calibri" w:cs="B Nazanin"/>
          <w:sz w:val="24"/>
          <w:rtl/>
        </w:rPr>
        <w:t xml:space="preserve"> </w:t>
      </w:r>
      <w:r w:rsidRPr="00F61037">
        <w:rPr>
          <w:rFonts w:ascii="Calibri" w:hAnsi="Calibri" w:cs="B Nazanin" w:hint="cs"/>
          <w:sz w:val="24"/>
          <w:rtl/>
        </w:rPr>
        <w:t>باروری،</w:t>
      </w:r>
      <w:r w:rsidRPr="00F61037">
        <w:rPr>
          <w:rFonts w:ascii="Calibri" w:hAnsi="Calibri" w:cs="B Nazanin"/>
          <w:sz w:val="24"/>
          <w:rtl/>
        </w:rPr>
        <w:t xml:space="preserve"> </w:t>
      </w:r>
      <w:r w:rsidRPr="00F61037">
        <w:rPr>
          <w:rFonts w:ascii="Calibri" w:hAnsi="Calibri" w:cs="B Nazanin" w:hint="cs"/>
          <w:sz w:val="24"/>
          <w:rtl/>
        </w:rPr>
        <w:t>مکمل‌ها</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مرکز</w:t>
      </w:r>
      <w:r w:rsidRPr="00F61037">
        <w:rPr>
          <w:rFonts w:ascii="Calibri" w:hAnsi="Calibri" w:cs="B Nazanin"/>
          <w:sz w:val="24"/>
          <w:rtl/>
        </w:rPr>
        <w:t xml:space="preserve"> </w:t>
      </w:r>
      <w:r w:rsidRPr="00F61037">
        <w:rPr>
          <w:rFonts w:ascii="Calibri" w:hAnsi="Calibri" w:cs="B Nazanin" w:hint="cs"/>
          <w:sz w:val="24"/>
          <w:rtl/>
        </w:rPr>
        <w:t>هشدارهای</w:t>
      </w:r>
      <w:r w:rsidRPr="00F61037">
        <w:rPr>
          <w:rFonts w:ascii="Calibri" w:hAnsi="Calibri" w:cs="B Nazanin"/>
          <w:sz w:val="24"/>
          <w:rtl/>
        </w:rPr>
        <w:t xml:space="preserve"> </w:t>
      </w:r>
      <w:r w:rsidRPr="00F61037">
        <w:rPr>
          <w:rFonts w:ascii="Calibri" w:hAnsi="Calibri" w:cs="B Nazanin" w:hint="cs"/>
          <w:sz w:val="24"/>
          <w:rtl/>
        </w:rPr>
        <w:t>آنی</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انقباضات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افت</w:t>
      </w:r>
      <w:r w:rsidRPr="00F61037">
        <w:rPr>
          <w:rFonts w:ascii="Calibri" w:hAnsi="Calibri" w:cs="B Nazanin"/>
          <w:sz w:val="24"/>
          <w:rtl/>
        </w:rPr>
        <w:t xml:space="preserve"> </w:t>
      </w:r>
      <w:r w:rsidRPr="00F61037">
        <w:rPr>
          <w:rFonts w:ascii="Calibri" w:hAnsi="Calibri" w:cs="B Nazanin" w:hint="cs"/>
          <w:sz w:val="24"/>
          <w:rtl/>
        </w:rPr>
        <w:t>سلامت</w:t>
      </w:r>
      <w:r w:rsidRPr="00F61037">
        <w:rPr>
          <w:rFonts w:ascii="Calibri" w:hAnsi="Calibri" w:cs="B Nazanin"/>
          <w:sz w:val="24"/>
          <w:rtl/>
        </w:rPr>
        <w:t xml:space="preserve"> </w:t>
      </w:r>
      <w:r w:rsidRPr="00F61037">
        <w:rPr>
          <w:rFonts w:ascii="Calibri" w:hAnsi="Calibri" w:cs="B Nazanin" w:hint="cs"/>
          <w:sz w:val="24"/>
          <w:rtl/>
        </w:rPr>
        <w:t>روان</w:t>
      </w:r>
      <w:r w:rsidRPr="00F61037">
        <w:rPr>
          <w:rFonts w:ascii="Calibri" w:hAnsi="Calibri" w:cs="B Nazanin"/>
          <w:sz w:val="24"/>
          <w:rtl/>
        </w:rPr>
        <w:t>.</w:t>
      </w:r>
    </w:p>
    <w:p w14:paraId="4860163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تقویم</w:t>
      </w:r>
      <w:r w:rsidRPr="00F61037">
        <w:rPr>
          <w:rFonts w:ascii="Calibri" w:hAnsi="Calibri" w:cs="B Nazanin"/>
          <w:sz w:val="24"/>
          <w:rtl/>
        </w:rPr>
        <w:t xml:space="preserve"> </w:t>
      </w:r>
      <w:r w:rsidRPr="00F61037">
        <w:rPr>
          <w:rFonts w:ascii="Calibri" w:hAnsi="Calibri" w:cs="B Nazanin" w:hint="cs"/>
          <w:sz w:val="24"/>
          <w:rtl/>
        </w:rPr>
        <w:t>یادآور</w:t>
      </w:r>
      <w:r w:rsidRPr="00F61037">
        <w:rPr>
          <w:rFonts w:ascii="Calibri" w:hAnsi="Calibri" w:cs="B Nazanin"/>
          <w:sz w:val="24"/>
          <w:rtl/>
        </w:rPr>
        <w:t xml:space="preserve"> </w:t>
      </w:r>
      <w:r w:rsidRPr="00F61037">
        <w:rPr>
          <w:rFonts w:ascii="Calibri" w:hAnsi="Calibri" w:cs="B Nazanin" w:hint="cs"/>
          <w:sz w:val="24"/>
          <w:rtl/>
        </w:rPr>
        <w:t>ویزیت،</w:t>
      </w:r>
      <w:r w:rsidRPr="00F61037">
        <w:rPr>
          <w:rFonts w:ascii="Calibri" w:hAnsi="Calibri" w:cs="B Nazanin"/>
          <w:sz w:val="24"/>
          <w:rtl/>
        </w:rPr>
        <w:t xml:space="preserve"> </w:t>
      </w:r>
      <w:r w:rsidRPr="00F61037">
        <w:rPr>
          <w:rFonts w:ascii="Calibri" w:hAnsi="Calibri" w:cs="B Nazanin" w:hint="cs"/>
          <w:sz w:val="24"/>
          <w:rtl/>
        </w:rPr>
        <w:t>پایش</w:t>
      </w:r>
      <w:r w:rsidRPr="00F61037">
        <w:rPr>
          <w:rFonts w:ascii="Calibri" w:hAnsi="Calibri" w:cs="B Nazanin"/>
          <w:sz w:val="24"/>
          <w:rtl/>
        </w:rPr>
        <w:t xml:space="preserve"> </w:t>
      </w:r>
      <w:r w:rsidRPr="00F61037">
        <w:rPr>
          <w:rFonts w:ascii="Calibri" w:hAnsi="Calibri" w:cs="B Nazanin" w:hint="cs"/>
          <w:sz w:val="24"/>
          <w:rtl/>
        </w:rPr>
        <w:t>نمای</w:t>
      </w:r>
      <w:r w:rsidRPr="00F61037">
        <w:rPr>
          <w:rFonts w:ascii="Calibri" w:hAnsi="Calibri" w:cs="B Nazanin"/>
          <w:sz w:val="24"/>
          <w:rtl/>
        </w:rPr>
        <w:t xml:space="preserve"> </w:t>
      </w:r>
      <w:r w:rsidRPr="00F61037">
        <w:rPr>
          <w:rFonts w:ascii="Calibri" w:hAnsi="Calibri" w:cs="B Nazanin" w:hint="cs"/>
          <w:sz w:val="24"/>
          <w:rtl/>
        </w:rPr>
        <w:t>کلی</w:t>
      </w:r>
      <w:r w:rsidRPr="00F61037">
        <w:rPr>
          <w:rFonts w:ascii="Calibri" w:hAnsi="Calibri" w:cs="B Nazanin"/>
          <w:sz w:val="24"/>
          <w:rtl/>
        </w:rPr>
        <w:t xml:space="preserve"> </w:t>
      </w:r>
      <w:r w:rsidRPr="00F61037">
        <w:rPr>
          <w:rFonts w:ascii="Calibri" w:hAnsi="Calibri" w:cs="B Nazanin" w:hint="cs"/>
          <w:sz w:val="24"/>
          <w:rtl/>
        </w:rPr>
        <w:t>خواب</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شیردهی</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چک‌لیست</w:t>
      </w:r>
      <w:r w:rsidRPr="00F61037">
        <w:rPr>
          <w:rFonts w:ascii="Calibri" w:hAnsi="Calibri" w:cs="B Nazanin"/>
          <w:sz w:val="24"/>
          <w:rtl/>
        </w:rPr>
        <w:t xml:space="preserve"> </w:t>
      </w:r>
      <w:r w:rsidRPr="00F61037">
        <w:rPr>
          <w:rFonts w:ascii="Calibri" w:hAnsi="Calibri" w:cs="B Nazanin" w:hint="cs"/>
          <w:sz w:val="24"/>
          <w:rtl/>
        </w:rPr>
        <w:t>تعاملی</w:t>
      </w:r>
      <w:r w:rsidRPr="00F61037">
        <w:rPr>
          <w:rFonts w:ascii="Calibri" w:hAnsi="Calibri" w:cs="B Nazanin"/>
          <w:sz w:val="24"/>
          <w:rtl/>
        </w:rPr>
        <w:t xml:space="preserve"> </w:t>
      </w:r>
      <w:r w:rsidRPr="00F61037">
        <w:rPr>
          <w:rFonts w:ascii="Calibri" w:hAnsi="Calibri" w:cs="B Nazanin" w:hint="cs"/>
          <w:sz w:val="24"/>
          <w:rtl/>
        </w:rPr>
        <w:t>خرید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آموزش‌های</w:t>
      </w:r>
      <w:r w:rsidRPr="00F61037">
        <w:rPr>
          <w:rFonts w:ascii="Calibri" w:hAnsi="Calibri" w:cs="B Nazanin"/>
          <w:sz w:val="24"/>
          <w:rtl/>
        </w:rPr>
        <w:t xml:space="preserve"> </w:t>
      </w:r>
      <w:r w:rsidRPr="00F61037">
        <w:rPr>
          <w:rFonts w:ascii="Calibri" w:hAnsi="Calibri" w:cs="B Nazanin" w:hint="cs"/>
          <w:sz w:val="24"/>
          <w:rtl/>
        </w:rPr>
        <w:t>همیاری</w:t>
      </w:r>
      <w:r w:rsidRPr="00F61037">
        <w:rPr>
          <w:rFonts w:ascii="Calibri" w:hAnsi="Calibri" w:cs="B Nazanin"/>
          <w:sz w:val="24"/>
          <w:rtl/>
        </w:rPr>
        <w:t xml:space="preserve"> </w:t>
      </w:r>
      <w:r w:rsidRPr="00F61037">
        <w:rPr>
          <w:rFonts w:ascii="Calibri" w:hAnsi="Calibri" w:cs="B Nazanin" w:hint="cs"/>
          <w:sz w:val="24"/>
          <w:rtl/>
        </w:rPr>
        <w:t>مانند</w:t>
      </w:r>
      <w:r w:rsidRPr="00F61037">
        <w:rPr>
          <w:rFonts w:ascii="Calibri" w:hAnsi="Calibri" w:cs="B Nazanin"/>
          <w:sz w:val="24"/>
          <w:rtl/>
        </w:rPr>
        <w:t xml:space="preserve"> </w:t>
      </w:r>
      <w:r w:rsidRPr="00F61037">
        <w:rPr>
          <w:rFonts w:ascii="Calibri" w:hAnsi="Calibri" w:cs="B Nazanin" w:hint="cs"/>
          <w:sz w:val="24"/>
          <w:rtl/>
        </w:rPr>
        <w:t>ماساژ</w:t>
      </w:r>
      <w:r w:rsidRPr="00F61037">
        <w:rPr>
          <w:rFonts w:ascii="Calibri" w:hAnsi="Calibri" w:cs="B Nazanin"/>
          <w:sz w:val="24"/>
          <w:rtl/>
        </w:rPr>
        <w:t xml:space="preserve"> </w:t>
      </w:r>
      <w:r w:rsidRPr="00F61037">
        <w:rPr>
          <w:rFonts w:ascii="Calibri" w:hAnsi="Calibri" w:cs="B Nazanin" w:hint="cs"/>
          <w:sz w:val="24"/>
          <w:rtl/>
        </w:rPr>
        <w:t>مادر</w:t>
      </w:r>
      <w:r w:rsidRPr="00F61037">
        <w:rPr>
          <w:rFonts w:ascii="Calibri" w:hAnsi="Calibri" w:cs="B Nazanin"/>
          <w:sz w:val="24"/>
          <w:rtl/>
        </w:rPr>
        <w:t>.</w:t>
      </w:r>
    </w:p>
    <w:p w14:paraId="29413152"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سیستم</w:t>
      </w:r>
      <w:r w:rsidRPr="00F61037">
        <w:rPr>
          <w:rFonts w:ascii="Calibri" w:hAnsi="Calibri" w:cs="B Nazanin"/>
          <w:sz w:val="24"/>
          <w:rtl/>
        </w:rPr>
        <w:t xml:space="preserve"> </w:t>
      </w:r>
      <w:r w:rsidRPr="00F61037">
        <w:rPr>
          <w:rFonts w:ascii="Calibri" w:hAnsi="Calibri" w:cs="B Nazanin" w:hint="cs"/>
          <w:sz w:val="24"/>
          <w:rtl/>
        </w:rPr>
        <w:t>جامع</w:t>
      </w:r>
      <w:r w:rsidRPr="00F61037">
        <w:rPr>
          <w:rFonts w:ascii="Calibri" w:hAnsi="Calibri" w:cs="B Nazanin"/>
          <w:sz w:val="24"/>
          <w:rtl/>
        </w:rPr>
        <w:t xml:space="preserve"> Booking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یوگا</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پنج</w:t>
      </w:r>
      <w:r w:rsidRPr="00F61037">
        <w:rPr>
          <w:rFonts w:ascii="Calibri" w:hAnsi="Calibri" w:cs="B Nazanin"/>
          <w:sz w:val="24"/>
          <w:rtl/>
        </w:rPr>
        <w:t xml:space="preserve"> </w:t>
      </w:r>
      <w:r w:rsidRPr="00F61037">
        <w:rPr>
          <w:rFonts w:ascii="Calibri" w:hAnsi="Calibri" w:cs="B Nazanin" w:hint="cs"/>
          <w:sz w:val="24"/>
          <w:rtl/>
        </w:rPr>
        <w:t>دسته</w:t>
      </w:r>
      <w:r w:rsidRPr="00F61037">
        <w:rPr>
          <w:rFonts w:ascii="Calibri" w:hAnsi="Calibri" w:cs="B Nazanin"/>
          <w:sz w:val="24"/>
          <w:rtl/>
        </w:rPr>
        <w:t xml:space="preserve">: </w:t>
      </w:r>
      <w:r w:rsidRPr="00F61037">
        <w:rPr>
          <w:rFonts w:ascii="Calibri" w:hAnsi="Calibri" w:cs="B Nazanin" w:hint="cs"/>
          <w:sz w:val="24"/>
          <w:rtl/>
        </w:rPr>
        <w:t>خصوصی</w:t>
      </w:r>
      <w:r w:rsidRPr="00F61037">
        <w:rPr>
          <w:rFonts w:ascii="Calibri" w:hAnsi="Calibri" w:cs="B Nazanin"/>
          <w:sz w:val="24"/>
          <w:rtl/>
        </w:rPr>
        <w:t xml:space="preserve"> </w:t>
      </w:r>
      <w:r w:rsidRPr="00F61037">
        <w:rPr>
          <w:rFonts w:ascii="Calibri" w:hAnsi="Calibri" w:cs="B Nazanin" w:hint="cs"/>
          <w:sz w:val="24"/>
          <w:rtl/>
        </w:rPr>
        <w:t>تک‌نفره،</w:t>
      </w:r>
      <w:r w:rsidRPr="00F61037">
        <w:rPr>
          <w:rFonts w:ascii="Calibri" w:hAnsi="Calibri" w:cs="B Nazanin"/>
          <w:sz w:val="24"/>
          <w:rtl/>
        </w:rPr>
        <w:t xml:space="preserve"> </w:t>
      </w:r>
      <w:r w:rsidRPr="00F61037">
        <w:rPr>
          <w:rFonts w:ascii="Calibri" w:hAnsi="Calibri" w:cs="B Nazanin" w:hint="cs"/>
          <w:sz w:val="24"/>
          <w:rtl/>
        </w:rPr>
        <w:t>نیمه‌خصوصی</w:t>
      </w:r>
      <w:r w:rsidRPr="00F61037">
        <w:rPr>
          <w:rFonts w:ascii="Calibri" w:hAnsi="Calibri" w:cs="B Nazanin"/>
          <w:sz w:val="24"/>
          <w:rtl/>
        </w:rPr>
        <w:t xml:space="preserve"> </w:t>
      </w:r>
      <w:r w:rsidRPr="00F61037">
        <w:rPr>
          <w:rFonts w:ascii="Calibri" w:hAnsi="Calibri" w:cs="B Nazanin" w:hint="cs"/>
          <w:sz w:val="24"/>
          <w:rtl/>
        </w:rPr>
        <w:t>۴</w:t>
      </w:r>
      <w:r w:rsidRPr="00F61037">
        <w:rPr>
          <w:rFonts w:ascii="Calibri" w:hAnsi="Calibri" w:cs="B Nazanin"/>
          <w:sz w:val="24"/>
          <w:rtl/>
        </w:rPr>
        <w:t xml:space="preserve"> </w:t>
      </w:r>
      <w:r w:rsidRPr="00F61037">
        <w:rPr>
          <w:rFonts w:ascii="Calibri" w:hAnsi="Calibri" w:cs="B Nazanin" w:hint="cs"/>
          <w:sz w:val="24"/>
          <w:rtl/>
        </w:rPr>
        <w:t>نفره،</w:t>
      </w:r>
      <w:r w:rsidRPr="00F61037">
        <w:rPr>
          <w:rFonts w:ascii="Calibri" w:hAnsi="Calibri" w:cs="B Nazanin"/>
          <w:sz w:val="24"/>
          <w:rtl/>
        </w:rPr>
        <w:t xml:space="preserve"> </w:t>
      </w:r>
      <w:r w:rsidRPr="00F61037">
        <w:rPr>
          <w:rFonts w:ascii="Calibri" w:hAnsi="Calibri" w:cs="B Nazanin" w:hint="cs"/>
          <w:sz w:val="24"/>
          <w:rtl/>
        </w:rPr>
        <w:t>عمومی</w:t>
      </w:r>
      <w:r w:rsidRPr="00F61037">
        <w:rPr>
          <w:rFonts w:ascii="Calibri" w:hAnsi="Calibri" w:cs="B Nazanin"/>
          <w:sz w:val="24"/>
          <w:rtl/>
        </w:rPr>
        <w:t xml:space="preserve"> </w:t>
      </w:r>
      <w:r w:rsidRPr="00F61037">
        <w:rPr>
          <w:rFonts w:ascii="Calibri" w:hAnsi="Calibri" w:cs="B Nazanin" w:hint="cs"/>
          <w:sz w:val="24"/>
          <w:rtl/>
        </w:rPr>
        <w:t>۶</w:t>
      </w:r>
      <w:r w:rsidRPr="00F61037">
        <w:rPr>
          <w:rFonts w:ascii="Calibri" w:hAnsi="Calibri" w:cs="B Nazanin"/>
          <w:sz w:val="24"/>
          <w:rtl/>
        </w:rPr>
        <w:t xml:space="preserve"> </w:t>
      </w:r>
      <w:r w:rsidRPr="00F61037">
        <w:rPr>
          <w:rFonts w:ascii="Calibri" w:hAnsi="Calibri" w:cs="B Nazanin" w:hint="cs"/>
          <w:sz w:val="24"/>
          <w:rtl/>
        </w:rPr>
        <w:t>نفره،</w:t>
      </w:r>
      <w:r w:rsidRPr="00F61037">
        <w:rPr>
          <w:rFonts w:ascii="Calibri" w:hAnsi="Calibri" w:cs="B Nazanin"/>
          <w:sz w:val="24"/>
          <w:rtl/>
        </w:rPr>
        <w:t xml:space="preserve"> </w:t>
      </w:r>
      <w:r w:rsidRPr="00F61037">
        <w:rPr>
          <w:rFonts w:ascii="Calibri" w:hAnsi="Calibri" w:cs="B Nazanin" w:hint="cs"/>
          <w:sz w:val="24"/>
          <w:rtl/>
        </w:rPr>
        <w:t>گروهی</w:t>
      </w:r>
      <w:r w:rsidRPr="00F61037">
        <w:rPr>
          <w:rFonts w:ascii="Calibri" w:hAnsi="Calibri" w:cs="B Nazanin"/>
          <w:sz w:val="24"/>
          <w:rtl/>
        </w:rPr>
        <w:t xml:space="preserve"> </w:t>
      </w:r>
      <w:r w:rsidRPr="00F61037">
        <w:rPr>
          <w:rFonts w:ascii="Calibri" w:hAnsi="Calibri" w:cs="B Nazanin" w:hint="cs"/>
          <w:sz w:val="24"/>
          <w:rtl/>
        </w:rPr>
        <w:t>۱۲</w:t>
      </w:r>
      <w:r w:rsidRPr="00F61037">
        <w:rPr>
          <w:rFonts w:ascii="Calibri" w:hAnsi="Calibri" w:cs="B Nazanin"/>
          <w:sz w:val="24"/>
          <w:rtl/>
        </w:rPr>
        <w:t xml:space="preserve"> </w:t>
      </w:r>
      <w:r w:rsidRPr="00F61037">
        <w:rPr>
          <w:rFonts w:ascii="Calibri" w:hAnsi="Calibri" w:cs="B Nazanin" w:hint="cs"/>
          <w:sz w:val="24"/>
          <w:rtl/>
        </w:rPr>
        <w:t>نفره</w:t>
      </w:r>
      <w:r w:rsidRPr="00F61037">
        <w:rPr>
          <w:rFonts w:ascii="Calibri" w:hAnsi="Calibri" w:cs="B Nazanin"/>
          <w:sz w:val="24"/>
          <w:rtl/>
        </w:rPr>
        <w:t xml:space="preserve"> </w:t>
      </w:r>
      <w:r w:rsidRPr="00F61037">
        <w:rPr>
          <w:rFonts w:ascii="Calibri" w:hAnsi="Calibri" w:cs="B Nazanin" w:hint="cs"/>
          <w:sz w:val="24"/>
          <w:rtl/>
        </w:rPr>
        <w:t>فضای</w:t>
      </w:r>
      <w:r w:rsidRPr="00F61037">
        <w:rPr>
          <w:rFonts w:ascii="Calibri" w:hAnsi="Calibri" w:cs="B Nazanin"/>
          <w:sz w:val="24"/>
          <w:rtl/>
        </w:rPr>
        <w:t xml:space="preserve"> </w:t>
      </w:r>
      <w:r w:rsidRPr="00F61037">
        <w:rPr>
          <w:rFonts w:ascii="Calibri" w:hAnsi="Calibri" w:cs="B Nazanin" w:hint="cs"/>
          <w:sz w:val="24"/>
          <w:rtl/>
        </w:rPr>
        <w:t>باز</w:t>
      </w:r>
      <w:r w:rsidRPr="00F61037">
        <w:rPr>
          <w:rFonts w:ascii="Calibri" w:hAnsi="Calibri" w:cs="B Nazanin"/>
          <w:sz w:val="24"/>
          <w:rtl/>
        </w:rPr>
        <w:t>/</w:t>
      </w:r>
      <w:r w:rsidRPr="00F61037">
        <w:rPr>
          <w:rFonts w:ascii="Calibri" w:hAnsi="Calibri" w:cs="B Nazanin" w:hint="cs"/>
          <w:sz w:val="24"/>
          <w:rtl/>
        </w:rPr>
        <w:t>بام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یوگای</w:t>
      </w:r>
      <w:r w:rsidRPr="00F61037">
        <w:rPr>
          <w:rFonts w:ascii="Calibri" w:hAnsi="Calibri" w:cs="B Nazanin"/>
          <w:sz w:val="24"/>
          <w:rtl/>
        </w:rPr>
        <w:t xml:space="preserve"> </w:t>
      </w:r>
      <w:r w:rsidRPr="00F61037">
        <w:rPr>
          <w:rFonts w:ascii="Calibri" w:hAnsi="Calibri" w:cs="B Nazanin" w:hint="cs"/>
          <w:sz w:val="24"/>
          <w:rtl/>
        </w:rPr>
        <w:t>زوجین</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رویدادهای</w:t>
      </w:r>
      <w:r w:rsidRPr="00F61037">
        <w:rPr>
          <w:rFonts w:ascii="Calibri" w:hAnsi="Calibri" w:cs="B Nazanin"/>
          <w:sz w:val="24"/>
          <w:rtl/>
        </w:rPr>
        <w:t xml:space="preserve"> </w:t>
      </w:r>
      <w:r w:rsidRPr="00F61037">
        <w:rPr>
          <w:rFonts w:ascii="Calibri" w:hAnsi="Calibri" w:cs="B Nazanin" w:hint="cs"/>
          <w:sz w:val="24"/>
          <w:rtl/>
        </w:rPr>
        <w:t>طلوع</w:t>
      </w:r>
      <w:r w:rsidRPr="00F61037">
        <w:rPr>
          <w:rFonts w:ascii="Calibri" w:hAnsi="Calibri" w:cs="B Nazanin"/>
          <w:sz w:val="24"/>
          <w:rtl/>
        </w:rPr>
        <w:t>/</w:t>
      </w:r>
      <w:r w:rsidRPr="00F61037">
        <w:rPr>
          <w:rFonts w:ascii="Calibri" w:hAnsi="Calibri" w:cs="B Nazanin" w:hint="cs"/>
          <w:sz w:val="24"/>
          <w:rtl/>
        </w:rPr>
        <w:t>غروب</w:t>
      </w:r>
      <w:r w:rsidRPr="00F61037">
        <w:rPr>
          <w:rFonts w:ascii="Calibri" w:hAnsi="Calibri" w:cs="B Nazanin"/>
          <w:sz w:val="24"/>
          <w:rtl/>
        </w:rPr>
        <w:t>/</w:t>
      </w:r>
      <w:r w:rsidRPr="00F61037">
        <w:rPr>
          <w:rFonts w:ascii="Calibri" w:hAnsi="Calibri" w:cs="B Nazanin" w:hint="cs"/>
          <w:sz w:val="24"/>
          <w:rtl/>
        </w:rPr>
        <w:t>ماه</w:t>
      </w:r>
      <w:r w:rsidRPr="00F61037">
        <w:rPr>
          <w:rFonts w:ascii="Calibri" w:hAnsi="Calibri" w:cs="B Nazanin"/>
          <w:sz w:val="24"/>
          <w:rtl/>
        </w:rPr>
        <w:t xml:space="preserve"> </w:t>
      </w:r>
      <w:r w:rsidRPr="00F61037">
        <w:rPr>
          <w:rFonts w:ascii="Calibri" w:hAnsi="Calibri" w:cs="B Nazanin" w:hint="cs"/>
          <w:sz w:val="24"/>
          <w:rtl/>
        </w:rPr>
        <w:t>کامل</w:t>
      </w:r>
      <w:r w:rsidRPr="00F61037">
        <w:rPr>
          <w:rFonts w:ascii="Calibri" w:hAnsi="Calibri" w:cs="B Nazanin"/>
          <w:sz w:val="24"/>
          <w:rtl/>
        </w:rPr>
        <w:t>.</w:t>
      </w:r>
    </w:p>
    <w:p w14:paraId="450DDB8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گروه‌درمانی،</w:t>
      </w:r>
      <w:r w:rsidRPr="00F61037">
        <w:rPr>
          <w:rFonts w:ascii="Calibri" w:hAnsi="Calibri" w:cs="B Nazanin"/>
          <w:sz w:val="24"/>
          <w:rtl/>
        </w:rPr>
        <w:t xml:space="preserve"> </w:t>
      </w:r>
      <w:r w:rsidRPr="00F61037">
        <w:rPr>
          <w:rFonts w:ascii="Calibri" w:hAnsi="Calibri" w:cs="B Nazanin" w:hint="cs"/>
          <w:sz w:val="24"/>
          <w:rtl/>
        </w:rPr>
        <w:t>ماساژ</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متخصصان</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تغذیه</w:t>
      </w:r>
      <w:r w:rsidRPr="00F61037">
        <w:rPr>
          <w:rFonts w:ascii="Calibri" w:hAnsi="Calibri" w:cs="B Nazanin"/>
          <w:sz w:val="24"/>
          <w:rtl/>
        </w:rPr>
        <w:t>.</w:t>
      </w:r>
    </w:p>
    <w:p w14:paraId="3FAA86A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lastRenderedPageBreak/>
        <w:t>•</w:t>
      </w:r>
      <w:r w:rsidRPr="00F61037">
        <w:rPr>
          <w:rFonts w:ascii="Calibri" w:hAnsi="Calibri" w:cs="B Nazanin"/>
          <w:sz w:val="24"/>
          <w:rtl/>
        </w:rPr>
        <w:t xml:space="preserve"> </w:t>
      </w:r>
      <w:r w:rsidRPr="00F61037">
        <w:rPr>
          <w:rFonts w:ascii="Calibri" w:hAnsi="Calibri" w:cs="B Nazanin" w:hint="cs"/>
          <w:sz w:val="24"/>
          <w:rtl/>
        </w:rPr>
        <w:t>پکیج</w:t>
      </w:r>
      <w:r w:rsidRPr="00F61037">
        <w:rPr>
          <w:rFonts w:ascii="Calibri" w:hAnsi="Calibri" w:cs="B Nazanin"/>
          <w:sz w:val="24"/>
          <w:rtl/>
        </w:rPr>
        <w:t xml:space="preserve"> </w:t>
      </w:r>
      <w:r w:rsidRPr="00F61037">
        <w:rPr>
          <w:rFonts w:ascii="Calibri" w:hAnsi="Calibri" w:cs="B Nazanin" w:hint="cs"/>
          <w:sz w:val="24"/>
          <w:rtl/>
        </w:rPr>
        <w:t>ماهانه</w:t>
      </w:r>
      <w:r w:rsidRPr="00F61037">
        <w:rPr>
          <w:rFonts w:ascii="Calibri" w:hAnsi="Calibri" w:cs="B Nazanin"/>
          <w:sz w:val="24"/>
          <w:rtl/>
        </w:rPr>
        <w:t xml:space="preserve"> </w:t>
      </w:r>
      <w:r w:rsidRPr="00F61037">
        <w:rPr>
          <w:rFonts w:ascii="Calibri" w:hAnsi="Calibri" w:cs="B Nazanin" w:hint="cs"/>
          <w:sz w:val="24"/>
          <w:rtl/>
        </w:rPr>
        <w:t>۱۲</w:t>
      </w:r>
      <w:r w:rsidRPr="00F61037">
        <w:rPr>
          <w:rFonts w:ascii="Calibri" w:hAnsi="Calibri" w:cs="B Nazanin"/>
          <w:sz w:val="24"/>
          <w:rtl/>
        </w:rPr>
        <w:t xml:space="preserve"> </w:t>
      </w:r>
      <w:r w:rsidRPr="00F61037">
        <w:rPr>
          <w:rFonts w:ascii="Calibri" w:hAnsi="Calibri" w:cs="B Nazanin" w:hint="cs"/>
          <w:sz w:val="24"/>
          <w:rtl/>
        </w:rPr>
        <w:t>جلسه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پکیج</w:t>
      </w:r>
      <w:r w:rsidRPr="00F61037">
        <w:rPr>
          <w:rFonts w:ascii="Calibri" w:hAnsi="Calibri" w:cs="B Nazanin"/>
          <w:sz w:val="24"/>
          <w:rtl/>
        </w:rPr>
        <w:t xml:space="preserve"> </w:t>
      </w:r>
      <w:r w:rsidRPr="00F61037">
        <w:rPr>
          <w:rFonts w:ascii="Calibri" w:hAnsi="Calibri" w:cs="B Nazanin" w:hint="cs"/>
          <w:sz w:val="24"/>
          <w:rtl/>
        </w:rPr>
        <w:t>فصلی</w:t>
      </w:r>
      <w:r w:rsidRPr="00F61037">
        <w:rPr>
          <w:rFonts w:ascii="Calibri" w:hAnsi="Calibri" w:cs="B Nazanin"/>
          <w:sz w:val="24"/>
          <w:rtl/>
        </w:rPr>
        <w:t xml:space="preserve"> </w:t>
      </w:r>
      <w:r w:rsidRPr="00F61037">
        <w:rPr>
          <w:rFonts w:ascii="Calibri" w:hAnsi="Calibri" w:cs="B Nazanin" w:hint="cs"/>
          <w:sz w:val="24"/>
          <w:rtl/>
        </w:rPr>
        <w:t>۳۶</w:t>
      </w:r>
      <w:r w:rsidRPr="00F61037">
        <w:rPr>
          <w:rFonts w:ascii="Calibri" w:hAnsi="Calibri" w:cs="B Nazanin"/>
          <w:sz w:val="24"/>
          <w:rtl/>
        </w:rPr>
        <w:t xml:space="preserve"> </w:t>
      </w:r>
      <w:r w:rsidRPr="00F61037">
        <w:rPr>
          <w:rFonts w:ascii="Calibri" w:hAnsi="Calibri" w:cs="B Nazanin" w:hint="cs"/>
          <w:sz w:val="24"/>
          <w:rtl/>
        </w:rPr>
        <w:t>جلسه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شاخه‌های</w:t>
      </w:r>
      <w:r w:rsidRPr="00F61037">
        <w:rPr>
          <w:rFonts w:ascii="Calibri" w:hAnsi="Calibri" w:cs="B Nazanin"/>
          <w:sz w:val="24"/>
          <w:rtl/>
        </w:rPr>
        <w:t xml:space="preserve"> </w:t>
      </w:r>
      <w:r w:rsidRPr="00F61037">
        <w:rPr>
          <w:rFonts w:ascii="Calibri" w:hAnsi="Calibri" w:cs="B Nazanin" w:hint="cs"/>
          <w:sz w:val="24"/>
          <w:rtl/>
        </w:rPr>
        <w:t>خصوصی،</w:t>
      </w:r>
      <w:r w:rsidRPr="00F61037">
        <w:rPr>
          <w:rFonts w:ascii="Calibri" w:hAnsi="Calibri" w:cs="B Nazanin"/>
          <w:sz w:val="24"/>
          <w:rtl/>
        </w:rPr>
        <w:t xml:space="preserve"> </w:t>
      </w:r>
      <w:r w:rsidRPr="00F61037">
        <w:rPr>
          <w:rFonts w:ascii="Calibri" w:hAnsi="Calibri" w:cs="B Nazanin" w:hint="cs"/>
          <w:sz w:val="24"/>
          <w:rtl/>
        </w:rPr>
        <w:t>نیمه‌خصوصی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عمومی</w:t>
      </w:r>
      <w:r w:rsidRPr="00F61037">
        <w:rPr>
          <w:rFonts w:ascii="Calibri" w:hAnsi="Calibri" w:cs="B Nazanin"/>
          <w:sz w:val="24"/>
          <w:rtl/>
        </w:rPr>
        <w:t xml:space="preserve"> </w:t>
      </w:r>
      <w:r w:rsidRPr="00F61037">
        <w:rPr>
          <w:rFonts w:ascii="Calibri" w:hAnsi="Calibri" w:cs="B Nazanin" w:hint="cs"/>
          <w:sz w:val="24"/>
          <w:rtl/>
        </w:rPr>
        <w:t>بدون</w:t>
      </w:r>
      <w:r w:rsidRPr="00F61037">
        <w:rPr>
          <w:rFonts w:ascii="Calibri" w:hAnsi="Calibri" w:cs="B Nazanin"/>
          <w:sz w:val="24"/>
          <w:rtl/>
        </w:rPr>
        <w:t xml:space="preserve"> </w:t>
      </w:r>
      <w:r w:rsidRPr="00F61037">
        <w:rPr>
          <w:rFonts w:ascii="Calibri" w:hAnsi="Calibri" w:cs="B Nazanin" w:hint="cs"/>
          <w:sz w:val="24"/>
          <w:rtl/>
        </w:rPr>
        <w:t>مربی</w:t>
      </w:r>
      <w:r w:rsidRPr="00F61037">
        <w:rPr>
          <w:rFonts w:ascii="Calibri" w:hAnsi="Calibri" w:cs="B Nazanin"/>
          <w:sz w:val="24"/>
          <w:rtl/>
        </w:rPr>
        <w:t>.</w:t>
      </w:r>
    </w:p>
    <w:p w14:paraId="0BFBB31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مامای</w:t>
      </w:r>
      <w:r w:rsidRPr="00F61037">
        <w:rPr>
          <w:rFonts w:ascii="Calibri" w:hAnsi="Calibri" w:cs="B Nazanin"/>
          <w:sz w:val="24"/>
          <w:rtl/>
        </w:rPr>
        <w:t xml:space="preserve"> </w:t>
      </w:r>
      <w:r w:rsidRPr="00F61037">
        <w:rPr>
          <w:rFonts w:ascii="Calibri" w:hAnsi="Calibri" w:cs="B Nazanin" w:hint="cs"/>
          <w:sz w:val="24"/>
          <w:rtl/>
        </w:rPr>
        <w:t>همراه</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شروع</w:t>
      </w:r>
      <w:r w:rsidRPr="00F61037">
        <w:rPr>
          <w:rFonts w:ascii="Calibri" w:hAnsi="Calibri" w:cs="B Nazanin"/>
          <w:sz w:val="24"/>
          <w:rtl/>
        </w:rPr>
        <w:t xml:space="preserve"> </w:t>
      </w:r>
      <w:r w:rsidRPr="00F61037">
        <w:rPr>
          <w:rFonts w:ascii="Calibri" w:hAnsi="Calibri" w:cs="B Nazanin" w:hint="cs"/>
          <w:sz w:val="24"/>
          <w:rtl/>
        </w:rPr>
        <w:t>دردهای</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تا</w:t>
      </w:r>
      <w:r w:rsidRPr="00F61037">
        <w:rPr>
          <w:rFonts w:ascii="Calibri" w:hAnsi="Calibri" w:cs="B Nazanin"/>
          <w:sz w:val="24"/>
          <w:rtl/>
        </w:rPr>
        <w:t xml:space="preserve"> </w:t>
      </w:r>
      <w:r w:rsidRPr="00F61037">
        <w:rPr>
          <w:rFonts w:ascii="Calibri" w:hAnsi="Calibri" w:cs="B Nazanin" w:hint="cs"/>
          <w:sz w:val="24"/>
          <w:rtl/>
        </w:rPr>
        <w:t>ورود</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اتاق</w:t>
      </w:r>
      <w:r w:rsidRPr="00F61037">
        <w:rPr>
          <w:rFonts w:ascii="Calibri" w:hAnsi="Calibri" w:cs="B Nazanin"/>
          <w:sz w:val="24"/>
          <w:rtl/>
        </w:rPr>
        <w:t xml:space="preserve"> </w:t>
      </w:r>
      <w:r w:rsidRPr="00F61037">
        <w:rPr>
          <w:rFonts w:ascii="Calibri" w:hAnsi="Calibri" w:cs="B Nazanin" w:hint="cs"/>
          <w:sz w:val="24"/>
          <w:rtl/>
        </w:rPr>
        <w:t>عمل</w:t>
      </w:r>
      <w:r w:rsidRPr="00F61037">
        <w:rPr>
          <w:rFonts w:ascii="Calibri" w:hAnsi="Calibri" w:cs="B Nazanin"/>
          <w:sz w:val="24"/>
          <w:rtl/>
        </w:rPr>
        <w:t>/</w:t>
      </w:r>
      <w:r w:rsidRPr="00F61037">
        <w:rPr>
          <w:rFonts w:ascii="Calibri" w:hAnsi="Calibri" w:cs="B Nazanin" w:hint="cs"/>
          <w:sz w:val="24"/>
          <w:rtl/>
        </w:rPr>
        <w:t>زایشگاه</w:t>
      </w:r>
      <w:r w:rsidRPr="00F61037">
        <w:rPr>
          <w:rFonts w:ascii="Calibri" w:hAnsi="Calibri" w:cs="B Nazanin"/>
          <w:sz w:val="24"/>
          <w:rtl/>
        </w:rPr>
        <w:t>.</w:t>
      </w:r>
    </w:p>
    <w:p w14:paraId="52135D9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فاز</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تخت</w:t>
      </w:r>
      <w:r w:rsidRPr="00F61037">
        <w:rPr>
          <w:rFonts w:ascii="Calibri" w:hAnsi="Calibri" w:cs="B Nazanin"/>
          <w:sz w:val="24"/>
          <w:rtl/>
        </w:rPr>
        <w:t xml:space="preserve"> </w:t>
      </w:r>
      <w:r w:rsidRPr="00F61037">
        <w:rPr>
          <w:rFonts w:ascii="Calibri" w:hAnsi="Calibri" w:cs="B Nazanin" w:hint="cs"/>
          <w:sz w:val="24"/>
          <w:rtl/>
        </w:rPr>
        <w:t>نوزاد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اتاق</w:t>
      </w:r>
      <w:r w:rsidRPr="00F61037">
        <w:rPr>
          <w:rFonts w:ascii="Calibri" w:hAnsi="Calibri" w:cs="B Nazanin"/>
          <w:sz w:val="24"/>
          <w:rtl/>
        </w:rPr>
        <w:t xml:space="preserve"> </w:t>
      </w:r>
      <w:r w:rsidRPr="00F61037">
        <w:rPr>
          <w:rFonts w:ascii="Calibri" w:hAnsi="Calibri" w:cs="B Nazanin" w:hint="cs"/>
          <w:sz w:val="24"/>
          <w:rtl/>
        </w:rPr>
        <w:t>مراقبت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بازی</w:t>
      </w:r>
      <w:r w:rsidRPr="00F61037">
        <w:rPr>
          <w:rFonts w:ascii="Calibri" w:hAnsi="Calibri" w:cs="B Nazanin"/>
          <w:sz w:val="24"/>
          <w:rtl/>
        </w:rPr>
        <w:t xml:space="preserve"> </w:t>
      </w:r>
      <w:r w:rsidRPr="00F61037">
        <w:rPr>
          <w:rFonts w:ascii="Calibri" w:hAnsi="Calibri" w:cs="B Nazanin" w:hint="cs"/>
          <w:sz w:val="24"/>
          <w:rtl/>
        </w:rPr>
        <w:t>کودک</w:t>
      </w:r>
      <w:r w:rsidRPr="00F61037">
        <w:rPr>
          <w:rFonts w:ascii="Calibri" w:hAnsi="Calibri" w:cs="B Nazanin"/>
          <w:sz w:val="24"/>
          <w:rtl/>
        </w:rPr>
        <w:t xml:space="preserve"> </w:t>
      </w:r>
      <w:r w:rsidRPr="00F61037">
        <w:rPr>
          <w:rFonts w:ascii="Calibri" w:hAnsi="Calibri" w:cs="B Nazanin" w:hint="cs"/>
          <w:sz w:val="24"/>
          <w:rtl/>
        </w:rPr>
        <w:t>همزمان</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نوبت</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w:t>
      </w:r>
    </w:p>
    <w:p w14:paraId="4BF94B1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پرداخت</w:t>
      </w:r>
      <w:r w:rsidRPr="00F61037">
        <w:rPr>
          <w:rFonts w:ascii="Calibri" w:hAnsi="Calibri" w:cs="B Nazanin"/>
          <w:sz w:val="24"/>
          <w:rtl/>
        </w:rPr>
        <w:t xml:space="preserve"> </w:t>
      </w:r>
      <w:r w:rsidRPr="00F61037">
        <w:rPr>
          <w:rFonts w:ascii="Calibri" w:hAnsi="Calibri" w:cs="B Nazanin" w:hint="cs"/>
          <w:sz w:val="24"/>
          <w:rtl/>
        </w:rPr>
        <w:t>کامل</w:t>
      </w:r>
      <w:r w:rsidRPr="00F61037">
        <w:rPr>
          <w:rFonts w:ascii="Calibri" w:hAnsi="Calibri" w:cs="B Nazanin"/>
          <w:sz w:val="24"/>
          <w:rtl/>
        </w:rPr>
        <w:t xml:space="preserve"> </w:t>
      </w:r>
      <w:r w:rsidRPr="00F61037">
        <w:rPr>
          <w:rFonts w:ascii="Calibri" w:hAnsi="Calibri" w:cs="B Nazanin" w:hint="cs"/>
          <w:sz w:val="24"/>
          <w:rtl/>
        </w:rPr>
        <w:t>آنلاین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تایمر</w:t>
      </w:r>
      <w:r w:rsidRPr="00F61037">
        <w:rPr>
          <w:rFonts w:ascii="Calibri" w:hAnsi="Calibri" w:cs="B Nazanin"/>
          <w:sz w:val="24"/>
          <w:rtl/>
        </w:rPr>
        <w:t xml:space="preserve"> </w:t>
      </w:r>
      <w:r w:rsidRPr="00F61037">
        <w:rPr>
          <w:rFonts w:ascii="Calibri" w:hAnsi="Calibri" w:cs="B Nazanin" w:hint="cs"/>
          <w:sz w:val="24"/>
          <w:rtl/>
        </w:rPr>
        <w:t>استرداد</w:t>
      </w:r>
      <w:r w:rsidRPr="00F61037">
        <w:rPr>
          <w:rFonts w:ascii="Calibri" w:hAnsi="Calibri" w:cs="B Nazanin"/>
          <w:sz w:val="24"/>
          <w:rtl/>
        </w:rPr>
        <w:t xml:space="preserve"> </w:t>
      </w:r>
      <w:r w:rsidRPr="00F61037">
        <w:rPr>
          <w:rFonts w:ascii="Calibri" w:hAnsi="Calibri" w:cs="B Nazanin" w:hint="cs"/>
          <w:sz w:val="24"/>
          <w:rtl/>
        </w:rPr>
        <w:t>وجه</w:t>
      </w:r>
      <w:r w:rsidRPr="00F61037">
        <w:rPr>
          <w:rFonts w:ascii="Calibri" w:hAnsi="Calibri" w:cs="B Nazanin"/>
          <w:sz w:val="24"/>
          <w:rtl/>
        </w:rPr>
        <w:t xml:space="preserve"> </w:t>
      </w:r>
      <w:r w:rsidRPr="00F61037">
        <w:rPr>
          <w:rFonts w:ascii="Calibri" w:hAnsi="Calibri" w:cs="B Nazanin" w:hint="cs"/>
          <w:sz w:val="24"/>
          <w:rtl/>
        </w:rPr>
        <w:t>تا</w:t>
      </w:r>
      <w:r w:rsidRPr="00F61037">
        <w:rPr>
          <w:rFonts w:ascii="Calibri" w:hAnsi="Calibri" w:cs="B Nazanin"/>
          <w:sz w:val="24"/>
          <w:rtl/>
        </w:rPr>
        <w:t xml:space="preserve"> X </w:t>
      </w:r>
      <w:r w:rsidRPr="00F61037">
        <w:rPr>
          <w:rFonts w:ascii="Calibri" w:hAnsi="Calibri" w:cs="B Nazanin" w:hint="cs"/>
          <w:sz w:val="24"/>
          <w:rtl/>
        </w:rPr>
        <w:t>ساعت</w:t>
      </w:r>
      <w:r w:rsidRPr="00F61037">
        <w:rPr>
          <w:rFonts w:ascii="Calibri" w:hAnsi="Calibri" w:cs="B Nazanin"/>
          <w:sz w:val="24"/>
          <w:rtl/>
        </w:rPr>
        <w:t xml:space="preserve"> </w:t>
      </w:r>
      <w:r w:rsidRPr="00F61037">
        <w:rPr>
          <w:rFonts w:ascii="Calibri" w:hAnsi="Calibri" w:cs="B Nazanin" w:hint="cs"/>
          <w:sz w:val="24"/>
          <w:rtl/>
        </w:rPr>
        <w:t>قبل</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سرویس؛</w:t>
      </w:r>
      <w:r w:rsidRPr="00F61037">
        <w:rPr>
          <w:rFonts w:ascii="Calibri" w:hAnsi="Calibri" w:cs="B Nazanin"/>
          <w:sz w:val="24"/>
          <w:rtl/>
        </w:rPr>
        <w:t xml:space="preserve"> X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ادمین</w:t>
      </w:r>
      <w:r w:rsidRPr="00F61037">
        <w:rPr>
          <w:rFonts w:ascii="Calibri" w:hAnsi="Calibri" w:cs="B Nazanin"/>
          <w:sz w:val="24"/>
          <w:rtl/>
        </w:rPr>
        <w:t xml:space="preserve"> </w:t>
      </w:r>
      <w:r w:rsidRPr="00F61037">
        <w:rPr>
          <w:rFonts w:ascii="Calibri" w:hAnsi="Calibri" w:cs="B Nazanin" w:hint="cs"/>
          <w:sz w:val="24"/>
          <w:rtl/>
        </w:rPr>
        <w:t>تعیین</w:t>
      </w:r>
      <w:r w:rsidRPr="00F61037">
        <w:rPr>
          <w:rFonts w:ascii="Calibri" w:hAnsi="Calibri" w:cs="B Nazanin"/>
          <w:sz w:val="24"/>
          <w:rtl/>
        </w:rPr>
        <w:t xml:space="preserve"> </w:t>
      </w:r>
      <w:r w:rsidRPr="00F61037">
        <w:rPr>
          <w:rFonts w:ascii="Calibri" w:hAnsi="Calibri" w:cs="B Nazanin" w:hint="cs"/>
          <w:sz w:val="24"/>
          <w:rtl/>
        </w:rPr>
        <w:t>می‌شود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مبلغ</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کیف</w:t>
      </w:r>
      <w:r w:rsidRPr="00F61037">
        <w:rPr>
          <w:rFonts w:ascii="Calibri" w:hAnsi="Calibri" w:cs="B Nazanin"/>
          <w:sz w:val="24"/>
          <w:rtl/>
        </w:rPr>
        <w:t xml:space="preserve"> </w:t>
      </w:r>
      <w:r w:rsidRPr="00F61037">
        <w:rPr>
          <w:rFonts w:ascii="Calibri" w:hAnsi="Calibri" w:cs="B Nazanin" w:hint="cs"/>
          <w:sz w:val="24"/>
          <w:rtl/>
        </w:rPr>
        <w:t>پول</w:t>
      </w:r>
      <w:r w:rsidRPr="00F61037">
        <w:rPr>
          <w:rFonts w:ascii="Calibri" w:hAnsi="Calibri" w:cs="B Nazanin"/>
          <w:sz w:val="24"/>
          <w:rtl/>
        </w:rPr>
        <w:t xml:space="preserve"> </w:t>
      </w:r>
      <w:r w:rsidRPr="00F61037">
        <w:rPr>
          <w:rFonts w:ascii="Calibri" w:hAnsi="Calibri" w:cs="B Nazanin" w:hint="cs"/>
          <w:sz w:val="24"/>
          <w:rtl/>
        </w:rPr>
        <w:t>بازمی‌گردد</w:t>
      </w:r>
      <w:r w:rsidRPr="00F61037">
        <w:rPr>
          <w:rFonts w:ascii="Calibri" w:hAnsi="Calibri" w:cs="B Nazanin"/>
          <w:sz w:val="24"/>
          <w:rtl/>
        </w:rPr>
        <w:t>.</w:t>
      </w:r>
    </w:p>
    <w:p w14:paraId="35C24271"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۸-۲. داشبورد ورزشی کاربران عادی</w:t>
      </w:r>
    </w:p>
    <w:p w14:paraId="787BAC6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گام</w:t>
      </w:r>
      <w:r w:rsidRPr="00F61037">
        <w:rPr>
          <w:rFonts w:ascii="Calibri" w:hAnsi="Calibri" w:cs="B Nazanin"/>
          <w:sz w:val="24"/>
          <w:rtl/>
        </w:rPr>
        <w:t xml:space="preserve"> </w:t>
      </w:r>
      <w:r w:rsidRPr="00F61037">
        <w:rPr>
          <w:rFonts w:ascii="Calibri" w:hAnsi="Calibri" w:cs="B Nazanin" w:hint="cs"/>
          <w:sz w:val="24"/>
          <w:rtl/>
        </w:rPr>
        <w:t>سوم</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انتخاب</w:t>
      </w:r>
      <w:r w:rsidRPr="00F61037">
        <w:rPr>
          <w:rFonts w:ascii="Calibri" w:hAnsi="Calibri" w:cs="B Nazanin"/>
          <w:sz w:val="24"/>
          <w:rtl/>
        </w:rPr>
        <w:t xml:space="preserve"> </w:t>
      </w:r>
      <w:r w:rsidRPr="00F61037">
        <w:rPr>
          <w:rFonts w:ascii="Calibri" w:hAnsi="Calibri" w:cs="B Nazanin" w:hint="cs"/>
          <w:sz w:val="24"/>
          <w:rtl/>
        </w:rPr>
        <w:t>زمینه</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H</w:t>
      </w:r>
      <w:r w:rsidRPr="00F61037">
        <w:rPr>
          <w:rFonts w:ascii="Cambria" w:hAnsi="Cambria" w:cs="Cambria" w:hint="cs"/>
          <w:sz w:val="24"/>
          <w:rtl/>
        </w:rPr>
        <w:t>Ι</w:t>
      </w:r>
      <w:r w:rsidRPr="00F61037">
        <w:rPr>
          <w:rFonts w:ascii="Calibri" w:hAnsi="Calibri" w:cs="B Nazanin"/>
          <w:sz w:val="24"/>
          <w:rtl/>
        </w:rPr>
        <w:t>IT/</w:t>
      </w:r>
      <w:r w:rsidRPr="00F61037">
        <w:rPr>
          <w:rFonts w:ascii="Calibri" w:hAnsi="Calibri" w:cs="B Nazanin" w:hint="cs"/>
          <w:sz w:val="24"/>
          <w:rtl/>
        </w:rPr>
        <w:t>فانکشنال</w:t>
      </w:r>
      <w:r w:rsidRPr="00F61037">
        <w:rPr>
          <w:rFonts w:ascii="Calibri" w:hAnsi="Calibri" w:cs="B Nazanin"/>
          <w:sz w:val="24"/>
          <w:rtl/>
        </w:rPr>
        <w:t>/</w:t>
      </w:r>
      <w:r w:rsidRPr="00F61037">
        <w:rPr>
          <w:rFonts w:ascii="Calibri" w:hAnsi="Calibri" w:cs="B Nazanin" w:hint="cs"/>
          <w:sz w:val="24"/>
          <w:rtl/>
        </w:rPr>
        <w:t>فیتنس</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سپس</w:t>
      </w:r>
      <w:r w:rsidRPr="00F61037">
        <w:rPr>
          <w:rFonts w:ascii="Calibri" w:hAnsi="Calibri" w:cs="B Nazanin"/>
          <w:sz w:val="24"/>
          <w:rtl/>
        </w:rPr>
        <w:t xml:space="preserve"> </w:t>
      </w:r>
      <w:r w:rsidRPr="00F61037">
        <w:rPr>
          <w:rFonts w:ascii="Calibri" w:hAnsi="Calibri" w:cs="B Nazanin" w:hint="cs"/>
          <w:sz w:val="24"/>
          <w:rtl/>
        </w:rPr>
        <w:t>نوع</w:t>
      </w:r>
      <w:r w:rsidRPr="00F61037">
        <w:rPr>
          <w:rFonts w:ascii="Calibri" w:hAnsi="Calibri" w:cs="B Nazanin"/>
          <w:sz w:val="24"/>
          <w:rtl/>
        </w:rPr>
        <w:t xml:space="preserve"> </w:t>
      </w:r>
      <w:r w:rsidRPr="00F61037">
        <w:rPr>
          <w:rFonts w:ascii="Calibri" w:hAnsi="Calibri" w:cs="B Nazanin" w:hint="cs"/>
          <w:sz w:val="24"/>
          <w:rtl/>
        </w:rPr>
        <w:t>کلاس</w:t>
      </w:r>
      <w:r w:rsidRPr="00F61037">
        <w:rPr>
          <w:rFonts w:ascii="Calibri" w:hAnsi="Calibri" w:cs="B Nazanin"/>
          <w:sz w:val="24"/>
          <w:rtl/>
        </w:rPr>
        <w:t xml:space="preserve"> </w:t>
      </w:r>
      <w:r w:rsidRPr="00F61037">
        <w:rPr>
          <w:rFonts w:ascii="Calibri" w:hAnsi="Calibri" w:cs="B Nazanin" w:hint="cs"/>
          <w:sz w:val="24"/>
          <w:rtl/>
        </w:rPr>
        <w:t>خصوصی</w:t>
      </w:r>
      <w:r w:rsidRPr="00F61037">
        <w:rPr>
          <w:rFonts w:ascii="Calibri" w:hAnsi="Calibri" w:cs="B Nazanin"/>
          <w:sz w:val="24"/>
          <w:rtl/>
        </w:rPr>
        <w:t xml:space="preserve"> </w:t>
      </w:r>
      <w:r w:rsidRPr="00F61037">
        <w:rPr>
          <w:rFonts w:ascii="Calibri" w:hAnsi="Calibri" w:cs="B Nazanin" w:hint="cs"/>
          <w:sz w:val="24"/>
          <w:rtl/>
        </w:rPr>
        <w:t>تک‌نفره،</w:t>
      </w:r>
      <w:r w:rsidRPr="00F61037">
        <w:rPr>
          <w:rFonts w:ascii="Calibri" w:hAnsi="Calibri" w:cs="B Nazanin"/>
          <w:sz w:val="24"/>
          <w:rtl/>
        </w:rPr>
        <w:t xml:space="preserve"> </w:t>
      </w:r>
      <w:r w:rsidRPr="00F61037">
        <w:rPr>
          <w:rFonts w:ascii="Calibri" w:hAnsi="Calibri" w:cs="B Nazanin" w:hint="cs"/>
          <w:sz w:val="24"/>
          <w:rtl/>
        </w:rPr>
        <w:t>نیمه‌خصوصی</w:t>
      </w:r>
      <w:r w:rsidRPr="00F61037">
        <w:rPr>
          <w:rFonts w:ascii="Calibri" w:hAnsi="Calibri" w:cs="B Nazanin"/>
          <w:sz w:val="24"/>
          <w:rtl/>
        </w:rPr>
        <w:t xml:space="preserve"> </w:t>
      </w:r>
      <w:r w:rsidRPr="00F61037">
        <w:rPr>
          <w:rFonts w:ascii="Calibri" w:hAnsi="Calibri" w:cs="B Nazanin" w:hint="cs"/>
          <w:sz w:val="24"/>
          <w:rtl/>
        </w:rPr>
        <w:t>۴</w:t>
      </w:r>
      <w:r w:rsidRPr="00F61037">
        <w:rPr>
          <w:rFonts w:ascii="Calibri" w:hAnsi="Calibri" w:cs="B Nazanin"/>
          <w:sz w:val="24"/>
          <w:rtl/>
        </w:rPr>
        <w:t xml:space="preserve"> </w:t>
      </w:r>
      <w:r w:rsidRPr="00F61037">
        <w:rPr>
          <w:rFonts w:ascii="Calibri" w:hAnsi="Calibri" w:cs="B Nazanin" w:hint="cs"/>
          <w:sz w:val="24"/>
          <w:rtl/>
        </w:rPr>
        <w:t>نفره</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عمومی</w:t>
      </w:r>
      <w:r w:rsidRPr="00F61037">
        <w:rPr>
          <w:rFonts w:ascii="Calibri" w:hAnsi="Calibri" w:cs="B Nazanin"/>
          <w:sz w:val="24"/>
          <w:rtl/>
        </w:rPr>
        <w:t xml:space="preserve"> </w:t>
      </w:r>
      <w:r w:rsidRPr="00F61037">
        <w:rPr>
          <w:rFonts w:ascii="Calibri" w:hAnsi="Calibri" w:cs="B Nazanin" w:hint="cs"/>
          <w:sz w:val="24"/>
          <w:rtl/>
        </w:rPr>
        <w:t>بدون</w:t>
      </w:r>
      <w:r w:rsidRPr="00F61037">
        <w:rPr>
          <w:rFonts w:ascii="Calibri" w:hAnsi="Calibri" w:cs="B Nazanin"/>
          <w:sz w:val="24"/>
          <w:rtl/>
        </w:rPr>
        <w:t xml:space="preserve"> </w:t>
      </w:r>
      <w:r w:rsidRPr="00F61037">
        <w:rPr>
          <w:rFonts w:ascii="Calibri" w:hAnsi="Calibri" w:cs="B Nazanin" w:hint="cs"/>
          <w:sz w:val="24"/>
          <w:rtl/>
        </w:rPr>
        <w:t>مربی</w:t>
      </w:r>
      <w:r w:rsidRPr="00F61037">
        <w:rPr>
          <w:rFonts w:ascii="Calibri" w:hAnsi="Calibri" w:cs="B Nazanin"/>
          <w:sz w:val="24"/>
          <w:rtl/>
        </w:rPr>
        <w:t>.</w:t>
      </w:r>
    </w:p>
    <w:p w14:paraId="3B921D4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ظرفیت</w:t>
      </w:r>
      <w:r w:rsidRPr="00F61037">
        <w:rPr>
          <w:rFonts w:ascii="Calibri" w:hAnsi="Calibri" w:cs="B Nazanin"/>
          <w:sz w:val="24"/>
          <w:rtl/>
        </w:rPr>
        <w:t xml:space="preserve"> </w:t>
      </w:r>
      <w:r w:rsidRPr="00F61037">
        <w:rPr>
          <w:rFonts w:ascii="Calibri" w:hAnsi="Calibri" w:cs="B Nazanin" w:hint="cs"/>
          <w:sz w:val="24"/>
          <w:rtl/>
        </w:rPr>
        <w:t>دقیق</w:t>
      </w:r>
      <w:r w:rsidRPr="00F61037">
        <w:rPr>
          <w:rFonts w:ascii="Calibri" w:hAnsi="Calibri" w:cs="B Nazanin"/>
          <w:sz w:val="24"/>
          <w:rtl/>
        </w:rPr>
        <w:t xml:space="preserve"> </w:t>
      </w:r>
      <w:r w:rsidRPr="00F61037">
        <w:rPr>
          <w:rFonts w:ascii="Calibri" w:hAnsi="Calibri" w:cs="B Nazanin" w:hint="cs"/>
          <w:sz w:val="24"/>
          <w:rtl/>
        </w:rPr>
        <w:t>کلاس</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ادمین</w:t>
      </w:r>
      <w:r w:rsidRPr="00F61037">
        <w:rPr>
          <w:rFonts w:ascii="Calibri" w:hAnsi="Calibri" w:cs="B Nazanin"/>
          <w:sz w:val="24"/>
          <w:rtl/>
        </w:rPr>
        <w:t xml:space="preserve"> </w:t>
      </w:r>
      <w:r w:rsidRPr="00F61037">
        <w:rPr>
          <w:rFonts w:ascii="Calibri" w:hAnsi="Calibri" w:cs="B Nazanin" w:hint="cs"/>
          <w:sz w:val="24"/>
          <w:rtl/>
        </w:rPr>
        <w:t>قفل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پر</w:t>
      </w:r>
      <w:r w:rsidRPr="00F61037">
        <w:rPr>
          <w:rFonts w:ascii="Calibri" w:hAnsi="Calibri" w:cs="B Nazanin"/>
          <w:sz w:val="24"/>
          <w:rtl/>
        </w:rPr>
        <w:t xml:space="preserve"> </w:t>
      </w:r>
      <w:r w:rsidRPr="00F61037">
        <w:rPr>
          <w:rFonts w:ascii="Calibri" w:hAnsi="Calibri" w:cs="B Nazanin" w:hint="cs"/>
          <w:sz w:val="24"/>
          <w:rtl/>
        </w:rPr>
        <w:t>شدن،</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بسته</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6F7ACED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منطق</w:t>
      </w:r>
      <w:r w:rsidRPr="00F61037">
        <w:rPr>
          <w:rFonts w:ascii="Calibri" w:hAnsi="Calibri" w:cs="B Nazanin"/>
          <w:sz w:val="24"/>
          <w:rtl/>
        </w:rPr>
        <w:t xml:space="preserve"> </w:t>
      </w:r>
      <w:r w:rsidRPr="00F61037">
        <w:rPr>
          <w:rFonts w:ascii="Calibri" w:hAnsi="Calibri" w:cs="B Nazanin" w:hint="cs"/>
          <w:sz w:val="24"/>
          <w:rtl/>
        </w:rPr>
        <w:t>پنهان</w:t>
      </w:r>
      <w:r w:rsidRPr="00F61037">
        <w:rPr>
          <w:rFonts w:ascii="Calibri" w:hAnsi="Calibri" w:cs="B Nazanin"/>
          <w:sz w:val="24"/>
          <w:rtl/>
        </w:rPr>
        <w:t xml:space="preserve"> Boolean: </w:t>
      </w:r>
      <w:r w:rsidRPr="00F61037">
        <w:rPr>
          <w:rFonts w:ascii="Calibri" w:hAnsi="Calibri" w:cs="B Nazanin" w:hint="cs"/>
          <w:sz w:val="24"/>
          <w:rtl/>
        </w:rPr>
        <w:t>اگر</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 xml:space="preserve"> </w:t>
      </w:r>
      <w:r w:rsidRPr="00F61037">
        <w:rPr>
          <w:rFonts w:ascii="Calibri" w:hAnsi="Calibri" w:cs="B Nazanin" w:hint="cs"/>
          <w:sz w:val="24"/>
          <w:rtl/>
        </w:rPr>
        <w:t>خصوصی</w:t>
      </w:r>
      <w:r w:rsidRPr="00F61037">
        <w:rPr>
          <w:rFonts w:ascii="Calibri" w:hAnsi="Calibri" w:cs="B Nazanin"/>
          <w:sz w:val="24"/>
          <w:rtl/>
        </w:rPr>
        <w:t xml:space="preserve"> </w:t>
      </w:r>
      <w:r w:rsidRPr="00F61037">
        <w:rPr>
          <w:rFonts w:ascii="Calibri" w:hAnsi="Calibri" w:cs="B Nazanin" w:hint="cs"/>
          <w:sz w:val="24"/>
          <w:rtl/>
        </w:rPr>
        <w:t>یا</w:t>
      </w:r>
      <w:r w:rsidRPr="00F61037">
        <w:rPr>
          <w:rFonts w:ascii="Calibri" w:hAnsi="Calibri" w:cs="B Nazanin"/>
          <w:sz w:val="24"/>
          <w:rtl/>
        </w:rPr>
        <w:t xml:space="preserve"> </w:t>
      </w:r>
      <w:r w:rsidRPr="00F61037">
        <w:rPr>
          <w:rFonts w:ascii="Calibri" w:hAnsi="Calibri" w:cs="B Nazanin" w:hint="cs"/>
          <w:sz w:val="24"/>
          <w:rtl/>
        </w:rPr>
        <w:t>نیمه‌خصوصی</w:t>
      </w:r>
      <w:r w:rsidRPr="00F61037">
        <w:rPr>
          <w:rFonts w:ascii="Calibri" w:hAnsi="Calibri" w:cs="B Nazanin"/>
          <w:sz w:val="24"/>
          <w:rtl/>
        </w:rPr>
        <w:t xml:space="preserve"> </w:t>
      </w:r>
      <w:r w:rsidRPr="00F61037">
        <w:rPr>
          <w:rFonts w:ascii="Calibri" w:hAnsi="Calibri" w:cs="B Nazanin" w:hint="cs"/>
          <w:sz w:val="24"/>
          <w:rtl/>
        </w:rPr>
        <w:t>را</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کرده</w:t>
      </w:r>
      <w:r w:rsidRPr="00F61037">
        <w:rPr>
          <w:rFonts w:ascii="Calibri" w:hAnsi="Calibri" w:cs="B Nazanin"/>
          <w:sz w:val="24"/>
          <w:rtl/>
        </w:rPr>
        <w:t xml:space="preserve"> </w:t>
      </w:r>
      <w:r w:rsidRPr="00F61037">
        <w:rPr>
          <w:rFonts w:ascii="Calibri" w:hAnsi="Calibri" w:cs="B Nazanin" w:hint="cs"/>
          <w:sz w:val="24"/>
          <w:rtl/>
        </w:rPr>
        <w:t>باشد،</w:t>
      </w:r>
      <w:r w:rsidRPr="00F61037">
        <w:rPr>
          <w:rFonts w:ascii="Calibri" w:hAnsi="Calibri" w:cs="B Nazanin"/>
          <w:sz w:val="24"/>
          <w:rtl/>
        </w:rPr>
        <w:t xml:space="preserve"> </w:t>
      </w:r>
      <w:r w:rsidRPr="00F61037">
        <w:rPr>
          <w:rFonts w:ascii="Calibri" w:hAnsi="Calibri" w:cs="B Nazanin" w:hint="cs"/>
          <w:sz w:val="24"/>
          <w:rtl/>
        </w:rPr>
        <w:t>تب</w:t>
      </w:r>
      <w:r w:rsidRPr="00F61037">
        <w:rPr>
          <w:rFonts w:ascii="Calibri" w:hAnsi="Calibri" w:cs="B Nazanin"/>
          <w:sz w:val="24"/>
          <w:rtl/>
        </w:rPr>
        <w:t xml:space="preserve"> </w:t>
      </w:r>
      <w:r w:rsidRPr="00F61037">
        <w:rPr>
          <w:rFonts w:ascii="Calibri" w:hAnsi="Calibri" w:cs="B Nazanin" w:hint="cs"/>
          <w:sz w:val="24"/>
          <w:rtl/>
        </w:rPr>
        <w:t>برنامه</w:t>
      </w:r>
      <w:r w:rsidRPr="00F61037">
        <w:rPr>
          <w:rFonts w:ascii="Calibri" w:hAnsi="Calibri" w:cs="B Nazanin"/>
          <w:sz w:val="24"/>
          <w:rtl/>
        </w:rPr>
        <w:t xml:space="preserve"> </w:t>
      </w:r>
      <w:r w:rsidRPr="00F61037">
        <w:rPr>
          <w:rFonts w:ascii="Calibri" w:hAnsi="Calibri" w:cs="B Nazanin" w:hint="cs"/>
          <w:sz w:val="24"/>
          <w:rtl/>
        </w:rPr>
        <w:t>ورزشی</w:t>
      </w:r>
      <w:r w:rsidRPr="00F61037">
        <w:rPr>
          <w:rFonts w:ascii="Calibri" w:hAnsi="Calibri" w:cs="B Nazanin"/>
          <w:sz w:val="24"/>
          <w:rtl/>
        </w:rPr>
        <w:t xml:space="preserve"> </w:t>
      </w:r>
      <w:r w:rsidRPr="00F61037">
        <w:rPr>
          <w:rFonts w:ascii="Calibri" w:hAnsi="Calibri" w:cs="B Nazanin" w:hint="cs"/>
          <w:sz w:val="24"/>
          <w:rtl/>
        </w:rPr>
        <w:t>پنهان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غیرفعال</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کلاس</w:t>
      </w:r>
      <w:r w:rsidRPr="00F61037">
        <w:rPr>
          <w:rFonts w:ascii="Calibri" w:hAnsi="Calibri" w:cs="B Nazanin"/>
          <w:sz w:val="24"/>
          <w:rtl/>
        </w:rPr>
        <w:t xml:space="preserve"> </w:t>
      </w:r>
      <w:r w:rsidRPr="00F61037">
        <w:rPr>
          <w:rFonts w:ascii="Calibri" w:hAnsi="Calibri" w:cs="B Nazanin" w:hint="cs"/>
          <w:sz w:val="24"/>
          <w:rtl/>
        </w:rPr>
        <w:t>عمومی</w:t>
      </w:r>
      <w:r w:rsidRPr="00F61037">
        <w:rPr>
          <w:rFonts w:ascii="Calibri" w:hAnsi="Calibri" w:cs="B Nazanin"/>
          <w:sz w:val="24"/>
          <w:rtl/>
        </w:rPr>
        <w:t xml:space="preserve"> </w:t>
      </w:r>
      <w:r w:rsidRPr="00F61037">
        <w:rPr>
          <w:rFonts w:ascii="Calibri" w:hAnsi="Calibri" w:cs="B Nazanin" w:hint="cs"/>
          <w:sz w:val="24"/>
          <w:rtl/>
        </w:rPr>
        <w:t>بدون</w:t>
      </w:r>
      <w:r w:rsidRPr="00F61037">
        <w:rPr>
          <w:rFonts w:ascii="Calibri" w:hAnsi="Calibri" w:cs="B Nazanin"/>
          <w:sz w:val="24"/>
          <w:rtl/>
        </w:rPr>
        <w:t xml:space="preserve"> </w:t>
      </w:r>
      <w:r w:rsidRPr="00F61037">
        <w:rPr>
          <w:rFonts w:ascii="Calibri" w:hAnsi="Calibri" w:cs="B Nazanin" w:hint="cs"/>
          <w:sz w:val="24"/>
          <w:rtl/>
        </w:rPr>
        <w:t>مربی</w:t>
      </w:r>
      <w:r w:rsidRPr="00F61037">
        <w:rPr>
          <w:rFonts w:ascii="Calibri" w:hAnsi="Calibri" w:cs="B Nazanin"/>
          <w:sz w:val="24"/>
          <w:rtl/>
        </w:rPr>
        <w:t xml:space="preserve"> </w:t>
      </w:r>
      <w:r w:rsidRPr="00F61037">
        <w:rPr>
          <w:rFonts w:ascii="Calibri" w:hAnsi="Calibri" w:cs="B Nazanin" w:hint="cs"/>
          <w:sz w:val="24"/>
          <w:rtl/>
        </w:rPr>
        <w:t>باز</w:t>
      </w:r>
      <w:r w:rsidRPr="00F61037">
        <w:rPr>
          <w:rFonts w:ascii="Calibri" w:hAnsi="Calibri" w:cs="B Nazanin"/>
          <w:sz w:val="24"/>
          <w:rtl/>
        </w:rPr>
        <w:t xml:space="preserve"> </w:t>
      </w:r>
      <w:r w:rsidRPr="00F61037">
        <w:rPr>
          <w:rFonts w:ascii="Calibri" w:hAnsi="Calibri" w:cs="B Nazanin" w:hint="cs"/>
          <w:sz w:val="24"/>
          <w:rtl/>
        </w:rPr>
        <w:t>باشد</w:t>
      </w:r>
      <w:r w:rsidRPr="00F61037">
        <w:rPr>
          <w:rFonts w:ascii="Calibri" w:hAnsi="Calibri" w:cs="B Nazanin"/>
          <w:sz w:val="24"/>
          <w:rtl/>
        </w:rPr>
        <w:t>.</w:t>
      </w:r>
    </w:p>
    <w:p w14:paraId="555DECF7" w14:textId="77777777" w:rsidR="0015509D" w:rsidRPr="00F61037" w:rsidRDefault="00000000" w:rsidP="00F61037">
      <w:pPr>
        <w:pStyle w:val="Heading2"/>
        <w:bidi/>
        <w:spacing w:before="140" w:after="100"/>
        <w:jc w:val="both"/>
        <w:rPr>
          <w:rFonts w:ascii="Calibri" w:hAnsi="Calibri" w:cs="B Nazanin"/>
        </w:rPr>
      </w:pPr>
      <w:r w:rsidRPr="00F61037">
        <w:rPr>
          <w:rFonts w:ascii="Calibri" w:eastAsia="Noto Naskh Arabic" w:hAnsi="Calibri" w:cs="B Nazanin"/>
          <w:rtl/>
        </w:rPr>
        <w:t>۸-۳. محدودیت ماساژ در بارداری</w:t>
      </w:r>
    </w:p>
    <w:p w14:paraId="0F58981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Boolean Lock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سامانه</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کاربران</w:t>
      </w:r>
      <w:r w:rsidRPr="00F61037">
        <w:rPr>
          <w:rFonts w:ascii="Calibri" w:hAnsi="Calibri" w:cs="B Nazanin"/>
          <w:sz w:val="24"/>
          <w:rtl/>
        </w:rPr>
        <w:t xml:space="preserve"> </w:t>
      </w:r>
      <w:r w:rsidRPr="00F61037">
        <w:rPr>
          <w:rFonts w:ascii="Calibri" w:hAnsi="Calibri" w:cs="B Nazanin" w:hint="cs"/>
          <w:sz w:val="24"/>
          <w:rtl/>
        </w:rPr>
        <w:t>فاز</w:t>
      </w:r>
      <w:r w:rsidRPr="00F61037">
        <w:rPr>
          <w:rFonts w:ascii="Calibri" w:hAnsi="Calibri" w:cs="B Nazanin"/>
          <w:sz w:val="24"/>
          <w:rtl/>
        </w:rPr>
        <w:t xml:space="preserve"> </w:t>
      </w:r>
      <w:r w:rsidRPr="00F61037">
        <w:rPr>
          <w:rFonts w:ascii="Calibri" w:hAnsi="Calibri" w:cs="B Nazanin" w:hint="cs"/>
          <w:sz w:val="24"/>
          <w:rtl/>
        </w:rPr>
        <w:t>«باردار</w:t>
      </w:r>
      <w:r w:rsidRPr="00F61037">
        <w:rPr>
          <w:rFonts w:ascii="Calibri" w:hAnsi="Calibri" w:cs="B Nazanin"/>
          <w:sz w:val="24"/>
          <w:rtl/>
        </w:rPr>
        <w:t xml:space="preserve"> </w:t>
      </w:r>
      <w:r w:rsidRPr="00F61037">
        <w:rPr>
          <w:rFonts w:ascii="Calibri" w:hAnsi="Calibri" w:cs="B Nazanin" w:hint="cs"/>
          <w:sz w:val="24"/>
          <w:rtl/>
        </w:rPr>
        <w:t>هستم»،</w:t>
      </w:r>
      <w:r w:rsidRPr="00F61037">
        <w:rPr>
          <w:rFonts w:ascii="Calibri" w:hAnsi="Calibri" w:cs="B Nazanin"/>
          <w:sz w:val="24"/>
          <w:rtl/>
        </w:rPr>
        <w:t xml:space="preserve"> </w:t>
      </w:r>
      <w:r w:rsidRPr="00F61037">
        <w:rPr>
          <w:rFonts w:ascii="Calibri" w:hAnsi="Calibri" w:cs="B Nazanin" w:hint="cs"/>
          <w:sz w:val="24"/>
          <w:rtl/>
        </w:rPr>
        <w:t>گزینه</w:t>
      </w:r>
      <w:r w:rsidRPr="00F61037">
        <w:rPr>
          <w:rFonts w:ascii="Calibri" w:hAnsi="Calibri" w:cs="B Nazanin"/>
          <w:sz w:val="24"/>
          <w:rtl/>
        </w:rPr>
        <w:t xml:space="preserve"> </w:t>
      </w:r>
      <w:r w:rsidRPr="00F61037">
        <w:rPr>
          <w:rFonts w:ascii="Calibri" w:hAnsi="Calibri" w:cs="B Nazanin" w:hint="cs"/>
          <w:sz w:val="24"/>
          <w:rtl/>
        </w:rPr>
        <w:t>ماساژ</w:t>
      </w:r>
      <w:r w:rsidRPr="00F61037">
        <w:rPr>
          <w:rFonts w:ascii="Calibri" w:hAnsi="Calibri" w:cs="B Nazanin"/>
          <w:sz w:val="24"/>
          <w:rtl/>
        </w:rPr>
        <w:t xml:space="preserve"> Disabled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خاکستری</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 xml:space="preserve"> </w:t>
      </w:r>
      <w:r w:rsidRPr="00F61037">
        <w:rPr>
          <w:rFonts w:ascii="Calibri" w:hAnsi="Calibri" w:cs="B Nazanin" w:hint="cs"/>
          <w:sz w:val="24"/>
          <w:rtl/>
        </w:rPr>
        <w:t>تا</w:t>
      </w:r>
      <w:r w:rsidRPr="00F61037">
        <w:rPr>
          <w:rFonts w:ascii="Calibri" w:hAnsi="Calibri" w:cs="B Nazanin"/>
          <w:sz w:val="24"/>
          <w:rtl/>
        </w:rPr>
        <w:t xml:space="preserve"> </w:t>
      </w:r>
      <w:r w:rsidRPr="00F61037">
        <w:rPr>
          <w:rFonts w:ascii="Calibri" w:hAnsi="Calibri" w:cs="B Nazanin" w:hint="cs"/>
          <w:sz w:val="24"/>
          <w:rtl/>
        </w:rPr>
        <w:t>امکان</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ناایمن</w:t>
      </w:r>
      <w:r w:rsidRPr="00F61037">
        <w:rPr>
          <w:rFonts w:ascii="Calibri" w:hAnsi="Calibri" w:cs="B Nazanin"/>
          <w:sz w:val="24"/>
          <w:rtl/>
        </w:rPr>
        <w:t xml:space="preserve"> </w:t>
      </w:r>
      <w:r w:rsidRPr="00F61037">
        <w:rPr>
          <w:rFonts w:ascii="Calibri" w:hAnsi="Calibri" w:cs="B Nazanin" w:hint="cs"/>
          <w:sz w:val="24"/>
          <w:rtl/>
        </w:rPr>
        <w:t>حذف</w:t>
      </w:r>
      <w:r w:rsidRPr="00F61037">
        <w:rPr>
          <w:rFonts w:ascii="Calibri" w:hAnsi="Calibri" w:cs="B Nazanin"/>
          <w:sz w:val="24"/>
          <w:rtl/>
        </w:rPr>
        <w:t xml:space="preserve"> </w:t>
      </w:r>
      <w:r w:rsidRPr="00F61037">
        <w:rPr>
          <w:rFonts w:ascii="Calibri" w:hAnsi="Calibri" w:cs="B Nazanin" w:hint="cs"/>
          <w:sz w:val="24"/>
          <w:rtl/>
        </w:rPr>
        <w:t>گردد؛</w:t>
      </w:r>
      <w:r w:rsidRPr="00F61037">
        <w:rPr>
          <w:rFonts w:ascii="Calibri" w:hAnsi="Calibri" w:cs="B Nazanin"/>
          <w:sz w:val="24"/>
          <w:rtl/>
        </w:rPr>
        <w:t xml:space="preserve"> </w:t>
      </w:r>
      <w:r w:rsidRPr="00F61037">
        <w:rPr>
          <w:rFonts w:ascii="Calibri" w:hAnsi="Calibri" w:cs="B Nazanin" w:hint="cs"/>
          <w:sz w:val="24"/>
          <w:rtl/>
        </w:rPr>
        <w:t>قواعد</w:t>
      </w:r>
      <w:r w:rsidRPr="00F61037">
        <w:rPr>
          <w:rFonts w:ascii="Calibri" w:hAnsi="Calibri" w:cs="B Nazanin"/>
          <w:sz w:val="24"/>
          <w:rtl/>
        </w:rPr>
        <w:t xml:space="preserve"> </w:t>
      </w:r>
      <w:r w:rsidRPr="00F61037">
        <w:rPr>
          <w:rFonts w:ascii="Calibri" w:hAnsi="Calibri" w:cs="B Nazanin" w:hint="cs"/>
          <w:sz w:val="24"/>
          <w:rtl/>
        </w:rPr>
        <w:t>دقیق</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ماما</w:t>
      </w:r>
      <w:r w:rsidRPr="00F61037">
        <w:rPr>
          <w:rFonts w:ascii="Calibri" w:hAnsi="Calibri" w:cs="B Nazanin"/>
          <w:sz w:val="24"/>
          <w:rtl/>
        </w:rPr>
        <w:t xml:space="preserve"> </w:t>
      </w:r>
      <w:r w:rsidRPr="00F61037">
        <w:rPr>
          <w:rFonts w:ascii="Calibri" w:hAnsi="Calibri" w:cs="B Nazanin" w:hint="cs"/>
          <w:sz w:val="24"/>
          <w:rtl/>
        </w:rPr>
        <w:t>نهایی</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54CECA4C"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۹. مدل درآمدزایی و پرداخت</w:t>
      </w:r>
    </w:p>
    <w:tbl>
      <w:tblPr>
        <w:tblStyle w:val="TableGrid"/>
        <w:bidiVisual/>
        <w:tblW w:w="0" w:type="auto"/>
        <w:jc w:val="center"/>
        <w:tblLayout w:type="fixed"/>
        <w:tblLook w:val="04A0" w:firstRow="1" w:lastRow="0" w:firstColumn="1" w:lastColumn="0" w:noHBand="0" w:noVBand="1"/>
      </w:tblPr>
      <w:tblGrid>
        <w:gridCol w:w="2324"/>
        <w:gridCol w:w="3345"/>
        <w:gridCol w:w="3855"/>
      </w:tblGrid>
      <w:tr w:rsidR="0015509D" w:rsidRPr="00F61037" w14:paraId="6E681F0A" w14:textId="77777777">
        <w:trPr>
          <w:cantSplit/>
          <w:tblHeader/>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1C33A4B2"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محصول/خدمت</w:t>
            </w:r>
          </w:p>
        </w:tc>
        <w:tc>
          <w:tcPr>
            <w:tcW w:w="3345"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04420766"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مدل دسترسی</w:t>
            </w:r>
          </w:p>
        </w:tc>
        <w:tc>
          <w:tcPr>
            <w:tcW w:w="3855"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74229983"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منطق درآمدی</w:t>
            </w:r>
          </w:p>
        </w:tc>
      </w:tr>
      <w:tr w:rsidR="0015509D" w:rsidRPr="00F61037" w14:paraId="380911C1"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B7BA49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رژیم AI پایه</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416511B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رایگان</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D6648F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جذب کاربر و ایجاد ارزش اولیه</w:t>
            </w:r>
          </w:p>
        </w:tc>
      </w:tr>
      <w:tr w:rsidR="0015509D" w:rsidRPr="00F61037" w14:paraId="538F0E2E"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EFAE889"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رژیم متخصص</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AB7BE4B"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VIP/پولی</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60BF3A6"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باز شدن با شارژ کیف پول یا خرید خدمت</w:t>
            </w:r>
          </w:p>
        </w:tc>
      </w:tr>
      <w:tr w:rsidR="0015509D" w:rsidRPr="00F61037" w14:paraId="11FC831D"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321FE39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ویدیوهای ورزشی</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C6BBCE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Paywall</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C3AAC9B"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نمایش قفل‌دار و باز شدن پس از اشتراک/شارژ</w:t>
            </w:r>
          </w:p>
        </w:tc>
      </w:tr>
      <w:tr w:rsidR="0015509D" w:rsidRPr="00F61037" w14:paraId="13F2E585"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F3EA9FB"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رزرو کلاس و خدمات</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20BCFBC"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پرداخت کامل</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5A2D390F"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قطعی شدن رزرو پس از پرداخت</w:t>
            </w:r>
          </w:p>
        </w:tc>
      </w:tr>
      <w:tr w:rsidR="0015509D" w:rsidRPr="00F61037" w14:paraId="7F934B7F"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85BD676"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پکیج ماهانه</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63F6115"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۱۲ جلسه</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87C31E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درآمد اشتراکی</w:t>
            </w:r>
          </w:p>
        </w:tc>
      </w:tr>
      <w:tr w:rsidR="0015509D" w:rsidRPr="00F61037" w14:paraId="0605364B"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50C44C82"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پکیج فصلی</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5B7FD5B"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۳۶ جلسه</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E7F55A3"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درآمد اشتراکی بلندمدت</w:t>
            </w:r>
          </w:p>
        </w:tc>
      </w:tr>
      <w:tr w:rsidR="0015509D" w:rsidRPr="00F61037" w14:paraId="61C77C3C"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1009A3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مامای همراه</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F27ED1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پولی</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9BF7A6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خدمت تخصصی زمان‌محور</w:t>
            </w:r>
          </w:p>
        </w:tc>
      </w:tr>
      <w:tr w:rsidR="0015509D" w:rsidRPr="00F61037" w14:paraId="44E552D1"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CF5FA3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رزرو غذا</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38BEEF6"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پولی</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6A5B1FF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رزرو و تحویل غذای روزانه/رژیمی</w:t>
            </w:r>
          </w:p>
        </w:tc>
      </w:tr>
      <w:tr w:rsidR="0015509D" w:rsidRPr="00F61037" w14:paraId="694978A1"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CA6F5D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خدمات رفاهی مادر و کودک</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C3211C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پولی</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47DFA1A8"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تخت نوزاد و اتاق مراقبت و بازی</w:t>
            </w:r>
          </w:p>
        </w:tc>
      </w:tr>
    </w:tbl>
    <w:p w14:paraId="42A5A715" w14:textId="77777777" w:rsidR="0015509D" w:rsidRPr="00F61037" w:rsidRDefault="0015509D" w:rsidP="00F61037">
      <w:pPr>
        <w:bidi/>
        <w:spacing w:after="80"/>
        <w:rPr>
          <w:rFonts w:ascii="Calibri" w:hAnsi="Calibri" w:cs="B Nazanin"/>
        </w:rPr>
      </w:pPr>
    </w:p>
    <w:p w14:paraId="6807AE5D"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سیاست استرداد: رزرو فقط پس از پرداخت کامل قطعی می‌شود. پنل ادمین مدت مجاز لغو را به‌صورت X ساعت قبل از سرویس تعیین می‌کند و در صورت لغو معتبر، مبلغ به کیف پول کاربر برگشت داده می‌شود.</w:t>
      </w:r>
    </w:p>
    <w:p w14:paraId="09B9088B"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۱۰. منطق‌های ایمنی، تریاژ و کنترل دسترسی</w:t>
      </w:r>
    </w:p>
    <w:p w14:paraId="1A897F69"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این پروژه ماهیت سلامت‌محور دارد؛ بنابراین قوانین نرم‌افزاری باید از موتور Rule Engine یا سرویس تصمیم‌گیری قابل ممیزی پشتیبانی کنند. هر قاعده مهم باید دارای شرط، نتیجه، سطح شدت، ثبت رویداد و مسیر Escalation باشد.</w:t>
      </w:r>
    </w:p>
    <w:tbl>
      <w:tblPr>
        <w:tblStyle w:val="TableGrid"/>
        <w:bidiVisual/>
        <w:tblW w:w="0" w:type="auto"/>
        <w:jc w:val="center"/>
        <w:tblLayout w:type="fixed"/>
        <w:tblLook w:val="04A0" w:firstRow="1" w:lastRow="0" w:firstColumn="1" w:lastColumn="0" w:noHBand="0" w:noVBand="1"/>
      </w:tblPr>
      <w:tblGrid>
        <w:gridCol w:w="2324"/>
        <w:gridCol w:w="3345"/>
        <w:gridCol w:w="3855"/>
      </w:tblGrid>
      <w:tr w:rsidR="0015509D" w:rsidRPr="00F61037" w14:paraId="3FA335FF" w14:textId="77777777">
        <w:trPr>
          <w:cantSplit/>
          <w:tblHeader/>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27E99A7D"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lastRenderedPageBreak/>
              <w:t>شناسه منطق</w:t>
            </w:r>
          </w:p>
        </w:tc>
        <w:tc>
          <w:tcPr>
            <w:tcW w:w="3345"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47D881DB"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شرط نمونه</w:t>
            </w:r>
          </w:p>
        </w:tc>
        <w:tc>
          <w:tcPr>
            <w:tcW w:w="3855"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57FA7D3B"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اقدام سیستم</w:t>
            </w:r>
          </w:p>
        </w:tc>
      </w:tr>
      <w:tr w:rsidR="0015509D" w:rsidRPr="00F61037" w14:paraId="4449123F"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35B514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T-01</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148E762"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کاربر بازتوانی و ویزیت نشده</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34E15A1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Limited Access، قفل تمرین پیشرفته و پلن کامل</w:t>
            </w:r>
          </w:p>
        </w:tc>
      </w:tr>
      <w:tr w:rsidR="0015509D" w:rsidRPr="00F61037" w14:paraId="2CC9BE8D"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24DCD15"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T-02</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DC1826F"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تأیید پزشک در پنل</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3B5B41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باز شدن دسترسی‌های مربوط</w:t>
            </w:r>
          </w:p>
        </w:tc>
      </w:tr>
      <w:tr w:rsidR="0015509D" w:rsidRPr="00F61037" w14:paraId="0DB92083"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2A000E9"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T-03</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F4FD4BE"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خونریزی/لکه‌بینی یا فشار خون بالا در ۴۸ ساعت</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4A15EA8"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قفل ورزش و هشدار قرمز</w:t>
            </w:r>
          </w:p>
        </w:tc>
      </w:tr>
      <w:tr w:rsidR="0015509D" w:rsidRPr="00F61037" w14:paraId="0344D9E0"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220EE0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T-04</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4582B02"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تپش قلب/سرگیجه/درد زیر شکم بعد ورزش</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576A28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کاهش شدت تمرین بعد و گزارش به ماما</w:t>
            </w:r>
          </w:p>
        </w:tc>
      </w:tr>
      <w:tr w:rsidR="0015509D" w:rsidRPr="00F61037" w14:paraId="3775245A"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36723E5"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T-05</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6D8C08B"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بارداری و کافئین بالا در کافه</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45F4F6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Disable و خاکستری کردن آیتم</w:t>
            </w:r>
          </w:p>
        </w:tc>
      </w:tr>
      <w:tr w:rsidR="0015509D" w:rsidRPr="00F61037" w14:paraId="5C577CB8"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24006644"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T-06</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E6002D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سابقه تیروئید + تاری دید</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458C3A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آلارم قرمز</w:t>
            </w:r>
          </w:p>
        </w:tc>
      </w:tr>
      <w:tr w:rsidR="0015509D" w:rsidRPr="00F61037" w14:paraId="6DDBB106"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3587384"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T-07</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3544C2C"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پوشک خیس کمتر از ۶ در ۲۴ ساعت</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3FAF6D3"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هشدار کم‌آبی و مراجعه</w:t>
            </w:r>
          </w:p>
        </w:tc>
      </w:tr>
      <w:tr w:rsidR="0015509D" w:rsidRPr="00F61037" w14:paraId="0D434CDA"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2023321C"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T-08</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1462AA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تب بالا/ادامه‌دار واکسن یا افت شدید رشد</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BDDF66A"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نمایش ارجاع فوری به متخصص اطفال</w:t>
            </w:r>
          </w:p>
        </w:tc>
      </w:tr>
      <w:tr w:rsidR="0015509D" w:rsidRPr="00F61037" w14:paraId="3602367E"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9E80E73"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T-09</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67F4805"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امتیاز بالای افسردگی یا فکر آسیب</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BFA8D0E"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قرمز شدن پنل و SMS به فرد امین</w:t>
            </w:r>
          </w:p>
        </w:tc>
      </w:tr>
      <w:tr w:rsidR="0015509D" w:rsidRPr="00F61037" w14:paraId="6A7D254A"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DF1428A"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T-10</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B925589"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انقباض منظم</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7E86BD2"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هشدار آژیردار برای مراجعه به زایشگاه</w:t>
            </w:r>
          </w:p>
        </w:tc>
      </w:tr>
      <w:tr w:rsidR="0015509D" w:rsidRPr="00F61037" w14:paraId="24A8C557"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E0C6518"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T-11</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C8F221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تولد زیر ۳۷ هفته</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3A1A7935"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فعال‌سازی حالت مراقبت نوزاد نارس و نمایش برای پرستار</w:t>
            </w:r>
          </w:p>
        </w:tc>
      </w:tr>
      <w:tr w:rsidR="0015509D" w:rsidRPr="00F61037" w14:paraId="12608DFF"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9A76156"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T-12</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254E0C1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خصوصی/نیمه‌خصوصی رزروشده</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E31AA5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پنهان‌سازی برنامه ورزشی</w:t>
            </w:r>
          </w:p>
        </w:tc>
      </w:tr>
      <w:tr w:rsidR="0015509D" w:rsidRPr="00F61037" w14:paraId="0064EC5A"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D34209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T-13</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3D2259A"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بارداری + ماساژ</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FF9775C"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غیرفعال‌سازی گزینه ماساژ</w:t>
            </w:r>
          </w:p>
        </w:tc>
      </w:tr>
      <w:tr w:rsidR="0015509D" w:rsidRPr="00F61037" w14:paraId="1A40C8F1"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ACBE9B3"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T-14</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BD149E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خروج قبل از تأیید ماما</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670DDF6A"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نیاز به رضایت‌نامه خروج با مسئولیت شخصی</w:t>
            </w:r>
          </w:p>
        </w:tc>
      </w:tr>
    </w:tbl>
    <w:p w14:paraId="42697A73" w14:textId="77777777" w:rsidR="0015509D" w:rsidRPr="00F61037" w:rsidRDefault="0015509D" w:rsidP="00F61037">
      <w:pPr>
        <w:bidi/>
        <w:spacing w:after="80"/>
        <w:rPr>
          <w:rFonts w:ascii="Calibri" w:hAnsi="Calibri" w:cs="B Nazanin"/>
        </w:rPr>
      </w:pPr>
    </w:p>
    <w:p w14:paraId="638B70C1"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۱۱. الزامات فنی و یکپارچه‌سازی‌ها</w:t>
      </w:r>
    </w:p>
    <w:p w14:paraId="77719A4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اپلیکیشن</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معماری</w:t>
      </w:r>
      <w:r w:rsidRPr="00F61037">
        <w:rPr>
          <w:rFonts w:ascii="Calibri" w:hAnsi="Calibri" w:cs="B Nazanin"/>
          <w:sz w:val="24"/>
          <w:rtl/>
        </w:rPr>
        <w:t xml:space="preserve"> </w:t>
      </w:r>
      <w:r w:rsidRPr="00F61037">
        <w:rPr>
          <w:rFonts w:ascii="Calibri" w:hAnsi="Calibri" w:cs="B Nazanin" w:hint="cs"/>
          <w:sz w:val="24"/>
          <w:rtl/>
        </w:rPr>
        <w:t>ماژولار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قابلیت</w:t>
      </w:r>
      <w:r w:rsidRPr="00F61037">
        <w:rPr>
          <w:rFonts w:ascii="Calibri" w:hAnsi="Calibri" w:cs="B Nazanin"/>
          <w:sz w:val="24"/>
          <w:rtl/>
        </w:rPr>
        <w:t xml:space="preserve"> </w:t>
      </w:r>
      <w:r w:rsidRPr="00F61037">
        <w:rPr>
          <w:rFonts w:ascii="Calibri" w:hAnsi="Calibri" w:cs="B Nazanin" w:hint="cs"/>
          <w:sz w:val="24"/>
          <w:rtl/>
        </w:rPr>
        <w:t>فعال</w:t>
      </w:r>
      <w:r w:rsidRPr="00F61037">
        <w:rPr>
          <w:rFonts w:ascii="Calibri" w:hAnsi="Calibri" w:cs="B Nazanin"/>
          <w:sz w:val="24"/>
          <w:rtl/>
        </w:rPr>
        <w:t>/</w:t>
      </w:r>
      <w:r w:rsidRPr="00F61037">
        <w:rPr>
          <w:rFonts w:ascii="Calibri" w:hAnsi="Calibri" w:cs="B Nazanin" w:hint="cs"/>
          <w:sz w:val="24"/>
          <w:rtl/>
        </w:rPr>
        <w:t>غیرفعال‌سازی</w:t>
      </w:r>
      <w:r w:rsidRPr="00F61037">
        <w:rPr>
          <w:rFonts w:ascii="Calibri" w:hAnsi="Calibri" w:cs="B Nazanin"/>
          <w:sz w:val="24"/>
          <w:rtl/>
        </w:rPr>
        <w:t xml:space="preserve"> Feature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اساس</w:t>
      </w:r>
      <w:r w:rsidRPr="00F61037">
        <w:rPr>
          <w:rFonts w:ascii="Calibri" w:hAnsi="Calibri" w:cs="B Nazanin"/>
          <w:sz w:val="24"/>
          <w:rtl/>
        </w:rPr>
        <w:t xml:space="preserve"> </w:t>
      </w:r>
      <w:r w:rsidRPr="00F61037">
        <w:rPr>
          <w:rFonts w:ascii="Calibri" w:hAnsi="Calibri" w:cs="B Nazanin" w:hint="cs"/>
          <w:sz w:val="24"/>
          <w:rtl/>
        </w:rPr>
        <w:t>فاز</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w:t>
      </w:r>
    </w:p>
    <w:p w14:paraId="5C39049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پنل</w:t>
      </w:r>
      <w:r w:rsidRPr="00F61037">
        <w:rPr>
          <w:rFonts w:ascii="Calibri" w:hAnsi="Calibri" w:cs="B Nazanin"/>
          <w:sz w:val="24"/>
          <w:rtl/>
        </w:rPr>
        <w:t xml:space="preserve"> </w:t>
      </w:r>
      <w:r w:rsidRPr="00F61037">
        <w:rPr>
          <w:rFonts w:ascii="Calibri" w:hAnsi="Calibri" w:cs="B Nazanin" w:hint="cs"/>
          <w:sz w:val="24"/>
          <w:rtl/>
        </w:rPr>
        <w:t>تحت</w:t>
      </w:r>
      <w:r w:rsidRPr="00F61037">
        <w:rPr>
          <w:rFonts w:ascii="Calibri" w:hAnsi="Calibri" w:cs="B Nazanin"/>
          <w:sz w:val="24"/>
          <w:rtl/>
        </w:rPr>
        <w:t xml:space="preserve"> </w:t>
      </w:r>
      <w:r w:rsidRPr="00F61037">
        <w:rPr>
          <w:rFonts w:ascii="Calibri" w:hAnsi="Calibri" w:cs="B Nazanin" w:hint="cs"/>
          <w:sz w:val="24"/>
          <w:rtl/>
        </w:rPr>
        <w:t>وب</w:t>
      </w:r>
      <w:r w:rsidRPr="00F61037">
        <w:rPr>
          <w:rFonts w:ascii="Calibri" w:hAnsi="Calibri" w:cs="B Nazanin"/>
          <w:sz w:val="24"/>
          <w:rtl/>
        </w:rPr>
        <w:t xml:space="preserve"> </w:t>
      </w:r>
      <w:r w:rsidRPr="00F61037">
        <w:rPr>
          <w:rFonts w:ascii="Calibri" w:hAnsi="Calibri" w:cs="B Nazanin" w:hint="cs"/>
          <w:sz w:val="24"/>
          <w:rtl/>
        </w:rPr>
        <w:t>واکنش‌گرا</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ماما،</w:t>
      </w:r>
      <w:r w:rsidRPr="00F61037">
        <w:rPr>
          <w:rFonts w:ascii="Calibri" w:hAnsi="Calibri" w:cs="B Nazanin"/>
          <w:sz w:val="24"/>
          <w:rtl/>
        </w:rPr>
        <w:t xml:space="preserve"> </w:t>
      </w:r>
      <w:r w:rsidRPr="00F61037">
        <w:rPr>
          <w:rFonts w:ascii="Calibri" w:hAnsi="Calibri" w:cs="B Nazanin" w:hint="cs"/>
          <w:sz w:val="24"/>
          <w:rtl/>
        </w:rPr>
        <w:t>پرستار،</w:t>
      </w:r>
      <w:r w:rsidRPr="00F61037">
        <w:rPr>
          <w:rFonts w:ascii="Calibri" w:hAnsi="Calibri" w:cs="B Nazanin"/>
          <w:sz w:val="24"/>
          <w:rtl/>
        </w:rPr>
        <w:t xml:space="preserve"> </w:t>
      </w:r>
      <w:r w:rsidRPr="00F61037">
        <w:rPr>
          <w:rFonts w:ascii="Calibri" w:hAnsi="Calibri" w:cs="B Nazanin" w:hint="cs"/>
          <w:sz w:val="24"/>
          <w:rtl/>
        </w:rPr>
        <w:t>روانشناس</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ادمین</w:t>
      </w:r>
      <w:r w:rsidRPr="00F61037">
        <w:rPr>
          <w:rFonts w:ascii="Calibri" w:hAnsi="Calibri" w:cs="B Nazanin"/>
          <w:sz w:val="24"/>
          <w:rtl/>
        </w:rPr>
        <w:t>.</w:t>
      </w:r>
    </w:p>
    <w:p w14:paraId="1271EA8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Backend </w:t>
      </w:r>
      <w:r w:rsidRPr="00F61037">
        <w:rPr>
          <w:rFonts w:ascii="Calibri" w:hAnsi="Calibri" w:cs="B Nazanin" w:hint="cs"/>
          <w:sz w:val="24"/>
          <w:rtl/>
        </w:rPr>
        <w:t>مرکزی</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API </w:t>
      </w:r>
      <w:r w:rsidRPr="00F61037">
        <w:rPr>
          <w:rFonts w:ascii="Calibri" w:hAnsi="Calibri" w:cs="B Nazanin" w:hint="cs"/>
          <w:sz w:val="24"/>
          <w:rtl/>
        </w:rPr>
        <w:t>امن</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احراز</w:t>
      </w:r>
      <w:r w:rsidRPr="00F61037">
        <w:rPr>
          <w:rFonts w:ascii="Calibri" w:hAnsi="Calibri" w:cs="B Nazanin"/>
          <w:sz w:val="24"/>
          <w:rtl/>
        </w:rPr>
        <w:t xml:space="preserve"> </w:t>
      </w:r>
      <w:r w:rsidRPr="00F61037">
        <w:rPr>
          <w:rFonts w:ascii="Calibri" w:hAnsi="Calibri" w:cs="B Nazanin" w:hint="cs"/>
          <w:sz w:val="24"/>
          <w:rtl/>
        </w:rPr>
        <w:t>هویت،</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 xml:space="preserve"> </w:t>
      </w:r>
      <w:r w:rsidRPr="00F61037">
        <w:rPr>
          <w:rFonts w:ascii="Calibri" w:hAnsi="Calibri" w:cs="B Nazanin" w:hint="cs"/>
          <w:sz w:val="24"/>
          <w:rtl/>
        </w:rPr>
        <w:t>سلامت،</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پرداخت،</w:t>
      </w:r>
      <w:r w:rsidRPr="00F61037">
        <w:rPr>
          <w:rFonts w:ascii="Calibri" w:hAnsi="Calibri" w:cs="B Nazanin"/>
          <w:sz w:val="24"/>
          <w:rtl/>
        </w:rPr>
        <w:t xml:space="preserve"> </w:t>
      </w:r>
      <w:r w:rsidRPr="00F61037">
        <w:rPr>
          <w:rFonts w:ascii="Calibri" w:hAnsi="Calibri" w:cs="B Nazanin" w:hint="cs"/>
          <w:sz w:val="24"/>
          <w:rtl/>
        </w:rPr>
        <w:t>اعلان</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گزارش</w:t>
      </w:r>
      <w:r w:rsidRPr="00F61037">
        <w:rPr>
          <w:rFonts w:ascii="Calibri" w:hAnsi="Calibri" w:cs="B Nazanin"/>
          <w:sz w:val="24"/>
          <w:rtl/>
        </w:rPr>
        <w:t>.</w:t>
      </w:r>
    </w:p>
    <w:p w14:paraId="373DFB94"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قاعدة</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ساختاریافته</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User Profile</w:t>
      </w:r>
      <w:r w:rsidRPr="00F61037">
        <w:rPr>
          <w:rFonts w:ascii="Calibri" w:hAnsi="Calibri" w:cs="B Nazanin" w:hint="cs"/>
          <w:sz w:val="24"/>
          <w:rtl/>
        </w:rPr>
        <w:t>،</w:t>
      </w:r>
      <w:r w:rsidRPr="00F61037">
        <w:rPr>
          <w:rFonts w:ascii="Calibri" w:hAnsi="Calibri" w:cs="B Nazanin"/>
          <w:sz w:val="24"/>
          <w:rtl/>
        </w:rPr>
        <w:t xml:space="preserve"> Health Profile</w:t>
      </w:r>
      <w:r w:rsidRPr="00F61037">
        <w:rPr>
          <w:rFonts w:ascii="Calibri" w:hAnsi="Calibri" w:cs="B Nazanin" w:hint="cs"/>
          <w:sz w:val="24"/>
          <w:rtl/>
        </w:rPr>
        <w:t>،</w:t>
      </w:r>
      <w:r w:rsidRPr="00F61037">
        <w:rPr>
          <w:rFonts w:ascii="Calibri" w:hAnsi="Calibri" w:cs="B Nazanin"/>
          <w:sz w:val="24"/>
          <w:rtl/>
        </w:rPr>
        <w:t xml:space="preserve"> Pregnancy</w:t>
      </w:r>
      <w:r w:rsidRPr="00F61037">
        <w:rPr>
          <w:rFonts w:ascii="Calibri" w:hAnsi="Calibri" w:cs="B Nazanin" w:hint="cs"/>
          <w:sz w:val="24"/>
          <w:rtl/>
        </w:rPr>
        <w:t>،</w:t>
      </w:r>
      <w:r w:rsidRPr="00F61037">
        <w:rPr>
          <w:rFonts w:ascii="Calibri" w:hAnsi="Calibri" w:cs="B Nazanin"/>
          <w:sz w:val="24"/>
          <w:rtl/>
        </w:rPr>
        <w:t xml:space="preserve"> Postpartum</w:t>
      </w:r>
      <w:r w:rsidRPr="00F61037">
        <w:rPr>
          <w:rFonts w:ascii="Calibri" w:hAnsi="Calibri" w:cs="B Nazanin" w:hint="cs"/>
          <w:sz w:val="24"/>
          <w:rtl/>
        </w:rPr>
        <w:t>،</w:t>
      </w:r>
      <w:r w:rsidRPr="00F61037">
        <w:rPr>
          <w:rFonts w:ascii="Calibri" w:hAnsi="Calibri" w:cs="B Nazanin"/>
          <w:sz w:val="24"/>
          <w:rtl/>
        </w:rPr>
        <w:t xml:space="preserve"> Baby</w:t>
      </w:r>
      <w:r w:rsidRPr="00F61037">
        <w:rPr>
          <w:rFonts w:ascii="Calibri" w:hAnsi="Calibri" w:cs="B Nazanin" w:hint="cs"/>
          <w:sz w:val="24"/>
          <w:rtl/>
        </w:rPr>
        <w:t>،</w:t>
      </w:r>
      <w:r w:rsidRPr="00F61037">
        <w:rPr>
          <w:rFonts w:ascii="Calibri" w:hAnsi="Calibri" w:cs="B Nazanin"/>
          <w:sz w:val="24"/>
          <w:rtl/>
        </w:rPr>
        <w:t xml:space="preserve"> Appointment</w:t>
      </w:r>
      <w:r w:rsidRPr="00F61037">
        <w:rPr>
          <w:rFonts w:ascii="Calibri" w:hAnsi="Calibri" w:cs="B Nazanin" w:hint="cs"/>
          <w:sz w:val="24"/>
          <w:rtl/>
        </w:rPr>
        <w:t>،</w:t>
      </w:r>
      <w:r w:rsidRPr="00F61037">
        <w:rPr>
          <w:rFonts w:ascii="Calibri" w:hAnsi="Calibri" w:cs="B Nazanin"/>
          <w:sz w:val="24"/>
          <w:rtl/>
        </w:rPr>
        <w:t xml:space="preserve"> Booking</w:t>
      </w:r>
      <w:r w:rsidRPr="00F61037">
        <w:rPr>
          <w:rFonts w:ascii="Calibri" w:hAnsi="Calibri" w:cs="B Nazanin" w:hint="cs"/>
          <w:sz w:val="24"/>
          <w:rtl/>
        </w:rPr>
        <w:t>،</w:t>
      </w:r>
      <w:r w:rsidRPr="00F61037">
        <w:rPr>
          <w:rFonts w:ascii="Calibri" w:hAnsi="Calibri" w:cs="B Nazanin"/>
          <w:sz w:val="24"/>
          <w:rtl/>
        </w:rPr>
        <w:t xml:space="preserve"> Packages</w:t>
      </w:r>
      <w:r w:rsidRPr="00F61037">
        <w:rPr>
          <w:rFonts w:ascii="Calibri" w:hAnsi="Calibri" w:cs="B Nazanin" w:hint="cs"/>
          <w:sz w:val="24"/>
          <w:rtl/>
        </w:rPr>
        <w:t>،</w:t>
      </w:r>
      <w:r w:rsidRPr="00F61037">
        <w:rPr>
          <w:rFonts w:ascii="Calibri" w:hAnsi="Calibri" w:cs="B Nazanin"/>
          <w:sz w:val="24"/>
          <w:rtl/>
        </w:rPr>
        <w:t xml:space="preserve"> Wallet</w:t>
      </w:r>
      <w:r w:rsidRPr="00F61037">
        <w:rPr>
          <w:rFonts w:ascii="Calibri" w:hAnsi="Calibri" w:cs="B Nazanin" w:hint="cs"/>
          <w:sz w:val="24"/>
          <w:rtl/>
        </w:rPr>
        <w:t>،</w:t>
      </w:r>
      <w:r w:rsidRPr="00F61037">
        <w:rPr>
          <w:rFonts w:ascii="Calibri" w:hAnsi="Calibri" w:cs="B Nazanin"/>
          <w:sz w:val="24"/>
          <w:rtl/>
        </w:rPr>
        <w:t xml:space="preserve"> Payments</w:t>
      </w:r>
      <w:r w:rsidRPr="00F61037">
        <w:rPr>
          <w:rFonts w:ascii="Calibri" w:hAnsi="Calibri" w:cs="B Nazanin" w:hint="cs"/>
          <w:sz w:val="24"/>
          <w:rtl/>
        </w:rPr>
        <w:t>،</w:t>
      </w:r>
      <w:r w:rsidRPr="00F61037">
        <w:rPr>
          <w:rFonts w:ascii="Calibri" w:hAnsi="Calibri" w:cs="B Nazanin"/>
          <w:sz w:val="24"/>
          <w:rtl/>
        </w:rPr>
        <w:t xml:space="preserve"> Documents</w:t>
      </w:r>
      <w:r w:rsidRPr="00F61037">
        <w:rPr>
          <w:rFonts w:ascii="Calibri" w:hAnsi="Calibri" w:cs="B Nazanin" w:hint="cs"/>
          <w:sz w:val="24"/>
          <w:rtl/>
        </w:rPr>
        <w:t>،</w:t>
      </w:r>
      <w:r w:rsidRPr="00F61037">
        <w:rPr>
          <w:rFonts w:ascii="Calibri" w:hAnsi="Calibri" w:cs="B Nazanin"/>
          <w:sz w:val="24"/>
          <w:rtl/>
        </w:rPr>
        <w:t xml:space="preserve"> Alerts </w:t>
      </w:r>
      <w:r w:rsidRPr="00F61037">
        <w:rPr>
          <w:rFonts w:ascii="Calibri" w:hAnsi="Calibri" w:cs="B Nazanin" w:hint="cs"/>
          <w:sz w:val="24"/>
          <w:rtl/>
        </w:rPr>
        <w:t>و</w:t>
      </w:r>
      <w:r w:rsidRPr="00F61037">
        <w:rPr>
          <w:rFonts w:ascii="Calibri" w:hAnsi="Calibri" w:cs="B Nazanin"/>
          <w:sz w:val="24"/>
          <w:rtl/>
        </w:rPr>
        <w:t xml:space="preserve"> Audit Log.</w:t>
      </w:r>
    </w:p>
    <w:p w14:paraId="5FE936C1"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OTP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مدیریت</w:t>
      </w:r>
      <w:r w:rsidRPr="00F61037">
        <w:rPr>
          <w:rFonts w:ascii="Calibri" w:hAnsi="Calibri" w:cs="B Nazanin"/>
          <w:sz w:val="24"/>
          <w:rtl/>
        </w:rPr>
        <w:t xml:space="preserve"> </w:t>
      </w:r>
      <w:r w:rsidRPr="00F61037">
        <w:rPr>
          <w:rFonts w:ascii="Calibri" w:hAnsi="Calibri" w:cs="B Nazanin" w:hint="cs"/>
          <w:sz w:val="24"/>
          <w:rtl/>
        </w:rPr>
        <w:t>نشست</w:t>
      </w:r>
      <w:r w:rsidRPr="00F61037">
        <w:rPr>
          <w:rFonts w:ascii="Calibri" w:hAnsi="Calibri" w:cs="B Nazanin"/>
          <w:sz w:val="24"/>
          <w:rtl/>
        </w:rPr>
        <w:t xml:space="preserve"> </w:t>
      </w:r>
      <w:r w:rsidRPr="00F61037">
        <w:rPr>
          <w:rFonts w:ascii="Calibri" w:hAnsi="Calibri" w:cs="B Nazanin" w:hint="cs"/>
          <w:sz w:val="24"/>
          <w:rtl/>
        </w:rPr>
        <w:t>امن؛</w:t>
      </w:r>
      <w:r w:rsidRPr="00F61037">
        <w:rPr>
          <w:rFonts w:ascii="Calibri" w:hAnsi="Calibri" w:cs="B Nazanin"/>
          <w:sz w:val="24"/>
          <w:rtl/>
        </w:rPr>
        <w:t xml:space="preserve"> Rate Limit</w:t>
      </w:r>
      <w:r w:rsidRPr="00F61037">
        <w:rPr>
          <w:rFonts w:ascii="Calibri" w:hAnsi="Calibri" w:cs="B Nazani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رویداد</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کنترل</w:t>
      </w:r>
      <w:r w:rsidRPr="00F61037">
        <w:rPr>
          <w:rFonts w:ascii="Calibri" w:hAnsi="Calibri" w:cs="B Nazanin"/>
          <w:sz w:val="24"/>
          <w:rtl/>
        </w:rPr>
        <w:t xml:space="preserve"> </w:t>
      </w:r>
      <w:r w:rsidRPr="00F61037">
        <w:rPr>
          <w:rFonts w:ascii="Calibri" w:hAnsi="Calibri" w:cs="B Nazanin" w:hint="cs"/>
          <w:sz w:val="24"/>
          <w:rtl/>
        </w:rPr>
        <w:t>تلاش‌های</w:t>
      </w:r>
      <w:r w:rsidRPr="00F61037">
        <w:rPr>
          <w:rFonts w:ascii="Calibri" w:hAnsi="Calibri" w:cs="B Nazanin"/>
          <w:sz w:val="24"/>
          <w:rtl/>
        </w:rPr>
        <w:t xml:space="preserve"> </w:t>
      </w:r>
      <w:r w:rsidRPr="00F61037">
        <w:rPr>
          <w:rFonts w:ascii="Calibri" w:hAnsi="Calibri" w:cs="B Nazanin" w:hint="cs"/>
          <w:sz w:val="24"/>
          <w:rtl/>
        </w:rPr>
        <w:t>ناموفق</w:t>
      </w:r>
      <w:r w:rsidRPr="00F61037">
        <w:rPr>
          <w:rFonts w:ascii="Calibri" w:hAnsi="Calibri" w:cs="B Nazanin"/>
          <w:sz w:val="24"/>
          <w:rtl/>
        </w:rPr>
        <w:t>.</w:t>
      </w:r>
    </w:p>
    <w:p w14:paraId="10E669B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Notification Service </w:t>
      </w:r>
      <w:r w:rsidRPr="00F61037">
        <w:rPr>
          <w:rFonts w:ascii="Calibri" w:hAnsi="Calibri" w:cs="B Nazanin" w:hint="cs"/>
          <w:sz w:val="24"/>
          <w:rtl/>
        </w:rPr>
        <w:t>برای</w:t>
      </w:r>
      <w:r w:rsidRPr="00F61037">
        <w:rPr>
          <w:rFonts w:ascii="Calibri" w:hAnsi="Calibri" w:cs="B Nazanin"/>
          <w:sz w:val="24"/>
          <w:rtl/>
        </w:rPr>
        <w:t xml:space="preserve"> Push/SMS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مسیرهای</w:t>
      </w:r>
      <w:r w:rsidRPr="00F61037">
        <w:rPr>
          <w:rFonts w:ascii="Calibri" w:hAnsi="Calibri" w:cs="B Nazanin"/>
          <w:sz w:val="24"/>
          <w:rtl/>
        </w:rPr>
        <w:t xml:space="preserve"> </w:t>
      </w:r>
      <w:r w:rsidRPr="00F61037">
        <w:rPr>
          <w:rFonts w:ascii="Calibri" w:hAnsi="Calibri" w:cs="B Nazanin" w:hint="cs"/>
          <w:sz w:val="24"/>
          <w:rtl/>
        </w:rPr>
        <w:t>اورژانسی</w:t>
      </w:r>
      <w:r w:rsidRPr="00F61037">
        <w:rPr>
          <w:rFonts w:ascii="Calibri" w:hAnsi="Calibri" w:cs="B Nazanin"/>
          <w:sz w:val="24"/>
          <w:rtl/>
        </w:rPr>
        <w:t>.</w:t>
      </w:r>
    </w:p>
    <w:p w14:paraId="7272AF5A"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Object Storage </w:t>
      </w:r>
      <w:r w:rsidRPr="00F61037">
        <w:rPr>
          <w:rFonts w:ascii="Calibri" w:hAnsi="Calibri" w:cs="B Nazanin" w:hint="cs"/>
          <w:sz w:val="24"/>
          <w:rtl/>
        </w:rPr>
        <w:t>امن</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تصاویر</w:t>
      </w:r>
      <w:r w:rsidRPr="00F61037">
        <w:rPr>
          <w:rFonts w:ascii="Calibri" w:hAnsi="Calibri" w:cs="B Nazanin"/>
          <w:sz w:val="24"/>
          <w:rtl/>
        </w:rPr>
        <w:t xml:space="preserve">/PDF </w:t>
      </w:r>
      <w:r w:rsidRPr="00F61037">
        <w:rPr>
          <w:rFonts w:ascii="Calibri" w:hAnsi="Calibri" w:cs="B Nazanin" w:hint="cs"/>
          <w:sz w:val="24"/>
          <w:rtl/>
        </w:rPr>
        <w:t>و</w:t>
      </w:r>
      <w:r w:rsidRPr="00F61037">
        <w:rPr>
          <w:rFonts w:ascii="Calibri" w:hAnsi="Calibri" w:cs="B Nazanin"/>
          <w:sz w:val="24"/>
          <w:rtl/>
        </w:rPr>
        <w:t xml:space="preserve"> Progress Bar </w:t>
      </w:r>
      <w:r w:rsidRPr="00F61037">
        <w:rPr>
          <w:rFonts w:ascii="Calibri" w:hAnsi="Calibri" w:cs="B Nazanin" w:hint="cs"/>
          <w:sz w:val="24"/>
          <w:rtl/>
        </w:rPr>
        <w:t>هنگام</w:t>
      </w:r>
      <w:r w:rsidRPr="00F61037">
        <w:rPr>
          <w:rFonts w:ascii="Calibri" w:hAnsi="Calibri" w:cs="B Nazanin"/>
          <w:sz w:val="24"/>
          <w:rtl/>
        </w:rPr>
        <w:t xml:space="preserve"> </w:t>
      </w:r>
      <w:r w:rsidRPr="00F61037">
        <w:rPr>
          <w:rFonts w:ascii="Calibri" w:hAnsi="Calibri" w:cs="B Nazanin" w:hint="cs"/>
          <w:sz w:val="24"/>
          <w:rtl/>
        </w:rPr>
        <w:t>آپلود</w:t>
      </w:r>
      <w:r w:rsidRPr="00F61037">
        <w:rPr>
          <w:rFonts w:ascii="Calibri" w:hAnsi="Calibri" w:cs="B Nazanin"/>
          <w:sz w:val="24"/>
          <w:rtl/>
        </w:rPr>
        <w:t>.</w:t>
      </w:r>
    </w:p>
    <w:p w14:paraId="34BE0509"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OCR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خواندن</w:t>
      </w:r>
      <w:r w:rsidRPr="00F61037">
        <w:rPr>
          <w:rFonts w:ascii="Calibri" w:hAnsi="Calibri" w:cs="B Nazanin"/>
          <w:sz w:val="24"/>
          <w:rtl/>
        </w:rPr>
        <w:t xml:space="preserve"> </w:t>
      </w:r>
      <w:r w:rsidRPr="00F61037">
        <w:rPr>
          <w:rFonts w:ascii="Calibri" w:hAnsi="Calibri" w:cs="B Nazanin" w:hint="cs"/>
          <w:sz w:val="24"/>
          <w:rtl/>
        </w:rPr>
        <w:t>مقادیر</w:t>
      </w:r>
      <w:r w:rsidRPr="00F61037">
        <w:rPr>
          <w:rFonts w:ascii="Calibri" w:hAnsi="Calibri" w:cs="B Nazanin"/>
          <w:sz w:val="24"/>
          <w:rtl/>
        </w:rPr>
        <w:t xml:space="preserve"> </w:t>
      </w:r>
      <w:r w:rsidRPr="00F61037">
        <w:rPr>
          <w:rFonts w:ascii="Calibri" w:hAnsi="Calibri" w:cs="B Nazanin" w:hint="cs"/>
          <w:sz w:val="24"/>
          <w:rtl/>
        </w:rPr>
        <w:t>کلیدی</w:t>
      </w:r>
      <w:r w:rsidRPr="00F61037">
        <w:rPr>
          <w:rFonts w:ascii="Calibri" w:hAnsi="Calibri" w:cs="B Nazanin"/>
          <w:sz w:val="24"/>
          <w:rtl/>
        </w:rPr>
        <w:t xml:space="preserve"> </w:t>
      </w:r>
      <w:r w:rsidRPr="00F61037">
        <w:rPr>
          <w:rFonts w:ascii="Calibri" w:hAnsi="Calibri" w:cs="B Nazanin" w:hint="cs"/>
          <w:sz w:val="24"/>
          <w:rtl/>
        </w:rPr>
        <w:t>آزمایش‌ها</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امکان</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انسانی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منبع</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w:t>
      </w:r>
    </w:p>
    <w:p w14:paraId="78D3EF2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Integration Layer </w:t>
      </w:r>
      <w:r w:rsidRPr="00F61037">
        <w:rPr>
          <w:rFonts w:ascii="Calibri" w:hAnsi="Calibri" w:cs="B Nazanin" w:hint="cs"/>
          <w:sz w:val="24"/>
          <w:rtl/>
        </w:rPr>
        <w:t>برای</w:t>
      </w:r>
      <w:r w:rsidRPr="00F61037">
        <w:rPr>
          <w:rFonts w:ascii="Calibri" w:hAnsi="Calibri" w:cs="B Nazanin"/>
          <w:sz w:val="24"/>
          <w:rtl/>
        </w:rPr>
        <w:t xml:space="preserve"> Bluetooth/IoT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پوشیدنی‌ها</w:t>
      </w:r>
      <w:r w:rsidRPr="00F61037">
        <w:rPr>
          <w:rFonts w:ascii="Calibri" w:hAnsi="Calibri" w:cs="B Nazanin"/>
          <w:sz w:val="24"/>
          <w:rtl/>
        </w:rPr>
        <w:t xml:space="preserve"> </w:t>
      </w:r>
      <w:r w:rsidRPr="00F61037">
        <w:rPr>
          <w:rFonts w:ascii="Calibri" w:hAnsi="Calibri" w:cs="B Nazanin" w:hint="cs"/>
          <w:sz w:val="24"/>
          <w:rtl/>
        </w:rPr>
        <w:t>جهت</w:t>
      </w:r>
      <w:r w:rsidRPr="00F61037">
        <w:rPr>
          <w:rFonts w:ascii="Calibri" w:hAnsi="Calibri" w:cs="B Nazanin"/>
          <w:sz w:val="24"/>
          <w:rtl/>
        </w:rPr>
        <w:t xml:space="preserve"> HR</w:t>
      </w:r>
      <w:r w:rsidRPr="00F61037">
        <w:rPr>
          <w:rFonts w:ascii="Calibri" w:hAnsi="Calibri" w:cs="B Nazanin" w:hint="cs"/>
          <w:sz w:val="24"/>
          <w:rtl/>
        </w:rPr>
        <w:t>،</w:t>
      </w:r>
      <w:r w:rsidRPr="00F61037">
        <w:rPr>
          <w:rFonts w:ascii="Calibri" w:hAnsi="Calibri" w:cs="B Nazanin"/>
          <w:sz w:val="24"/>
          <w:rtl/>
        </w:rPr>
        <w:t xml:space="preserve"> SpO2</w:t>
      </w:r>
      <w:r w:rsidRPr="00F61037">
        <w:rPr>
          <w:rFonts w:ascii="Calibri" w:hAnsi="Calibri" w:cs="B Nazanin" w:hint="cs"/>
          <w:sz w:val="24"/>
          <w:rtl/>
        </w:rPr>
        <w:t>،</w:t>
      </w:r>
      <w:r w:rsidRPr="00F61037">
        <w:rPr>
          <w:rFonts w:ascii="Calibri" w:hAnsi="Calibri" w:cs="B Nazanin"/>
          <w:sz w:val="24"/>
          <w:rtl/>
        </w:rPr>
        <w:t xml:space="preserve"> </w:t>
      </w:r>
      <w:r w:rsidRPr="00F61037">
        <w:rPr>
          <w:rFonts w:ascii="Calibri" w:hAnsi="Calibri" w:cs="B Nazanin" w:hint="cs"/>
          <w:sz w:val="24"/>
          <w:rtl/>
        </w:rPr>
        <w:t>قدم</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خواب</w:t>
      </w:r>
      <w:r w:rsidRPr="00F61037">
        <w:rPr>
          <w:rFonts w:ascii="Calibri" w:hAnsi="Calibri" w:cs="B Nazanin"/>
          <w:sz w:val="24"/>
          <w:rtl/>
        </w:rPr>
        <w:t>.</w:t>
      </w:r>
    </w:p>
    <w:p w14:paraId="75899C0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lastRenderedPageBreak/>
        <w:t>•</w:t>
      </w:r>
      <w:r w:rsidRPr="00F61037">
        <w:rPr>
          <w:rFonts w:ascii="Calibri" w:hAnsi="Calibri" w:cs="B Nazanin"/>
          <w:sz w:val="24"/>
          <w:rtl/>
        </w:rPr>
        <w:t xml:space="preserve"> AI Gateway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تولید</w:t>
      </w:r>
      <w:r w:rsidRPr="00F61037">
        <w:rPr>
          <w:rFonts w:ascii="Calibri" w:hAnsi="Calibri" w:cs="B Nazanin"/>
          <w:sz w:val="24"/>
          <w:rtl/>
        </w:rPr>
        <w:t xml:space="preserve"> </w:t>
      </w:r>
      <w:r w:rsidRPr="00F61037">
        <w:rPr>
          <w:rFonts w:ascii="Calibri" w:hAnsi="Calibri" w:cs="B Nazanin" w:hint="cs"/>
          <w:sz w:val="24"/>
          <w:rtl/>
        </w:rPr>
        <w:t>توصیه‌های</w:t>
      </w:r>
      <w:r w:rsidRPr="00F61037">
        <w:rPr>
          <w:rFonts w:ascii="Calibri" w:hAnsi="Calibri" w:cs="B Nazanin"/>
          <w:sz w:val="24"/>
          <w:rtl/>
        </w:rPr>
        <w:t xml:space="preserve"> </w:t>
      </w:r>
      <w:r w:rsidRPr="00F61037">
        <w:rPr>
          <w:rFonts w:ascii="Calibri" w:hAnsi="Calibri" w:cs="B Nazanin" w:hint="cs"/>
          <w:sz w:val="24"/>
          <w:rtl/>
        </w:rPr>
        <w:t>شخصی،</w:t>
      </w:r>
      <w:r w:rsidRPr="00F61037">
        <w:rPr>
          <w:rFonts w:ascii="Calibri" w:hAnsi="Calibri" w:cs="B Nazanin"/>
          <w:sz w:val="24"/>
          <w:rtl/>
        </w:rPr>
        <w:t xml:space="preserve"> </w:t>
      </w:r>
      <w:r w:rsidRPr="00F61037">
        <w:rPr>
          <w:rFonts w:ascii="Calibri" w:hAnsi="Calibri" w:cs="B Nazanin" w:hint="cs"/>
          <w:sz w:val="24"/>
          <w:rtl/>
        </w:rPr>
        <w:t>بازخورد،</w:t>
      </w:r>
      <w:r w:rsidRPr="00F61037">
        <w:rPr>
          <w:rFonts w:ascii="Calibri" w:hAnsi="Calibri" w:cs="B Nazanin"/>
          <w:sz w:val="24"/>
          <w:rtl/>
        </w:rPr>
        <w:t xml:space="preserve"> </w:t>
      </w:r>
      <w:r w:rsidRPr="00F61037">
        <w:rPr>
          <w:rFonts w:ascii="Calibri" w:hAnsi="Calibri" w:cs="B Nazanin" w:hint="cs"/>
          <w:sz w:val="24"/>
          <w:rtl/>
        </w:rPr>
        <w:t>رژیم</w:t>
      </w:r>
      <w:r w:rsidRPr="00F61037">
        <w:rPr>
          <w:rFonts w:ascii="Calibri" w:hAnsi="Calibri" w:cs="B Nazanin"/>
          <w:sz w:val="24"/>
          <w:rtl/>
        </w:rPr>
        <w:t xml:space="preserve"> </w:t>
      </w:r>
      <w:r w:rsidRPr="00F61037">
        <w:rPr>
          <w:rFonts w:ascii="Calibri" w:hAnsi="Calibri" w:cs="B Nazanin" w:hint="cs"/>
          <w:sz w:val="24"/>
          <w:rtl/>
        </w:rPr>
        <w:t>پایه،</w:t>
      </w:r>
      <w:r w:rsidRPr="00F61037">
        <w:rPr>
          <w:rFonts w:ascii="Calibri" w:hAnsi="Calibri" w:cs="B Nazanin"/>
          <w:sz w:val="24"/>
          <w:rtl/>
        </w:rPr>
        <w:t xml:space="preserve"> </w:t>
      </w:r>
      <w:r w:rsidRPr="00F61037">
        <w:rPr>
          <w:rFonts w:ascii="Calibri" w:hAnsi="Calibri" w:cs="B Nazanin" w:hint="cs"/>
          <w:sz w:val="24"/>
          <w:rtl/>
        </w:rPr>
        <w:t>برنامه</w:t>
      </w:r>
      <w:r w:rsidRPr="00F61037">
        <w:rPr>
          <w:rFonts w:ascii="Calibri" w:hAnsi="Calibri" w:cs="B Nazanin"/>
          <w:sz w:val="24"/>
          <w:rtl/>
        </w:rPr>
        <w:t xml:space="preserve"> </w:t>
      </w:r>
      <w:r w:rsidRPr="00F61037">
        <w:rPr>
          <w:rFonts w:ascii="Calibri" w:hAnsi="Calibri" w:cs="B Nazanin" w:hint="cs"/>
          <w:sz w:val="24"/>
          <w:rtl/>
        </w:rPr>
        <w:t>ورزش</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ماژول‌های</w:t>
      </w:r>
      <w:r w:rsidRPr="00F61037">
        <w:rPr>
          <w:rFonts w:ascii="Calibri" w:hAnsi="Calibri" w:cs="B Nazanin"/>
          <w:sz w:val="24"/>
          <w:rtl/>
        </w:rPr>
        <w:t xml:space="preserve"> </w:t>
      </w:r>
      <w:r w:rsidRPr="00F61037">
        <w:rPr>
          <w:rFonts w:ascii="Calibri" w:hAnsi="Calibri" w:cs="B Nazanin" w:hint="cs"/>
          <w:sz w:val="24"/>
          <w:rtl/>
        </w:rPr>
        <w:t>تحلیلی؛</w:t>
      </w:r>
      <w:r w:rsidRPr="00F61037">
        <w:rPr>
          <w:rFonts w:ascii="Calibri" w:hAnsi="Calibri" w:cs="B Nazanin"/>
          <w:sz w:val="24"/>
          <w:rtl/>
        </w:rPr>
        <w:t xml:space="preserve"> </w:t>
      </w:r>
      <w:r w:rsidRPr="00F61037">
        <w:rPr>
          <w:rFonts w:ascii="Calibri" w:hAnsi="Calibri" w:cs="B Nazanin" w:hint="cs"/>
          <w:sz w:val="24"/>
          <w:rtl/>
        </w:rPr>
        <w:t>خروجی‌های</w:t>
      </w:r>
      <w:r w:rsidRPr="00F61037">
        <w:rPr>
          <w:rFonts w:ascii="Calibri" w:hAnsi="Calibri" w:cs="B Nazanin"/>
          <w:sz w:val="24"/>
          <w:rtl/>
        </w:rPr>
        <w:t xml:space="preserve"> </w:t>
      </w:r>
      <w:r w:rsidRPr="00F61037">
        <w:rPr>
          <w:rFonts w:ascii="Calibri" w:hAnsi="Calibri" w:cs="B Nazanin" w:hint="cs"/>
          <w:sz w:val="24"/>
          <w:rtl/>
        </w:rPr>
        <w:t>پزشکی</w:t>
      </w:r>
      <w:r w:rsidRPr="00F61037">
        <w:rPr>
          <w:rFonts w:ascii="Calibri" w:hAnsi="Calibri" w:cs="B Nazanin"/>
          <w:sz w:val="24"/>
          <w:rtl/>
        </w:rPr>
        <w:t xml:space="preserve"> </w:t>
      </w:r>
      <w:r w:rsidRPr="00F61037">
        <w:rPr>
          <w:rFonts w:ascii="Calibri" w:hAnsi="Calibri" w:cs="B Nazanin" w:hint="cs"/>
          <w:sz w:val="24"/>
          <w:rtl/>
        </w:rPr>
        <w:t>حساس</w:t>
      </w:r>
      <w:r w:rsidRPr="00F61037">
        <w:rPr>
          <w:rFonts w:ascii="Calibri" w:hAnsi="Calibri" w:cs="B Nazanin"/>
          <w:sz w:val="24"/>
          <w:rtl/>
        </w:rPr>
        <w:t xml:space="preserve"> </w:t>
      </w:r>
      <w:r w:rsidRPr="00F61037">
        <w:rPr>
          <w:rFonts w:ascii="Calibri" w:hAnsi="Calibri" w:cs="B Nazanin" w:hint="cs"/>
          <w:sz w:val="24"/>
          <w:rtl/>
        </w:rPr>
        <w:t>نباید</w:t>
      </w:r>
      <w:r w:rsidRPr="00F61037">
        <w:rPr>
          <w:rFonts w:ascii="Calibri" w:hAnsi="Calibri" w:cs="B Nazanin"/>
          <w:sz w:val="24"/>
          <w:rtl/>
        </w:rPr>
        <w:t xml:space="preserve"> </w:t>
      </w:r>
      <w:r w:rsidRPr="00F61037">
        <w:rPr>
          <w:rFonts w:ascii="Calibri" w:hAnsi="Calibri" w:cs="B Nazanin" w:hint="cs"/>
          <w:sz w:val="24"/>
          <w:rtl/>
        </w:rPr>
        <w:t>بدون</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قواعد</w:t>
      </w:r>
      <w:r w:rsidRPr="00F61037">
        <w:rPr>
          <w:rFonts w:ascii="Calibri" w:hAnsi="Calibri" w:cs="B Nazanin"/>
          <w:sz w:val="24"/>
          <w:rtl/>
        </w:rPr>
        <w:t xml:space="preserve"> </w:t>
      </w:r>
      <w:r w:rsidRPr="00F61037">
        <w:rPr>
          <w:rFonts w:ascii="Calibri" w:hAnsi="Calibri" w:cs="B Nazanin" w:hint="cs"/>
          <w:sz w:val="24"/>
          <w:rtl/>
        </w:rPr>
        <w:t>بالینی</w:t>
      </w:r>
      <w:r w:rsidRPr="00F61037">
        <w:rPr>
          <w:rFonts w:ascii="Calibri" w:hAnsi="Calibri" w:cs="B Nazanin"/>
          <w:sz w:val="24"/>
          <w:rtl/>
        </w:rPr>
        <w:t xml:space="preserve"> </w:t>
      </w:r>
      <w:r w:rsidRPr="00F61037">
        <w:rPr>
          <w:rFonts w:ascii="Calibri" w:hAnsi="Calibri" w:cs="B Nazanin" w:hint="cs"/>
          <w:sz w:val="24"/>
          <w:rtl/>
        </w:rPr>
        <w:t>مستقیماً</w:t>
      </w:r>
      <w:r w:rsidRPr="00F61037">
        <w:rPr>
          <w:rFonts w:ascii="Calibri" w:hAnsi="Calibri" w:cs="B Nazanin"/>
          <w:sz w:val="24"/>
          <w:rtl/>
        </w:rPr>
        <w:t xml:space="preserve"> </w:t>
      </w:r>
      <w:r w:rsidRPr="00F61037">
        <w:rPr>
          <w:rFonts w:ascii="Calibri" w:hAnsi="Calibri" w:cs="B Nazanin" w:hint="cs"/>
          <w:sz w:val="24"/>
          <w:rtl/>
        </w:rPr>
        <w:t>جایگزین</w:t>
      </w:r>
      <w:r w:rsidRPr="00F61037">
        <w:rPr>
          <w:rFonts w:ascii="Calibri" w:hAnsi="Calibri" w:cs="B Nazanin"/>
          <w:sz w:val="24"/>
          <w:rtl/>
        </w:rPr>
        <w:t xml:space="preserve"> </w:t>
      </w:r>
      <w:r w:rsidRPr="00F61037">
        <w:rPr>
          <w:rFonts w:ascii="Calibri" w:hAnsi="Calibri" w:cs="B Nazanin" w:hint="cs"/>
          <w:sz w:val="24"/>
          <w:rtl/>
        </w:rPr>
        <w:t>تصمیم</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شوند</w:t>
      </w:r>
      <w:r w:rsidRPr="00F61037">
        <w:rPr>
          <w:rFonts w:ascii="Calibri" w:hAnsi="Calibri" w:cs="B Nazanin"/>
          <w:sz w:val="24"/>
          <w:rtl/>
        </w:rPr>
        <w:t>.</w:t>
      </w:r>
    </w:p>
    <w:p w14:paraId="3B34A19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Rule Engine </w:t>
      </w:r>
      <w:r w:rsidRPr="00F61037">
        <w:rPr>
          <w:rFonts w:ascii="Calibri" w:hAnsi="Calibri" w:cs="B Nazanin" w:hint="cs"/>
          <w:sz w:val="24"/>
          <w:rtl/>
        </w:rPr>
        <w:t>برای</w:t>
      </w:r>
      <w:r w:rsidRPr="00F61037">
        <w:rPr>
          <w:rFonts w:ascii="Calibri" w:hAnsi="Calibri" w:cs="B Nazanin"/>
          <w:sz w:val="24"/>
          <w:rtl/>
        </w:rPr>
        <w:t xml:space="preserve"> Boolean/Lock/Alert/Referral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نسخه</w:t>
      </w:r>
      <w:r w:rsidRPr="00F61037">
        <w:rPr>
          <w:rFonts w:ascii="Calibri" w:hAnsi="Calibri" w:cs="B Nazanin"/>
          <w:sz w:val="24"/>
          <w:rtl/>
        </w:rPr>
        <w:t xml:space="preserve"> </w:t>
      </w:r>
      <w:r w:rsidRPr="00F61037">
        <w:rPr>
          <w:rFonts w:ascii="Calibri" w:hAnsi="Calibri" w:cs="B Nazanin" w:hint="cs"/>
          <w:sz w:val="24"/>
          <w:rtl/>
        </w:rPr>
        <w:t>قوانین</w:t>
      </w:r>
      <w:r w:rsidRPr="00F61037">
        <w:rPr>
          <w:rFonts w:ascii="Calibri" w:hAnsi="Calibri" w:cs="B Nazanin"/>
          <w:sz w:val="24"/>
          <w:rtl/>
        </w:rPr>
        <w:t>.</w:t>
      </w:r>
    </w:p>
    <w:p w14:paraId="6D293730"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پرداخت</w:t>
      </w:r>
      <w:r w:rsidRPr="00F61037">
        <w:rPr>
          <w:rFonts w:ascii="Calibri" w:hAnsi="Calibri" w:cs="B Nazanin"/>
          <w:sz w:val="24"/>
          <w:rtl/>
        </w:rPr>
        <w:t xml:space="preserve"> </w:t>
      </w:r>
      <w:r w:rsidRPr="00F61037">
        <w:rPr>
          <w:rFonts w:ascii="Calibri" w:hAnsi="Calibri" w:cs="B Nazanin" w:hint="cs"/>
          <w:sz w:val="24"/>
          <w:rtl/>
        </w:rPr>
        <w:t>آنلاین،</w:t>
      </w:r>
      <w:r w:rsidRPr="00F61037">
        <w:rPr>
          <w:rFonts w:ascii="Calibri" w:hAnsi="Calibri" w:cs="B Nazanin"/>
          <w:sz w:val="24"/>
          <w:rtl/>
        </w:rPr>
        <w:t xml:space="preserve"> </w:t>
      </w:r>
      <w:r w:rsidRPr="00F61037">
        <w:rPr>
          <w:rFonts w:ascii="Calibri" w:hAnsi="Calibri" w:cs="B Nazanin" w:hint="cs"/>
          <w:sz w:val="24"/>
          <w:rtl/>
        </w:rPr>
        <w:t>کیف</w:t>
      </w:r>
      <w:r w:rsidRPr="00F61037">
        <w:rPr>
          <w:rFonts w:ascii="Calibri" w:hAnsi="Calibri" w:cs="B Nazanin"/>
          <w:sz w:val="24"/>
          <w:rtl/>
        </w:rPr>
        <w:t xml:space="preserve"> </w:t>
      </w:r>
      <w:r w:rsidRPr="00F61037">
        <w:rPr>
          <w:rFonts w:ascii="Calibri" w:hAnsi="Calibri" w:cs="B Nazanin" w:hint="cs"/>
          <w:sz w:val="24"/>
          <w:rtl/>
        </w:rPr>
        <w:t>پول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Refund </w:t>
      </w:r>
      <w:r w:rsidRPr="00F61037">
        <w:rPr>
          <w:rFonts w:ascii="Calibri" w:hAnsi="Calibri" w:cs="B Nazanin" w:hint="cs"/>
          <w:sz w:val="24"/>
          <w:rtl/>
        </w:rPr>
        <w:t>با</w:t>
      </w:r>
      <w:r w:rsidRPr="00F61037">
        <w:rPr>
          <w:rFonts w:ascii="Calibri" w:hAnsi="Calibri" w:cs="B Nazanin"/>
          <w:sz w:val="24"/>
          <w:rtl/>
        </w:rPr>
        <w:t xml:space="preserve"> Ledger </w:t>
      </w:r>
      <w:r w:rsidRPr="00F61037">
        <w:rPr>
          <w:rFonts w:ascii="Calibri" w:hAnsi="Calibri" w:cs="B Nazanin" w:hint="cs"/>
          <w:sz w:val="24"/>
          <w:rtl/>
        </w:rPr>
        <w:t>تراکنش‌محور</w:t>
      </w:r>
      <w:r w:rsidRPr="00F61037">
        <w:rPr>
          <w:rFonts w:ascii="Calibri" w:hAnsi="Calibri" w:cs="B Nazanin"/>
          <w:sz w:val="24"/>
          <w:rtl/>
        </w:rPr>
        <w:t>.</w:t>
      </w:r>
    </w:p>
    <w:p w14:paraId="613711E4"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گزارش‌گیری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Analytics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تکمیل</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لغو،</w:t>
      </w:r>
      <w:r w:rsidRPr="00F61037">
        <w:rPr>
          <w:rFonts w:ascii="Calibri" w:hAnsi="Calibri" w:cs="B Nazanin"/>
          <w:sz w:val="24"/>
          <w:rtl/>
        </w:rPr>
        <w:t xml:space="preserve"> </w:t>
      </w:r>
      <w:r w:rsidRPr="00F61037">
        <w:rPr>
          <w:rFonts w:ascii="Calibri" w:hAnsi="Calibri" w:cs="B Nazanin" w:hint="cs"/>
          <w:sz w:val="24"/>
          <w:rtl/>
        </w:rPr>
        <w:t>استفاده</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محتوا</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هشدارها</w:t>
      </w:r>
      <w:r w:rsidRPr="00F61037">
        <w:rPr>
          <w:rFonts w:ascii="Calibri" w:hAnsi="Calibri" w:cs="B Nazanin"/>
          <w:sz w:val="24"/>
          <w:rtl/>
        </w:rPr>
        <w:t>.</w:t>
      </w:r>
    </w:p>
    <w:p w14:paraId="18B62F92"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۱۲. حریم خصوصی، امنیت و حاکمیت داده</w:t>
      </w:r>
    </w:p>
    <w:p w14:paraId="204BC26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حداقل‌گرایی</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فقط</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مورد</w:t>
      </w:r>
      <w:r w:rsidRPr="00F61037">
        <w:rPr>
          <w:rFonts w:ascii="Calibri" w:hAnsi="Calibri" w:cs="B Nazanin"/>
          <w:sz w:val="24"/>
          <w:rtl/>
        </w:rPr>
        <w:t xml:space="preserve"> </w:t>
      </w:r>
      <w:r w:rsidRPr="00F61037">
        <w:rPr>
          <w:rFonts w:ascii="Calibri" w:hAnsi="Calibri" w:cs="B Nazanin" w:hint="cs"/>
          <w:sz w:val="24"/>
          <w:rtl/>
        </w:rPr>
        <w:t>نیاز</w:t>
      </w:r>
      <w:r w:rsidRPr="00F61037">
        <w:rPr>
          <w:rFonts w:ascii="Calibri" w:hAnsi="Calibri" w:cs="B Nazanin"/>
          <w:sz w:val="24"/>
          <w:rtl/>
        </w:rPr>
        <w:t xml:space="preserve"> </w:t>
      </w:r>
      <w:r w:rsidRPr="00F61037">
        <w:rPr>
          <w:rFonts w:ascii="Calibri" w:hAnsi="Calibri" w:cs="B Nazanin" w:hint="cs"/>
          <w:sz w:val="24"/>
          <w:rtl/>
        </w:rPr>
        <w:t>هر</w:t>
      </w:r>
      <w:r w:rsidRPr="00F61037">
        <w:rPr>
          <w:rFonts w:ascii="Calibri" w:hAnsi="Calibri" w:cs="B Nazanin"/>
          <w:sz w:val="24"/>
          <w:rtl/>
        </w:rPr>
        <w:t xml:space="preserve"> </w:t>
      </w:r>
      <w:r w:rsidRPr="00F61037">
        <w:rPr>
          <w:rFonts w:ascii="Calibri" w:hAnsi="Calibri" w:cs="B Nazanin" w:hint="cs"/>
          <w:sz w:val="24"/>
          <w:rtl/>
        </w:rPr>
        <w:t>مسیر</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156E363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سطح</w:t>
      </w:r>
      <w:r w:rsidRPr="00F61037">
        <w:rPr>
          <w:rFonts w:ascii="Calibri" w:hAnsi="Calibri" w:cs="B Nazanin"/>
          <w:sz w:val="24"/>
          <w:rtl/>
        </w:rPr>
        <w:t xml:space="preserve"> </w:t>
      </w:r>
      <w:r w:rsidRPr="00F61037">
        <w:rPr>
          <w:rFonts w:ascii="Calibri" w:hAnsi="Calibri" w:cs="B Nazanin" w:hint="cs"/>
          <w:sz w:val="24"/>
          <w:rtl/>
        </w:rPr>
        <w:t>دسترسی</w:t>
      </w:r>
      <w:r w:rsidRPr="00F61037">
        <w:rPr>
          <w:rFonts w:ascii="Calibri" w:hAnsi="Calibri" w:cs="B Nazanin"/>
          <w:sz w:val="24"/>
          <w:rtl/>
        </w:rPr>
        <w:t xml:space="preserve"> </w:t>
      </w:r>
      <w:r w:rsidRPr="00F61037">
        <w:rPr>
          <w:rFonts w:ascii="Calibri" w:hAnsi="Calibri" w:cs="B Nazanin" w:hint="cs"/>
          <w:sz w:val="24"/>
          <w:rtl/>
        </w:rPr>
        <w:t>نقش‌محور</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 xml:space="preserve"> </w:t>
      </w:r>
      <w:r w:rsidRPr="00F61037">
        <w:rPr>
          <w:rFonts w:ascii="Calibri" w:hAnsi="Calibri" w:cs="B Nazanin" w:hint="cs"/>
          <w:sz w:val="24"/>
          <w:rtl/>
        </w:rPr>
        <w:t>همسر</w:t>
      </w:r>
      <w:r w:rsidRPr="00F61037">
        <w:rPr>
          <w:rFonts w:ascii="Calibri" w:hAnsi="Calibri" w:cs="B Nazanin"/>
          <w:sz w:val="24"/>
          <w:rtl/>
        </w:rPr>
        <w:t>/</w:t>
      </w:r>
      <w:r w:rsidRPr="00F61037">
        <w:rPr>
          <w:rFonts w:ascii="Calibri" w:hAnsi="Calibri" w:cs="B Nazanin" w:hint="cs"/>
          <w:sz w:val="24"/>
          <w:rtl/>
        </w:rPr>
        <w:t>ناظر،</w:t>
      </w:r>
      <w:r w:rsidRPr="00F61037">
        <w:rPr>
          <w:rFonts w:ascii="Calibri" w:hAnsi="Calibri" w:cs="B Nazanin"/>
          <w:sz w:val="24"/>
          <w:rtl/>
        </w:rPr>
        <w:t xml:space="preserve"> </w:t>
      </w:r>
      <w:r w:rsidRPr="00F61037">
        <w:rPr>
          <w:rFonts w:ascii="Calibri" w:hAnsi="Calibri" w:cs="B Nazanin" w:hint="cs"/>
          <w:sz w:val="24"/>
          <w:rtl/>
        </w:rPr>
        <w:t>پزشک،</w:t>
      </w:r>
      <w:r w:rsidRPr="00F61037">
        <w:rPr>
          <w:rFonts w:ascii="Calibri" w:hAnsi="Calibri" w:cs="B Nazanin"/>
          <w:sz w:val="24"/>
          <w:rtl/>
        </w:rPr>
        <w:t xml:space="preserve"> </w:t>
      </w:r>
      <w:r w:rsidRPr="00F61037">
        <w:rPr>
          <w:rFonts w:ascii="Calibri" w:hAnsi="Calibri" w:cs="B Nazanin" w:hint="cs"/>
          <w:sz w:val="24"/>
          <w:rtl/>
        </w:rPr>
        <w:t>ماما،</w:t>
      </w:r>
      <w:r w:rsidRPr="00F61037">
        <w:rPr>
          <w:rFonts w:ascii="Calibri" w:hAnsi="Calibri" w:cs="B Nazanin"/>
          <w:sz w:val="24"/>
          <w:rtl/>
        </w:rPr>
        <w:t xml:space="preserve"> </w:t>
      </w:r>
      <w:r w:rsidRPr="00F61037">
        <w:rPr>
          <w:rFonts w:ascii="Calibri" w:hAnsi="Calibri" w:cs="B Nazanin" w:hint="cs"/>
          <w:sz w:val="24"/>
          <w:rtl/>
        </w:rPr>
        <w:t>پرستار،</w:t>
      </w:r>
      <w:r w:rsidRPr="00F61037">
        <w:rPr>
          <w:rFonts w:ascii="Calibri" w:hAnsi="Calibri" w:cs="B Nazanin"/>
          <w:sz w:val="24"/>
          <w:rtl/>
        </w:rPr>
        <w:t xml:space="preserve"> </w:t>
      </w:r>
      <w:r w:rsidRPr="00F61037">
        <w:rPr>
          <w:rFonts w:ascii="Calibri" w:hAnsi="Calibri" w:cs="B Nazanin" w:hint="cs"/>
          <w:sz w:val="24"/>
          <w:rtl/>
        </w:rPr>
        <w:t>روانشناس</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ادمین</w:t>
      </w:r>
      <w:r w:rsidRPr="00F61037">
        <w:rPr>
          <w:rFonts w:ascii="Calibri" w:hAnsi="Calibri" w:cs="B Nazanin"/>
          <w:sz w:val="24"/>
          <w:rtl/>
        </w:rPr>
        <w:t>.</w:t>
      </w:r>
    </w:p>
    <w:p w14:paraId="4022064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Audit Trail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مشاهده،</w:t>
      </w:r>
      <w:r w:rsidRPr="00F61037">
        <w:rPr>
          <w:rFonts w:ascii="Calibri" w:hAnsi="Calibri" w:cs="B Nazanin"/>
          <w:sz w:val="24"/>
          <w:rtl/>
        </w:rPr>
        <w:t xml:space="preserve"> </w:t>
      </w:r>
      <w:r w:rsidRPr="00F61037">
        <w:rPr>
          <w:rFonts w:ascii="Calibri" w:hAnsi="Calibri" w:cs="B Nazanin" w:hint="cs"/>
          <w:sz w:val="24"/>
          <w:rtl/>
        </w:rPr>
        <w:t>تغییر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پرونده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اقدامات</w:t>
      </w:r>
      <w:r w:rsidRPr="00F61037">
        <w:rPr>
          <w:rFonts w:ascii="Calibri" w:hAnsi="Calibri" w:cs="B Nazanin"/>
          <w:sz w:val="24"/>
          <w:rtl/>
        </w:rPr>
        <w:t xml:space="preserve"> </w:t>
      </w:r>
      <w:r w:rsidRPr="00F61037">
        <w:rPr>
          <w:rFonts w:ascii="Calibri" w:hAnsi="Calibri" w:cs="B Nazanin" w:hint="cs"/>
          <w:sz w:val="24"/>
          <w:rtl/>
        </w:rPr>
        <w:t>درمانی</w:t>
      </w:r>
      <w:r w:rsidRPr="00F61037">
        <w:rPr>
          <w:rFonts w:ascii="Calibri" w:hAnsi="Calibri" w:cs="B Nazanin"/>
          <w:sz w:val="24"/>
          <w:rtl/>
        </w:rPr>
        <w:t>.</w:t>
      </w:r>
    </w:p>
    <w:p w14:paraId="745719F8"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رمزنگاری</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انتقال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نگهداری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حفاظت</w:t>
      </w:r>
      <w:r w:rsidRPr="00F61037">
        <w:rPr>
          <w:rFonts w:ascii="Calibri" w:hAnsi="Calibri" w:cs="B Nazanin"/>
          <w:sz w:val="24"/>
          <w:rtl/>
        </w:rPr>
        <w:t xml:space="preserve"> </w:t>
      </w:r>
      <w:r w:rsidRPr="00F61037">
        <w:rPr>
          <w:rFonts w:ascii="Calibri" w:hAnsi="Calibri" w:cs="B Nazanin" w:hint="cs"/>
          <w:sz w:val="24"/>
          <w:rtl/>
        </w:rPr>
        <w:t>جدی</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مدارک</w:t>
      </w:r>
      <w:r w:rsidRPr="00F61037">
        <w:rPr>
          <w:rFonts w:ascii="Calibri" w:hAnsi="Calibri" w:cs="B Nazanin"/>
          <w:sz w:val="24"/>
          <w:rtl/>
        </w:rPr>
        <w:t xml:space="preserve"> </w:t>
      </w:r>
      <w:r w:rsidRPr="00F61037">
        <w:rPr>
          <w:rFonts w:ascii="Calibri" w:hAnsi="Calibri" w:cs="B Nazanin" w:hint="cs"/>
          <w:sz w:val="24"/>
          <w:rtl/>
        </w:rPr>
        <w:t>پزشکی</w:t>
      </w:r>
      <w:r w:rsidRPr="00F61037">
        <w:rPr>
          <w:rFonts w:ascii="Calibri" w:hAnsi="Calibri" w:cs="B Nazanin"/>
          <w:sz w:val="24"/>
          <w:rtl/>
        </w:rPr>
        <w:t>.</w:t>
      </w:r>
    </w:p>
    <w:p w14:paraId="4C8C32E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رضایت‌نامه‌ها</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اشتراک</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با</w:t>
      </w:r>
      <w:r w:rsidRPr="00F61037">
        <w:rPr>
          <w:rFonts w:ascii="Calibri" w:hAnsi="Calibri" w:cs="B Nazanin"/>
          <w:sz w:val="24"/>
          <w:rtl/>
        </w:rPr>
        <w:t xml:space="preserve"> </w:t>
      </w:r>
      <w:r w:rsidRPr="00F61037">
        <w:rPr>
          <w:rFonts w:ascii="Calibri" w:hAnsi="Calibri" w:cs="B Nazanin" w:hint="cs"/>
          <w:sz w:val="24"/>
          <w:rtl/>
        </w:rPr>
        <w:t>همسر</w:t>
      </w:r>
      <w:r w:rsidRPr="00F61037">
        <w:rPr>
          <w:rFonts w:ascii="Calibri" w:hAnsi="Calibri" w:cs="B Nazanin"/>
          <w:sz w:val="24"/>
          <w:rtl/>
        </w:rPr>
        <w:t>/</w:t>
      </w:r>
      <w:r w:rsidRPr="00F61037">
        <w:rPr>
          <w:rFonts w:ascii="Calibri" w:hAnsi="Calibri" w:cs="B Nazanin" w:hint="cs"/>
          <w:sz w:val="24"/>
          <w:rtl/>
        </w:rPr>
        <w:t>ناظر</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مسیرهای</w:t>
      </w:r>
      <w:r w:rsidRPr="00F61037">
        <w:rPr>
          <w:rFonts w:ascii="Calibri" w:hAnsi="Calibri" w:cs="B Nazanin"/>
          <w:sz w:val="24"/>
          <w:rtl/>
        </w:rPr>
        <w:t xml:space="preserve"> </w:t>
      </w:r>
      <w:r w:rsidRPr="00F61037">
        <w:rPr>
          <w:rFonts w:ascii="Calibri" w:hAnsi="Calibri" w:cs="B Nazanin" w:hint="cs"/>
          <w:sz w:val="24"/>
          <w:rtl/>
        </w:rPr>
        <w:t>خروج</w:t>
      </w:r>
      <w:r w:rsidRPr="00F61037">
        <w:rPr>
          <w:rFonts w:ascii="Calibri" w:hAnsi="Calibri" w:cs="B Nazanin"/>
          <w:sz w:val="24"/>
          <w:rtl/>
        </w:rPr>
        <w:t xml:space="preserve"> </w:t>
      </w:r>
      <w:r w:rsidRPr="00F61037">
        <w:rPr>
          <w:rFonts w:ascii="Calibri" w:hAnsi="Calibri" w:cs="B Nazanin" w:hint="cs"/>
          <w:sz w:val="24"/>
          <w:rtl/>
        </w:rPr>
        <w:t>ایمن</w:t>
      </w:r>
      <w:r w:rsidRPr="00F61037">
        <w:rPr>
          <w:rFonts w:ascii="Calibri" w:hAnsi="Calibri" w:cs="B Nazanin"/>
          <w:sz w:val="24"/>
          <w:rtl/>
        </w:rPr>
        <w:t>.</w:t>
      </w:r>
    </w:p>
    <w:p w14:paraId="398ACDC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قابلیت</w:t>
      </w:r>
      <w:r w:rsidRPr="00F61037">
        <w:rPr>
          <w:rFonts w:ascii="Calibri" w:hAnsi="Calibri" w:cs="B Nazanin"/>
          <w:sz w:val="24"/>
          <w:rtl/>
        </w:rPr>
        <w:t xml:space="preserve"> </w:t>
      </w:r>
      <w:r w:rsidRPr="00F61037">
        <w:rPr>
          <w:rFonts w:ascii="Calibri" w:hAnsi="Calibri" w:cs="B Nazanin" w:hint="cs"/>
          <w:sz w:val="24"/>
          <w:rtl/>
        </w:rPr>
        <w:t>مدیریت</w:t>
      </w:r>
      <w:r w:rsidRPr="00F61037">
        <w:rPr>
          <w:rFonts w:ascii="Calibri" w:hAnsi="Calibri" w:cs="B Nazanin"/>
          <w:sz w:val="24"/>
          <w:rtl/>
        </w:rPr>
        <w:t xml:space="preserve"> </w:t>
      </w:r>
      <w:r w:rsidRPr="00F61037">
        <w:rPr>
          <w:rFonts w:ascii="Calibri" w:hAnsi="Calibri" w:cs="B Nazanin" w:hint="cs"/>
          <w:sz w:val="24"/>
          <w:rtl/>
        </w:rPr>
        <w:t>چرخه</w:t>
      </w:r>
      <w:r w:rsidRPr="00F61037">
        <w:rPr>
          <w:rFonts w:ascii="Calibri" w:hAnsi="Calibri" w:cs="B Nazanin"/>
          <w:sz w:val="24"/>
          <w:rtl/>
        </w:rPr>
        <w:t xml:space="preserve"> </w:t>
      </w:r>
      <w:r w:rsidRPr="00F61037">
        <w:rPr>
          <w:rFonts w:ascii="Calibri" w:hAnsi="Calibri" w:cs="B Nazanin" w:hint="cs"/>
          <w:sz w:val="24"/>
          <w:rtl/>
        </w:rPr>
        <w:t>عمر</w:t>
      </w:r>
      <w:r w:rsidRPr="00F61037">
        <w:rPr>
          <w:rFonts w:ascii="Calibri" w:hAnsi="Calibri" w:cs="B Nazanin"/>
          <w:sz w:val="24"/>
          <w:rtl/>
        </w:rPr>
        <w:t xml:space="preserve"> </w:t>
      </w:r>
      <w:r w:rsidRPr="00F61037">
        <w:rPr>
          <w:rFonts w:ascii="Calibri" w:hAnsi="Calibri" w:cs="B Nazanin" w:hint="cs"/>
          <w:sz w:val="24"/>
          <w:rtl/>
        </w:rPr>
        <w:t>فایل‌ها،</w:t>
      </w:r>
      <w:r w:rsidRPr="00F61037">
        <w:rPr>
          <w:rFonts w:ascii="Calibri" w:hAnsi="Calibri" w:cs="B Nazanin"/>
          <w:sz w:val="24"/>
          <w:rtl/>
        </w:rPr>
        <w:t xml:space="preserve"> </w:t>
      </w:r>
      <w:r w:rsidRPr="00F61037">
        <w:rPr>
          <w:rFonts w:ascii="Calibri" w:hAnsi="Calibri" w:cs="B Nazanin" w:hint="cs"/>
          <w:sz w:val="24"/>
          <w:rtl/>
        </w:rPr>
        <w:t>نسخه‌گذاری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حذف</w:t>
      </w:r>
      <w:r w:rsidRPr="00F61037">
        <w:rPr>
          <w:rFonts w:ascii="Calibri" w:hAnsi="Calibri" w:cs="B Nazanin"/>
          <w:sz w:val="24"/>
          <w:rtl/>
        </w:rPr>
        <w:t>/</w:t>
      </w:r>
      <w:r w:rsidRPr="00F61037">
        <w:rPr>
          <w:rFonts w:ascii="Calibri" w:hAnsi="Calibri" w:cs="B Nazanin" w:hint="cs"/>
          <w:sz w:val="24"/>
          <w:rtl/>
        </w:rPr>
        <w:t>بایگانی</w:t>
      </w:r>
      <w:r w:rsidRPr="00F61037">
        <w:rPr>
          <w:rFonts w:ascii="Calibri" w:hAnsi="Calibri" w:cs="B Nazanin"/>
          <w:sz w:val="24"/>
          <w:rtl/>
        </w:rPr>
        <w:t xml:space="preserve"> </w:t>
      </w:r>
      <w:r w:rsidRPr="00F61037">
        <w:rPr>
          <w:rFonts w:ascii="Calibri" w:hAnsi="Calibri" w:cs="B Nazanin" w:hint="cs"/>
          <w:sz w:val="24"/>
          <w:rtl/>
        </w:rPr>
        <w:t>مطابق</w:t>
      </w:r>
      <w:r w:rsidRPr="00F61037">
        <w:rPr>
          <w:rFonts w:ascii="Calibri" w:hAnsi="Calibri" w:cs="B Nazanin"/>
          <w:sz w:val="24"/>
          <w:rtl/>
        </w:rPr>
        <w:t xml:space="preserve"> </w:t>
      </w:r>
      <w:r w:rsidRPr="00F61037">
        <w:rPr>
          <w:rFonts w:ascii="Calibri" w:hAnsi="Calibri" w:cs="B Nazanin" w:hint="cs"/>
          <w:sz w:val="24"/>
          <w:rtl/>
        </w:rPr>
        <w:t>سیاست</w:t>
      </w:r>
      <w:r w:rsidRPr="00F61037">
        <w:rPr>
          <w:rFonts w:ascii="Calibri" w:hAnsi="Calibri" w:cs="B Nazanin"/>
          <w:sz w:val="24"/>
          <w:rtl/>
        </w:rPr>
        <w:t xml:space="preserve"> </w:t>
      </w:r>
      <w:r w:rsidRPr="00F61037">
        <w:rPr>
          <w:rFonts w:ascii="Calibri" w:hAnsi="Calibri" w:cs="B Nazanin" w:hint="cs"/>
          <w:sz w:val="24"/>
          <w:rtl/>
        </w:rPr>
        <w:t>نگهداری</w:t>
      </w:r>
      <w:r w:rsidRPr="00F61037">
        <w:rPr>
          <w:rFonts w:ascii="Calibri" w:hAnsi="Calibri" w:cs="B Nazanin"/>
          <w:sz w:val="24"/>
          <w:rtl/>
        </w:rPr>
        <w:t>.</w:t>
      </w:r>
    </w:p>
    <w:p w14:paraId="1D04DB55"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برای</w:t>
      </w:r>
      <w:r w:rsidRPr="00F61037">
        <w:rPr>
          <w:rFonts w:ascii="Calibri" w:hAnsi="Calibri" w:cs="B Nazanin"/>
          <w:sz w:val="24"/>
          <w:rtl/>
        </w:rPr>
        <w:t xml:space="preserve"> </w:t>
      </w:r>
      <w:r w:rsidRPr="00F61037">
        <w:rPr>
          <w:rFonts w:ascii="Calibri" w:hAnsi="Calibri" w:cs="B Nazanin" w:hint="cs"/>
          <w:sz w:val="24"/>
          <w:rtl/>
        </w:rPr>
        <w:t>ماژول‌های</w:t>
      </w:r>
      <w:r w:rsidRPr="00F61037">
        <w:rPr>
          <w:rFonts w:ascii="Calibri" w:hAnsi="Calibri" w:cs="B Nazanin"/>
          <w:sz w:val="24"/>
          <w:rtl/>
        </w:rPr>
        <w:t xml:space="preserve"> AI </w:t>
      </w:r>
      <w:r w:rsidRPr="00F61037">
        <w:rPr>
          <w:rFonts w:ascii="Calibri" w:hAnsi="Calibri" w:cs="B Nazanin" w:hint="cs"/>
          <w:sz w:val="24"/>
          <w:rtl/>
        </w:rPr>
        <w:t>پزشکی،</w:t>
      </w:r>
      <w:r w:rsidRPr="00F61037">
        <w:rPr>
          <w:rFonts w:ascii="Calibri" w:hAnsi="Calibri" w:cs="B Nazanin"/>
          <w:sz w:val="24"/>
          <w:rtl/>
        </w:rPr>
        <w:t xml:space="preserve"> </w:t>
      </w:r>
      <w:r w:rsidRPr="00F61037">
        <w:rPr>
          <w:rFonts w:ascii="Calibri" w:hAnsi="Calibri" w:cs="B Nazanin" w:hint="cs"/>
          <w:sz w:val="24"/>
          <w:rtl/>
        </w:rPr>
        <w:t>تعریف</w:t>
      </w:r>
      <w:r w:rsidRPr="00F61037">
        <w:rPr>
          <w:rFonts w:ascii="Calibri" w:hAnsi="Calibri" w:cs="B Nazanin"/>
          <w:sz w:val="24"/>
          <w:rtl/>
        </w:rPr>
        <w:t xml:space="preserve"> </w:t>
      </w:r>
      <w:r w:rsidRPr="00F61037">
        <w:rPr>
          <w:rFonts w:ascii="Calibri" w:hAnsi="Calibri" w:cs="B Nazanin" w:hint="cs"/>
          <w:sz w:val="24"/>
          <w:rtl/>
        </w:rPr>
        <w:t>مرز</w:t>
      </w:r>
      <w:r w:rsidRPr="00F61037">
        <w:rPr>
          <w:rFonts w:ascii="Calibri" w:hAnsi="Calibri" w:cs="B Nazanin"/>
          <w:sz w:val="24"/>
          <w:rtl/>
        </w:rPr>
        <w:t xml:space="preserve"> </w:t>
      </w:r>
      <w:r w:rsidRPr="00F61037">
        <w:rPr>
          <w:rFonts w:ascii="Calibri" w:hAnsi="Calibri" w:cs="B Nazanin" w:hint="cs"/>
          <w:sz w:val="24"/>
          <w:rtl/>
        </w:rPr>
        <w:t>مسئولیت</w:t>
      </w:r>
      <w:r w:rsidRPr="00F61037">
        <w:rPr>
          <w:rFonts w:ascii="Calibri" w:hAnsi="Calibri" w:cs="B Nazanin"/>
          <w:sz w:val="24"/>
          <w:rtl/>
        </w:rPr>
        <w:t xml:space="preserve"> </w:t>
      </w:r>
      <w:r w:rsidRPr="00F61037">
        <w:rPr>
          <w:rFonts w:ascii="Calibri" w:hAnsi="Calibri" w:cs="B Nazanin" w:hint="cs"/>
          <w:sz w:val="24"/>
          <w:rtl/>
        </w:rPr>
        <w:t>سامانه،</w:t>
      </w:r>
      <w:r w:rsidRPr="00F61037">
        <w:rPr>
          <w:rFonts w:ascii="Calibri" w:hAnsi="Calibri" w:cs="B Nazanin"/>
          <w:sz w:val="24"/>
          <w:rtl/>
        </w:rPr>
        <w:t xml:space="preserve"> </w:t>
      </w:r>
      <w:r w:rsidRPr="00F61037">
        <w:rPr>
          <w:rFonts w:ascii="Calibri" w:hAnsi="Calibri" w:cs="B Nazanin" w:hint="cs"/>
          <w:sz w:val="24"/>
          <w:rtl/>
        </w:rPr>
        <w:t>نمایش</w:t>
      </w:r>
      <w:r w:rsidRPr="00F61037">
        <w:rPr>
          <w:rFonts w:ascii="Calibri" w:hAnsi="Calibri" w:cs="B Nazanin"/>
          <w:sz w:val="24"/>
          <w:rtl/>
        </w:rPr>
        <w:t xml:space="preserve"> Disclaimer </w:t>
      </w:r>
      <w:r w:rsidRPr="00F61037">
        <w:rPr>
          <w:rFonts w:ascii="Calibri" w:hAnsi="Calibri" w:cs="B Nazanin" w:hint="cs"/>
          <w:sz w:val="24"/>
          <w:rtl/>
        </w:rPr>
        <w:t>مناسب</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ارجاع</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متخصص</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w:t>
      </w:r>
      <w:r w:rsidRPr="00F61037">
        <w:rPr>
          <w:rFonts w:ascii="Calibri" w:hAnsi="Calibri" w:cs="B Nazanin" w:hint="cs"/>
          <w:sz w:val="24"/>
          <w:rtl/>
        </w:rPr>
        <w:t>نقاط</w:t>
      </w:r>
      <w:r w:rsidRPr="00F61037">
        <w:rPr>
          <w:rFonts w:ascii="Calibri" w:hAnsi="Calibri" w:cs="B Nazanin"/>
          <w:sz w:val="24"/>
          <w:rtl/>
        </w:rPr>
        <w:t xml:space="preserve"> </w:t>
      </w:r>
      <w:r w:rsidRPr="00F61037">
        <w:rPr>
          <w:rFonts w:ascii="Calibri" w:hAnsi="Calibri" w:cs="B Nazanin" w:hint="cs"/>
          <w:sz w:val="24"/>
          <w:rtl/>
        </w:rPr>
        <w:t>حساس</w:t>
      </w:r>
      <w:r w:rsidRPr="00F61037">
        <w:rPr>
          <w:rFonts w:ascii="Calibri" w:hAnsi="Calibri" w:cs="B Nazanin"/>
          <w:sz w:val="24"/>
          <w:rtl/>
        </w:rPr>
        <w:t>.</w:t>
      </w:r>
    </w:p>
    <w:p w14:paraId="5E5EFA68"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۱۳. خروجی‌های پیشنهادی فازهای اجرا</w:t>
      </w:r>
    </w:p>
    <w:tbl>
      <w:tblPr>
        <w:tblStyle w:val="TableGrid"/>
        <w:bidiVisual/>
        <w:tblW w:w="0" w:type="auto"/>
        <w:jc w:val="center"/>
        <w:tblLayout w:type="fixed"/>
        <w:tblLook w:val="04A0" w:firstRow="1" w:lastRow="0" w:firstColumn="1" w:lastColumn="0" w:noHBand="0" w:noVBand="1"/>
      </w:tblPr>
      <w:tblGrid>
        <w:gridCol w:w="2324"/>
        <w:gridCol w:w="3345"/>
        <w:gridCol w:w="3855"/>
      </w:tblGrid>
      <w:tr w:rsidR="0015509D" w:rsidRPr="00F61037" w14:paraId="500BBE95" w14:textId="77777777">
        <w:trPr>
          <w:cantSplit/>
          <w:tblHeader/>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7CB96043"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فاز</w:t>
            </w:r>
          </w:p>
        </w:tc>
        <w:tc>
          <w:tcPr>
            <w:tcW w:w="3345"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6EAEED89"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خروجی اصلی</w:t>
            </w:r>
          </w:p>
        </w:tc>
        <w:tc>
          <w:tcPr>
            <w:tcW w:w="3855"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47DBA312"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معیار خروج</w:t>
            </w:r>
          </w:p>
        </w:tc>
      </w:tr>
      <w:tr w:rsidR="0015509D" w:rsidRPr="00F61037" w14:paraId="41F7E038"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D9B3A2F"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 xml:space="preserve">فاز ۱ </w:t>
            </w:r>
            <w:r w:rsidRPr="00F61037">
              <w:rPr>
                <w:rFonts w:ascii="Times New Roman" w:hAnsi="Times New Roman" w:cs="Times New Roman" w:hint="cs"/>
                <w:sz w:val="21"/>
                <w:rtl/>
              </w:rPr>
              <w:t>—</w:t>
            </w:r>
            <w:r w:rsidRPr="00F61037">
              <w:rPr>
                <w:rFonts w:ascii="Calibri" w:hAnsi="Calibri" w:cs="B Nazanin"/>
                <w:sz w:val="21"/>
                <w:rtl/>
              </w:rPr>
              <w:t xml:space="preserve"> </w:t>
            </w:r>
            <w:r w:rsidRPr="00F61037">
              <w:rPr>
                <w:rFonts w:ascii="Calibri" w:hAnsi="Calibri" w:cs="B Nazanin" w:hint="cs"/>
                <w:sz w:val="21"/>
                <w:rtl/>
              </w:rPr>
              <w:t>تحلیل</w:t>
            </w:r>
            <w:r w:rsidRPr="00F61037">
              <w:rPr>
                <w:rFonts w:ascii="Calibri" w:hAnsi="Calibri" w:cs="B Nazanin"/>
                <w:sz w:val="21"/>
                <w:rtl/>
              </w:rPr>
              <w:t xml:space="preserve"> </w:t>
            </w:r>
            <w:r w:rsidRPr="00F61037">
              <w:rPr>
                <w:rFonts w:ascii="Calibri" w:hAnsi="Calibri" w:cs="B Nazanin" w:hint="cs"/>
                <w:sz w:val="21"/>
                <w:rtl/>
              </w:rPr>
              <w:t>و</w:t>
            </w:r>
            <w:r w:rsidRPr="00F61037">
              <w:rPr>
                <w:rFonts w:ascii="Calibri" w:hAnsi="Calibri" w:cs="B Nazanin"/>
                <w:sz w:val="21"/>
                <w:rtl/>
              </w:rPr>
              <w:t xml:space="preserve"> UX</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714180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نقشه سفر کاربر، IA، Wireframe، Design System، Rule Matrix</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8EAC79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تأیید کامل جریان‌ها و اولویت‌ها</w:t>
            </w:r>
          </w:p>
        </w:tc>
      </w:tr>
      <w:tr w:rsidR="0015509D" w:rsidRPr="00F61037" w14:paraId="15D123A5"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5D61A18E"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 xml:space="preserve">فاز ۲ </w:t>
            </w:r>
            <w:r w:rsidRPr="00F61037">
              <w:rPr>
                <w:rFonts w:ascii="Times New Roman" w:hAnsi="Times New Roman" w:cs="Times New Roman" w:hint="cs"/>
                <w:sz w:val="21"/>
                <w:rtl/>
              </w:rPr>
              <w:t>—</w:t>
            </w:r>
            <w:r w:rsidRPr="00F61037">
              <w:rPr>
                <w:rFonts w:ascii="Calibri" w:hAnsi="Calibri" w:cs="B Nazanin"/>
                <w:sz w:val="21"/>
                <w:rtl/>
              </w:rPr>
              <w:t xml:space="preserve"> </w:t>
            </w:r>
            <w:r w:rsidRPr="00F61037">
              <w:rPr>
                <w:rFonts w:ascii="Calibri" w:hAnsi="Calibri" w:cs="B Nazanin" w:hint="cs"/>
                <w:sz w:val="21"/>
                <w:rtl/>
              </w:rPr>
              <w:t>هویت</w:t>
            </w:r>
            <w:r w:rsidRPr="00F61037">
              <w:rPr>
                <w:rFonts w:ascii="Calibri" w:hAnsi="Calibri" w:cs="B Nazanin"/>
                <w:sz w:val="21"/>
                <w:rtl/>
              </w:rPr>
              <w:t xml:space="preserve"> </w:t>
            </w:r>
            <w:r w:rsidRPr="00F61037">
              <w:rPr>
                <w:rFonts w:ascii="Calibri" w:hAnsi="Calibri" w:cs="B Nazanin" w:hint="cs"/>
                <w:sz w:val="21"/>
                <w:rtl/>
              </w:rPr>
              <w:t>و</w:t>
            </w:r>
            <w:r w:rsidRPr="00F61037">
              <w:rPr>
                <w:rFonts w:ascii="Calibri" w:hAnsi="Calibri" w:cs="B Nazanin"/>
                <w:sz w:val="21"/>
                <w:rtl/>
              </w:rPr>
              <w:t xml:space="preserve"> </w:t>
            </w:r>
            <w:r w:rsidRPr="00F61037">
              <w:rPr>
                <w:rFonts w:ascii="Calibri" w:hAnsi="Calibri" w:cs="B Nazanin" w:hint="cs"/>
                <w:sz w:val="21"/>
                <w:rtl/>
              </w:rPr>
              <w:t>پرونده</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57F9CEE"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OTP، Sign up، پرونده پایه، سوابق، Partner Mode</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BB40FDC"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ایجاد/ویرایش موفق پرونده و کنترل دسترسی</w:t>
            </w:r>
          </w:p>
        </w:tc>
      </w:tr>
      <w:tr w:rsidR="0015509D" w:rsidRPr="00F61037" w14:paraId="73040DCC"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35137A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 xml:space="preserve">فاز ۳ </w:t>
            </w:r>
            <w:r w:rsidRPr="00F61037">
              <w:rPr>
                <w:rFonts w:ascii="Times New Roman" w:hAnsi="Times New Roman" w:cs="Times New Roman" w:hint="cs"/>
                <w:sz w:val="21"/>
                <w:rtl/>
              </w:rPr>
              <w:t>—</w:t>
            </w:r>
            <w:r w:rsidRPr="00F61037">
              <w:rPr>
                <w:rFonts w:ascii="Calibri" w:hAnsi="Calibri" w:cs="B Nazanin"/>
                <w:sz w:val="21"/>
                <w:rtl/>
              </w:rPr>
              <w:t xml:space="preserve"> </w:t>
            </w:r>
            <w:r w:rsidRPr="00F61037">
              <w:rPr>
                <w:rFonts w:ascii="Calibri" w:hAnsi="Calibri" w:cs="B Nazanin" w:hint="cs"/>
                <w:sz w:val="21"/>
                <w:rtl/>
              </w:rPr>
              <w:t>مسیرهای</w:t>
            </w:r>
            <w:r w:rsidRPr="00F61037">
              <w:rPr>
                <w:rFonts w:ascii="Calibri" w:hAnsi="Calibri" w:cs="B Nazanin"/>
                <w:sz w:val="21"/>
                <w:rtl/>
              </w:rPr>
              <w:t xml:space="preserve"> </w:t>
            </w:r>
            <w:r w:rsidRPr="00F61037">
              <w:rPr>
                <w:rFonts w:ascii="Calibri" w:hAnsi="Calibri" w:cs="B Nazanin" w:hint="cs"/>
                <w:sz w:val="21"/>
                <w:rtl/>
              </w:rPr>
              <w:t>بارداری</w:t>
            </w:r>
            <w:r w:rsidRPr="00F61037">
              <w:rPr>
                <w:rFonts w:ascii="Calibri" w:hAnsi="Calibri" w:cs="B Nazanin"/>
                <w:sz w:val="21"/>
                <w:rtl/>
              </w:rPr>
              <w:t xml:space="preserve"> </w:t>
            </w:r>
            <w:r w:rsidRPr="00F61037">
              <w:rPr>
                <w:rFonts w:ascii="Calibri" w:hAnsi="Calibri" w:cs="B Nazanin" w:hint="cs"/>
                <w:sz w:val="21"/>
                <w:rtl/>
              </w:rPr>
              <w:t>و</w:t>
            </w:r>
            <w:r w:rsidRPr="00F61037">
              <w:rPr>
                <w:rFonts w:ascii="Calibri" w:hAnsi="Calibri" w:cs="B Nazanin"/>
                <w:sz w:val="21"/>
                <w:rtl/>
              </w:rPr>
              <w:t xml:space="preserve"> </w:t>
            </w:r>
            <w:r w:rsidRPr="00F61037">
              <w:rPr>
                <w:rFonts w:ascii="Calibri" w:hAnsi="Calibri" w:cs="B Nazanin" w:hint="cs"/>
                <w:sz w:val="21"/>
                <w:rtl/>
              </w:rPr>
              <w:t>بازتوانی</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DD1AD4F"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Initial Health Profile، فازهای بارداری، داشبورد روزانه، قفل‌ها</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FF271C9"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اجرای صحیح مسیرهای شرطی</w:t>
            </w:r>
          </w:p>
        </w:tc>
      </w:tr>
      <w:tr w:rsidR="0015509D" w:rsidRPr="00F61037" w14:paraId="2D14A85E"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D924CE2"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 xml:space="preserve">فاز ۴ </w:t>
            </w:r>
            <w:r w:rsidRPr="00F61037">
              <w:rPr>
                <w:rFonts w:ascii="Times New Roman" w:hAnsi="Times New Roman" w:cs="Times New Roman" w:hint="cs"/>
                <w:sz w:val="21"/>
                <w:rtl/>
              </w:rPr>
              <w:t>—</w:t>
            </w:r>
            <w:r w:rsidRPr="00F61037">
              <w:rPr>
                <w:rFonts w:ascii="Calibri" w:hAnsi="Calibri" w:cs="B Nazanin"/>
                <w:sz w:val="21"/>
                <w:rtl/>
              </w:rPr>
              <w:t xml:space="preserve"> </w:t>
            </w:r>
            <w:r w:rsidRPr="00F61037">
              <w:rPr>
                <w:rFonts w:ascii="Calibri" w:hAnsi="Calibri" w:cs="B Nazanin" w:hint="cs"/>
                <w:sz w:val="21"/>
                <w:rtl/>
              </w:rPr>
              <w:t>کادر</w:t>
            </w:r>
            <w:r w:rsidRPr="00F61037">
              <w:rPr>
                <w:rFonts w:ascii="Calibri" w:hAnsi="Calibri" w:cs="B Nazanin"/>
                <w:sz w:val="21"/>
                <w:rtl/>
              </w:rPr>
              <w:t xml:space="preserve"> </w:t>
            </w:r>
            <w:r w:rsidRPr="00F61037">
              <w:rPr>
                <w:rFonts w:ascii="Calibri" w:hAnsi="Calibri" w:cs="B Nazanin" w:hint="cs"/>
                <w:sz w:val="21"/>
                <w:rtl/>
              </w:rPr>
              <w:t>درمان</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09C6B04"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پنل پزشک/ماما، Summary Card، تأیید و گزارش‌ها</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BC26E7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مشاهده پرونده و ثبت مداخله/تأیید</w:t>
            </w:r>
          </w:p>
        </w:tc>
      </w:tr>
      <w:tr w:rsidR="0015509D" w:rsidRPr="00F61037" w14:paraId="3B7E54A1"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C8BEF86"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 xml:space="preserve">فاز ۵ </w:t>
            </w:r>
            <w:r w:rsidRPr="00F61037">
              <w:rPr>
                <w:rFonts w:ascii="Times New Roman" w:hAnsi="Times New Roman" w:cs="Times New Roman" w:hint="cs"/>
                <w:sz w:val="21"/>
                <w:rtl/>
              </w:rPr>
              <w:t>—</w:t>
            </w:r>
            <w:r w:rsidRPr="00F61037">
              <w:rPr>
                <w:rFonts w:ascii="Calibri" w:hAnsi="Calibri" w:cs="B Nazanin"/>
                <w:sz w:val="21"/>
                <w:rtl/>
              </w:rPr>
              <w:t xml:space="preserve"> </w:t>
            </w:r>
            <w:r w:rsidRPr="00F61037">
              <w:rPr>
                <w:rFonts w:ascii="Calibri" w:hAnsi="Calibri" w:cs="B Nazanin" w:hint="cs"/>
                <w:sz w:val="21"/>
                <w:rtl/>
              </w:rPr>
              <w:t>رزرو</w:t>
            </w:r>
            <w:r w:rsidRPr="00F61037">
              <w:rPr>
                <w:rFonts w:ascii="Calibri" w:hAnsi="Calibri" w:cs="B Nazanin"/>
                <w:sz w:val="21"/>
                <w:rtl/>
              </w:rPr>
              <w:t xml:space="preserve"> </w:t>
            </w:r>
            <w:r w:rsidRPr="00F61037">
              <w:rPr>
                <w:rFonts w:ascii="Calibri" w:hAnsi="Calibri" w:cs="B Nazanin" w:hint="cs"/>
                <w:sz w:val="21"/>
                <w:rtl/>
              </w:rPr>
              <w:t>و</w:t>
            </w:r>
            <w:r w:rsidRPr="00F61037">
              <w:rPr>
                <w:rFonts w:ascii="Calibri" w:hAnsi="Calibri" w:cs="B Nazanin"/>
                <w:sz w:val="21"/>
                <w:rtl/>
              </w:rPr>
              <w:t xml:space="preserve"> </w:t>
            </w:r>
            <w:r w:rsidRPr="00F61037">
              <w:rPr>
                <w:rFonts w:ascii="Calibri" w:hAnsi="Calibri" w:cs="B Nazanin" w:hint="cs"/>
                <w:sz w:val="21"/>
                <w:rtl/>
              </w:rPr>
              <w:t>درآمدزایی</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F70A53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Booking، ظرفیت، پکیج، کیف پول، پرداخت، Refund</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4F7E4DDF"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رزرو و بازگشت وجه قابل آزمون</w:t>
            </w:r>
          </w:p>
        </w:tc>
      </w:tr>
      <w:tr w:rsidR="0015509D" w:rsidRPr="00F61037" w14:paraId="748A23B8"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8817E8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 xml:space="preserve">فاز ۶ </w:t>
            </w:r>
            <w:r w:rsidRPr="00F61037">
              <w:rPr>
                <w:rFonts w:ascii="Times New Roman" w:hAnsi="Times New Roman" w:cs="Times New Roman" w:hint="cs"/>
                <w:sz w:val="21"/>
                <w:rtl/>
              </w:rPr>
              <w:t>—</w:t>
            </w:r>
            <w:r w:rsidRPr="00F61037">
              <w:rPr>
                <w:rFonts w:ascii="Calibri" w:hAnsi="Calibri" w:cs="B Nazanin"/>
                <w:sz w:val="21"/>
                <w:rtl/>
              </w:rPr>
              <w:t xml:space="preserve"> </w:t>
            </w:r>
            <w:r w:rsidRPr="00F61037">
              <w:rPr>
                <w:rFonts w:ascii="Calibri" w:hAnsi="Calibri" w:cs="B Nazanin" w:hint="cs"/>
                <w:sz w:val="21"/>
                <w:rtl/>
              </w:rPr>
              <w:t>پس</w:t>
            </w:r>
            <w:r w:rsidRPr="00F61037">
              <w:rPr>
                <w:rFonts w:ascii="Calibri" w:hAnsi="Calibri" w:cs="B Nazanin"/>
                <w:sz w:val="21"/>
                <w:rtl/>
              </w:rPr>
              <w:t xml:space="preserve"> </w:t>
            </w:r>
            <w:r w:rsidRPr="00F61037">
              <w:rPr>
                <w:rFonts w:ascii="Calibri" w:hAnsi="Calibri" w:cs="B Nazanin" w:hint="cs"/>
                <w:sz w:val="21"/>
                <w:rtl/>
              </w:rPr>
              <w:t>از</w:t>
            </w:r>
            <w:r w:rsidRPr="00F61037">
              <w:rPr>
                <w:rFonts w:ascii="Calibri" w:hAnsi="Calibri" w:cs="B Nazanin"/>
                <w:sz w:val="21"/>
                <w:rtl/>
              </w:rPr>
              <w:t xml:space="preserve"> </w:t>
            </w:r>
            <w:r w:rsidRPr="00F61037">
              <w:rPr>
                <w:rFonts w:ascii="Calibri" w:hAnsi="Calibri" w:cs="B Nazanin" w:hint="cs"/>
                <w:sz w:val="21"/>
                <w:rtl/>
              </w:rPr>
              <w:t>زایمان</w:t>
            </w:r>
            <w:r w:rsidRPr="00F61037">
              <w:rPr>
                <w:rFonts w:ascii="Calibri" w:hAnsi="Calibri" w:cs="B Nazanin"/>
                <w:sz w:val="21"/>
                <w:rtl/>
              </w:rPr>
              <w:t xml:space="preserve"> </w:t>
            </w:r>
            <w:r w:rsidRPr="00F61037">
              <w:rPr>
                <w:rFonts w:ascii="Calibri" w:hAnsi="Calibri" w:cs="B Nazanin" w:hint="cs"/>
                <w:sz w:val="21"/>
                <w:rtl/>
              </w:rPr>
              <w:t>و</w:t>
            </w:r>
            <w:r w:rsidRPr="00F61037">
              <w:rPr>
                <w:rFonts w:ascii="Calibri" w:hAnsi="Calibri" w:cs="B Nazanin"/>
                <w:sz w:val="21"/>
                <w:rtl/>
              </w:rPr>
              <w:t xml:space="preserve"> </w:t>
            </w:r>
            <w:r w:rsidRPr="00F61037">
              <w:rPr>
                <w:rFonts w:ascii="Calibri" w:hAnsi="Calibri" w:cs="B Nazanin" w:hint="cs"/>
                <w:sz w:val="21"/>
                <w:rtl/>
              </w:rPr>
              <w:t>نوزاد</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AE0CDC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Mother/Baby tabs، Baby Tracker، WHO، Vaccine Passport</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D43FE93"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انتقال صحیح فاز و استمرار پرونده</w:t>
            </w:r>
          </w:p>
        </w:tc>
      </w:tr>
      <w:tr w:rsidR="0015509D" w:rsidRPr="00F61037" w14:paraId="686A09BB"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2892D45"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 xml:space="preserve">فاز ۷ </w:t>
            </w:r>
            <w:r w:rsidRPr="00F61037">
              <w:rPr>
                <w:rFonts w:ascii="Times New Roman" w:hAnsi="Times New Roman" w:cs="Times New Roman" w:hint="cs"/>
                <w:sz w:val="21"/>
                <w:rtl/>
              </w:rPr>
              <w:t>—</w:t>
            </w:r>
            <w:r w:rsidRPr="00F61037">
              <w:rPr>
                <w:rFonts w:ascii="Calibri" w:hAnsi="Calibri" w:cs="B Nazanin"/>
                <w:sz w:val="21"/>
                <w:rtl/>
              </w:rPr>
              <w:t xml:space="preserve"> AI/IoT/OCR</w:t>
            </w:r>
          </w:p>
        </w:tc>
        <w:tc>
          <w:tcPr>
            <w:tcW w:w="334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39AB1C5"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شخصی‌سازی، OCR، پوشیدنی، تریاژ</w:t>
            </w:r>
          </w:p>
        </w:tc>
        <w:tc>
          <w:tcPr>
            <w:tcW w:w="385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30A2963A"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ثبت داده، تحلیل، لاگ و Fail-safe</w:t>
            </w:r>
          </w:p>
        </w:tc>
      </w:tr>
      <w:tr w:rsidR="0015509D" w:rsidRPr="00F61037" w14:paraId="3B0494FB" w14:textId="77777777">
        <w:trPr>
          <w:cantSplit/>
          <w:jc w:val="center"/>
        </w:trPr>
        <w:tc>
          <w:tcPr>
            <w:tcW w:w="2324"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70442E5"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 xml:space="preserve">فاز ۸ </w:t>
            </w:r>
            <w:r w:rsidRPr="00F61037">
              <w:rPr>
                <w:rFonts w:ascii="Times New Roman" w:hAnsi="Times New Roman" w:cs="Times New Roman" w:hint="cs"/>
                <w:sz w:val="21"/>
                <w:rtl/>
              </w:rPr>
              <w:t>—</w:t>
            </w:r>
            <w:r w:rsidRPr="00F61037">
              <w:rPr>
                <w:rFonts w:ascii="Calibri" w:hAnsi="Calibri" w:cs="B Nazanin"/>
                <w:sz w:val="21"/>
                <w:rtl/>
              </w:rPr>
              <w:t xml:space="preserve"> QA </w:t>
            </w:r>
            <w:r w:rsidRPr="00F61037">
              <w:rPr>
                <w:rFonts w:ascii="Calibri" w:hAnsi="Calibri" w:cs="B Nazanin" w:hint="cs"/>
                <w:sz w:val="21"/>
                <w:rtl/>
              </w:rPr>
              <w:t>و</w:t>
            </w:r>
            <w:r w:rsidRPr="00F61037">
              <w:rPr>
                <w:rFonts w:ascii="Calibri" w:hAnsi="Calibri" w:cs="B Nazanin"/>
                <w:sz w:val="21"/>
                <w:rtl/>
              </w:rPr>
              <w:t xml:space="preserve"> </w:t>
            </w:r>
            <w:r w:rsidRPr="00F61037">
              <w:rPr>
                <w:rFonts w:ascii="Calibri" w:hAnsi="Calibri" w:cs="B Nazanin" w:hint="cs"/>
                <w:sz w:val="21"/>
                <w:rtl/>
              </w:rPr>
              <w:t>استقرار</w:t>
            </w:r>
          </w:p>
        </w:tc>
        <w:tc>
          <w:tcPr>
            <w:tcW w:w="334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9871D9E"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آزمون، امنیت، UAT، آموزش، مانیتورینگ</w:t>
            </w:r>
          </w:p>
        </w:tc>
        <w:tc>
          <w:tcPr>
            <w:tcW w:w="385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F87E262"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عبور از معیارهای پذیرش و آمادگی انتشار</w:t>
            </w:r>
          </w:p>
        </w:tc>
      </w:tr>
    </w:tbl>
    <w:p w14:paraId="39D430AF" w14:textId="77777777" w:rsidR="0015509D" w:rsidRPr="00F61037" w:rsidRDefault="0015509D" w:rsidP="00F61037">
      <w:pPr>
        <w:bidi/>
        <w:spacing w:after="80"/>
        <w:rPr>
          <w:rFonts w:ascii="Calibri" w:hAnsi="Calibri" w:cs="B Nazanin"/>
        </w:rPr>
      </w:pPr>
    </w:p>
    <w:p w14:paraId="1C5C78B3"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lastRenderedPageBreak/>
        <w:t>۱۴. معیارهای پذیرش و کنترل کیفیت</w:t>
      </w:r>
    </w:p>
    <w:p w14:paraId="228F3DA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هیچ‌یک</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مسیرهای</w:t>
      </w:r>
      <w:r w:rsidRPr="00F61037">
        <w:rPr>
          <w:rFonts w:ascii="Calibri" w:hAnsi="Calibri" w:cs="B Nazanin"/>
          <w:sz w:val="24"/>
          <w:rtl/>
        </w:rPr>
        <w:t xml:space="preserve"> </w:t>
      </w:r>
      <w:r w:rsidRPr="00F61037">
        <w:rPr>
          <w:rFonts w:ascii="Calibri" w:hAnsi="Calibri" w:cs="B Nazanin" w:hint="cs"/>
          <w:sz w:val="24"/>
          <w:rtl/>
        </w:rPr>
        <w:t>اصلی</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 xml:space="preserve"> </w:t>
      </w:r>
      <w:r w:rsidRPr="00F61037">
        <w:rPr>
          <w:rFonts w:ascii="Calibri" w:hAnsi="Calibri" w:cs="B Nazanin" w:hint="cs"/>
          <w:sz w:val="24"/>
          <w:rtl/>
        </w:rPr>
        <w:t>نباید</w:t>
      </w:r>
      <w:r w:rsidRPr="00F61037">
        <w:rPr>
          <w:rFonts w:ascii="Calibri" w:hAnsi="Calibri" w:cs="B Nazanin"/>
          <w:sz w:val="24"/>
          <w:rtl/>
        </w:rPr>
        <w:t xml:space="preserve"> </w:t>
      </w:r>
      <w:r w:rsidRPr="00F61037">
        <w:rPr>
          <w:rFonts w:ascii="Calibri" w:hAnsi="Calibri" w:cs="B Nazanin" w:hint="cs"/>
          <w:sz w:val="24"/>
          <w:rtl/>
        </w:rPr>
        <w:t>بدون</w:t>
      </w:r>
      <w:r w:rsidRPr="00F61037">
        <w:rPr>
          <w:rFonts w:ascii="Calibri" w:hAnsi="Calibri" w:cs="B Nazanin"/>
          <w:sz w:val="24"/>
          <w:rtl/>
        </w:rPr>
        <w:t xml:space="preserve"> </w:t>
      </w:r>
      <w:r w:rsidRPr="00F61037">
        <w:rPr>
          <w:rFonts w:ascii="Calibri" w:hAnsi="Calibri" w:cs="B Nazanin" w:hint="cs"/>
          <w:sz w:val="24"/>
          <w:rtl/>
        </w:rPr>
        <w:t>تکمیل</w:t>
      </w:r>
      <w:r w:rsidRPr="00F61037">
        <w:rPr>
          <w:rFonts w:ascii="Calibri" w:hAnsi="Calibri" w:cs="B Nazanin"/>
          <w:sz w:val="24"/>
          <w:rtl/>
        </w:rPr>
        <w:t xml:space="preserve"> </w:t>
      </w:r>
      <w:r w:rsidRPr="00F61037">
        <w:rPr>
          <w:rFonts w:ascii="Calibri" w:hAnsi="Calibri" w:cs="B Nazanin" w:hint="cs"/>
          <w:sz w:val="24"/>
          <w:rtl/>
        </w:rPr>
        <w:t>قاعده</w:t>
      </w:r>
      <w:r w:rsidRPr="00F61037">
        <w:rPr>
          <w:rFonts w:ascii="Calibri" w:hAnsi="Calibri" w:cs="B Nazanin"/>
          <w:sz w:val="24"/>
          <w:rtl/>
        </w:rPr>
        <w:t xml:space="preserve"> </w:t>
      </w:r>
      <w:r w:rsidRPr="00F61037">
        <w:rPr>
          <w:rFonts w:ascii="Calibri" w:hAnsi="Calibri" w:cs="B Nazanin" w:hint="cs"/>
          <w:sz w:val="24"/>
          <w:rtl/>
        </w:rPr>
        <w:t>تصمیم‌گیری</w:t>
      </w:r>
      <w:r w:rsidRPr="00F61037">
        <w:rPr>
          <w:rFonts w:ascii="Calibri" w:hAnsi="Calibri" w:cs="B Nazanin"/>
          <w:sz w:val="24"/>
          <w:rtl/>
        </w:rPr>
        <w:t xml:space="preserve"> </w:t>
      </w:r>
      <w:r w:rsidRPr="00F61037">
        <w:rPr>
          <w:rFonts w:ascii="Calibri" w:hAnsi="Calibri" w:cs="B Nazanin" w:hint="cs"/>
          <w:sz w:val="24"/>
          <w:rtl/>
        </w:rPr>
        <w:t>مربوط</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فاز</w:t>
      </w:r>
      <w:r w:rsidRPr="00F61037">
        <w:rPr>
          <w:rFonts w:ascii="Calibri" w:hAnsi="Calibri" w:cs="B Nazanin"/>
          <w:sz w:val="24"/>
          <w:rtl/>
        </w:rPr>
        <w:t xml:space="preserve"> </w:t>
      </w:r>
      <w:r w:rsidRPr="00F61037">
        <w:rPr>
          <w:rFonts w:ascii="Calibri" w:hAnsi="Calibri" w:cs="B Nazanin" w:hint="cs"/>
          <w:sz w:val="24"/>
          <w:rtl/>
        </w:rPr>
        <w:t>بعد</w:t>
      </w:r>
      <w:r w:rsidRPr="00F61037">
        <w:rPr>
          <w:rFonts w:ascii="Calibri" w:hAnsi="Calibri" w:cs="B Nazanin"/>
          <w:sz w:val="24"/>
          <w:rtl/>
        </w:rPr>
        <w:t xml:space="preserve"> </w:t>
      </w:r>
      <w:r w:rsidRPr="00F61037">
        <w:rPr>
          <w:rFonts w:ascii="Calibri" w:hAnsi="Calibri" w:cs="B Nazanin" w:hint="cs"/>
          <w:sz w:val="24"/>
          <w:rtl/>
        </w:rPr>
        <w:t>هدایت</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6C3DD6B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تمام</w:t>
      </w:r>
      <w:r w:rsidRPr="00F61037">
        <w:rPr>
          <w:rFonts w:ascii="Calibri" w:hAnsi="Calibri" w:cs="B Nazanin"/>
          <w:sz w:val="24"/>
          <w:rtl/>
        </w:rPr>
        <w:t xml:space="preserve"> Boolean Lock</w:t>
      </w:r>
      <w:r w:rsidRPr="00F61037">
        <w:rPr>
          <w:rFonts w:ascii="Calibri" w:hAnsi="Calibri" w:cs="B Nazanin" w:hint="cs"/>
          <w:sz w:val="24"/>
          <w:rtl/>
        </w:rPr>
        <w:t>ها</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Unit Test</w:t>
      </w:r>
      <w:r w:rsidRPr="00F61037">
        <w:rPr>
          <w:rFonts w:ascii="Calibri" w:hAnsi="Calibri" w:cs="B Nazanin" w:hint="cs"/>
          <w:sz w:val="24"/>
          <w:rtl/>
        </w:rPr>
        <w:t>،</w:t>
      </w:r>
      <w:r w:rsidRPr="00F61037">
        <w:rPr>
          <w:rFonts w:ascii="Calibri" w:hAnsi="Calibri" w:cs="B Nazanin"/>
          <w:sz w:val="24"/>
          <w:rtl/>
        </w:rPr>
        <w:t xml:space="preserve"> Integration Test </w:t>
      </w:r>
      <w:r w:rsidRPr="00F61037">
        <w:rPr>
          <w:rFonts w:ascii="Calibri" w:hAnsi="Calibri" w:cs="B Nazanin" w:hint="cs"/>
          <w:sz w:val="24"/>
          <w:rtl/>
        </w:rPr>
        <w:t>و</w:t>
      </w:r>
      <w:r w:rsidRPr="00F61037">
        <w:rPr>
          <w:rFonts w:ascii="Calibri" w:hAnsi="Calibri" w:cs="B Nazanin"/>
          <w:sz w:val="24"/>
          <w:rtl/>
        </w:rPr>
        <w:t xml:space="preserve"> Scenario Test </w:t>
      </w:r>
      <w:r w:rsidRPr="00F61037">
        <w:rPr>
          <w:rFonts w:ascii="Calibri" w:hAnsi="Calibri" w:cs="B Nazanin" w:hint="cs"/>
          <w:sz w:val="24"/>
          <w:rtl/>
        </w:rPr>
        <w:t>داشته</w:t>
      </w:r>
      <w:r w:rsidRPr="00F61037">
        <w:rPr>
          <w:rFonts w:ascii="Calibri" w:hAnsi="Calibri" w:cs="B Nazanin"/>
          <w:sz w:val="24"/>
          <w:rtl/>
        </w:rPr>
        <w:t xml:space="preserve"> </w:t>
      </w:r>
      <w:r w:rsidRPr="00F61037">
        <w:rPr>
          <w:rFonts w:ascii="Calibri" w:hAnsi="Calibri" w:cs="B Nazanin" w:hint="cs"/>
          <w:sz w:val="24"/>
          <w:rtl/>
        </w:rPr>
        <w:t>باشند</w:t>
      </w:r>
      <w:r w:rsidRPr="00F61037">
        <w:rPr>
          <w:rFonts w:ascii="Calibri" w:hAnsi="Calibri" w:cs="B Nazanin"/>
          <w:sz w:val="24"/>
          <w:rtl/>
        </w:rPr>
        <w:t>.</w:t>
      </w:r>
    </w:p>
    <w:p w14:paraId="1B63CFAD"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هر</w:t>
      </w:r>
      <w:r w:rsidRPr="00F61037">
        <w:rPr>
          <w:rFonts w:ascii="Calibri" w:hAnsi="Calibri" w:cs="B Nazanin"/>
          <w:sz w:val="24"/>
          <w:rtl/>
        </w:rPr>
        <w:t xml:space="preserve"> </w:t>
      </w:r>
      <w:r w:rsidRPr="00F61037">
        <w:rPr>
          <w:rFonts w:ascii="Calibri" w:hAnsi="Calibri" w:cs="B Nazanin" w:hint="cs"/>
          <w:sz w:val="24"/>
          <w:rtl/>
        </w:rPr>
        <w:t>هشدار</w:t>
      </w:r>
      <w:r w:rsidRPr="00F61037">
        <w:rPr>
          <w:rFonts w:ascii="Calibri" w:hAnsi="Calibri" w:cs="B Nazanin"/>
          <w:sz w:val="24"/>
          <w:rtl/>
        </w:rPr>
        <w:t xml:space="preserve"> </w:t>
      </w:r>
      <w:r w:rsidRPr="00F61037">
        <w:rPr>
          <w:rFonts w:ascii="Calibri" w:hAnsi="Calibri" w:cs="B Nazanin" w:hint="cs"/>
          <w:sz w:val="24"/>
          <w:rtl/>
        </w:rPr>
        <w:t>قرمز</w:t>
      </w:r>
      <w:r w:rsidRPr="00F61037">
        <w:rPr>
          <w:rFonts w:ascii="Calibri" w:hAnsi="Calibri" w:cs="B Nazanin"/>
          <w:sz w:val="24"/>
          <w:rtl/>
        </w:rPr>
        <w:t>/</w:t>
      </w:r>
      <w:r w:rsidRPr="00F61037">
        <w:rPr>
          <w:rFonts w:ascii="Calibri" w:hAnsi="Calibri" w:cs="B Nazanin" w:hint="cs"/>
          <w:sz w:val="24"/>
          <w:rtl/>
        </w:rPr>
        <w:t>اورژانسی</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رویداد،</w:t>
      </w:r>
      <w:r w:rsidRPr="00F61037">
        <w:rPr>
          <w:rFonts w:ascii="Calibri" w:hAnsi="Calibri" w:cs="B Nazanin"/>
          <w:sz w:val="24"/>
          <w:rtl/>
        </w:rPr>
        <w:t xml:space="preserve"> </w:t>
      </w:r>
      <w:r w:rsidRPr="00F61037">
        <w:rPr>
          <w:rFonts w:ascii="Calibri" w:hAnsi="Calibri" w:cs="B Nazanin" w:hint="cs"/>
          <w:sz w:val="24"/>
          <w:rtl/>
        </w:rPr>
        <w:t>زمان،</w:t>
      </w:r>
      <w:r w:rsidRPr="00F61037">
        <w:rPr>
          <w:rFonts w:ascii="Calibri" w:hAnsi="Calibri" w:cs="B Nazanin"/>
          <w:sz w:val="24"/>
          <w:rtl/>
        </w:rPr>
        <w:t xml:space="preserve"> </w:t>
      </w:r>
      <w:r w:rsidRPr="00F61037">
        <w:rPr>
          <w:rFonts w:ascii="Calibri" w:hAnsi="Calibri" w:cs="B Nazanin" w:hint="cs"/>
          <w:sz w:val="24"/>
          <w:rtl/>
        </w:rPr>
        <w:t>کاربر،</w:t>
      </w:r>
      <w:r w:rsidRPr="00F61037">
        <w:rPr>
          <w:rFonts w:ascii="Calibri" w:hAnsi="Calibri" w:cs="B Nazanin"/>
          <w:sz w:val="24"/>
          <w:rtl/>
        </w:rPr>
        <w:t xml:space="preserve"> </w:t>
      </w:r>
      <w:r w:rsidRPr="00F61037">
        <w:rPr>
          <w:rFonts w:ascii="Calibri" w:hAnsi="Calibri" w:cs="B Nazanin" w:hint="cs"/>
          <w:sz w:val="24"/>
          <w:rtl/>
        </w:rPr>
        <w:t>علت</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مقصد</w:t>
      </w:r>
      <w:r w:rsidRPr="00F61037">
        <w:rPr>
          <w:rFonts w:ascii="Calibri" w:hAnsi="Calibri" w:cs="B Nazanin"/>
          <w:sz w:val="24"/>
          <w:rtl/>
        </w:rPr>
        <w:t xml:space="preserve"> </w:t>
      </w:r>
      <w:r w:rsidRPr="00F61037">
        <w:rPr>
          <w:rFonts w:ascii="Calibri" w:hAnsi="Calibri" w:cs="B Nazanin" w:hint="cs"/>
          <w:sz w:val="24"/>
          <w:rtl/>
        </w:rPr>
        <w:t>اعلان</w:t>
      </w:r>
      <w:r w:rsidRPr="00F61037">
        <w:rPr>
          <w:rFonts w:ascii="Calibri" w:hAnsi="Calibri" w:cs="B Nazanin"/>
          <w:sz w:val="24"/>
          <w:rtl/>
        </w:rPr>
        <w:t xml:space="preserve"> </w:t>
      </w:r>
      <w:r w:rsidRPr="00F61037">
        <w:rPr>
          <w:rFonts w:ascii="Calibri" w:hAnsi="Calibri" w:cs="B Nazanin" w:hint="cs"/>
          <w:sz w:val="24"/>
          <w:rtl/>
        </w:rPr>
        <w:t>را</w:t>
      </w:r>
      <w:r w:rsidRPr="00F61037">
        <w:rPr>
          <w:rFonts w:ascii="Calibri" w:hAnsi="Calibri" w:cs="B Nazanin"/>
          <w:sz w:val="24"/>
          <w:rtl/>
        </w:rPr>
        <w:t xml:space="preserve"> </w:t>
      </w:r>
      <w:r w:rsidRPr="00F61037">
        <w:rPr>
          <w:rFonts w:ascii="Calibri" w:hAnsi="Calibri" w:cs="B Nazanin" w:hint="cs"/>
          <w:sz w:val="24"/>
          <w:rtl/>
        </w:rPr>
        <w:t>در</w:t>
      </w:r>
      <w:r w:rsidRPr="00F61037">
        <w:rPr>
          <w:rFonts w:ascii="Calibri" w:hAnsi="Calibri" w:cs="B Nazanin"/>
          <w:sz w:val="24"/>
          <w:rtl/>
        </w:rPr>
        <w:t xml:space="preserve"> Audit Log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کند</w:t>
      </w:r>
      <w:r w:rsidRPr="00F61037">
        <w:rPr>
          <w:rFonts w:ascii="Calibri" w:hAnsi="Calibri" w:cs="B Nazanin"/>
          <w:sz w:val="24"/>
          <w:rtl/>
        </w:rPr>
        <w:t>.</w:t>
      </w:r>
    </w:p>
    <w:p w14:paraId="5F22F08B"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ظرفیت</w:t>
      </w:r>
      <w:r w:rsidRPr="00F61037">
        <w:rPr>
          <w:rFonts w:ascii="Calibri" w:hAnsi="Calibri" w:cs="B Nazanin"/>
          <w:sz w:val="24"/>
          <w:rtl/>
        </w:rPr>
        <w:t xml:space="preserve"> </w:t>
      </w:r>
      <w:r w:rsidRPr="00F61037">
        <w:rPr>
          <w:rFonts w:ascii="Calibri" w:hAnsi="Calibri" w:cs="B Nazanin" w:hint="cs"/>
          <w:sz w:val="24"/>
          <w:rtl/>
        </w:rPr>
        <w:t>رزرو</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بدون</w:t>
      </w:r>
      <w:r w:rsidRPr="00F61037">
        <w:rPr>
          <w:rFonts w:ascii="Calibri" w:hAnsi="Calibri" w:cs="B Nazanin"/>
          <w:sz w:val="24"/>
          <w:rtl/>
        </w:rPr>
        <w:t xml:space="preserve"> Race Condition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سقف</w:t>
      </w:r>
      <w:r w:rsidRPr="00F61037">
        <w:rPr>
          <w:rFonts w:ascii="Calibri" w:hAnsi="Calibri" w:cs="B Nazanin"/>
          <w:sz w:val="24"/>
          <w:rtl/>
        </w:rPr>
        <w:t xml:space="preserve"> </w:t>
      </w:r>
      <w:r w:rsidRPr="00F61037">
        <w:rPr>
          <w:rFonts w:ascii="Calibri" w:hAnsi="Calibri" w:cs="B Nazanin" w:hint="cs"/>
          <w:sz w:val="24"/>
          <w:rtl/>
        </w:rPr>
        <w:t>تعیین‌شده</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ادمین</w:t>
      </w:r>
      <w:r w:rsidRPr="00F61037">
        <w:rPr>
          <w:rFonts w:ascii="Calibri" w:hAnsi="Calibri" w:cs="B Nazanin"/>
          <w:sz w:val="24"/>
          <w:rtl/>
        </w:rPr>
        <w:t xml:space="preserve"> </w:t>
      </w:r>
      <w:r w:rsidRPr="00F61037">
        <w:rPr>
          <w:rFonts w:ascii="Calibri" w:hAnsi="Calibri" w:cs="B Nazanin" w:hint="cs"/>
          <w:sz w:val="24"/>
          <w:rtl/>
        </w:rPr>
        <w:t>عبور</w:t>
      </w:r>
      <w:r w:rsidRPr="00F61037">
        <w:rPr>
          <w:rFonts w:ascii="Calibri" w:hAnsi="Calibri" w:cs="B Nazanin"/>
          <w:sz w:val="24"/>
          <w:rtl/>
        </w:rPr>
        <w:t xml:space="preserve"> </w:t>
      </w:r>
      <w:r w:rsidRPr="00F61037">
        <w:rPr>
          <w:rFonts w:ascii="Calibri" w:hAnsi="Calibri" w:cs="B Nazanin" w:hint="cs"/>
          <w:sz w:val="24"/>
          <w:rtl/>
        </w:rPr>
        <w:t>نکند</w:t>
      </w:r>
      <w:r w:rsidRPr="00F61037">
        <w:rPr>
          <w:rFonts w:ascii="Calibri" w:hAnsi="Calibri" w:cs="B Nazanin"/>
          <w:sz w:val="24"/>
          <w:rtl/>
        </w:rPr>
        <w:t>.</w:t>
      </w:r>
    </w:p>
    <w:p w14:paraId="5A72F663"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پول،</w:t>
      </w:r>
      <w:r w:rsidRPr="00F61037">
        <w:rPr>
          <w:rFonts w:ascii="Calibri" w:hAnsi="Calibri" w:cs="B Nazanin"/>
          <w:sz w:val="24"/>
          <w:rtl/>
        </w:rPr>
        <w:t xml:space="preserve"> </w:t>
      </w:r>
      <w:r w:rsidRPr="00F61037">
        <w:rPr>
          <w:rFonts w:ascii="Calibri" w:hAnsi="Calibri" w:cs="B Nazanin" w:hint="cs"/>
          <w:sz w:val="24"/>
          <w:rtl/>
        </w:rPr>
        <w:t>کیف</w:t>
      </w:r>
      <w:r w:rsidRPr="00F61037">
        <w:rPr>
          <w:rFonts w:ascii="Calibri" w:hAnsi="Calibri" w:cs="B Nazanin"/>
          <w:sz w:val="24"/>
          <w:rtl/>
        </w:rPr>
        <w:t xml:space="preserve"> </w:t>
      </w:r>
      <w:r w:rsidRPr="00F61037">
        <w:rPr>
          <w:rFonts w:ascii="Calibri" w:hAnsi="Calibri" w:cs="B Nazanin" w:hint="cs"/>
          <w:sz w:val="24"/>
          <w:rtl/>
        </w:rPr>
        <w:t>پول</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Refund </w:t>
      </w:r>
      <w:r w:rsidRPr="00F61037">
        <w:rPr>
          <w:rFonts w:ascii="Calibri" w:hAnsi="Calibri" w:cs="B Nazanin" w:hint="cs"/>
          <w:sz w:val="24"/>
          <w:rtl/>
        </w:rPr>
        <w:t>باید</w:t>
      </w:r>
      <w:r w:rsidRPr="00F61037">
        <w:rPr>
          <w:rFonts w:ascii="Calibri" w:hAnsi="Calibri" w:cs="B Nazanin"/>
          <w:sz w:val="24"/>
          <w:rtl/>
        </w:rPr>
        <w:t xml:space="preserve"> Ledger </w:t>
      </w:r>
      <w:r w:rsidRPr="00F61037">
        <w:rPr>
          <w:rFonts w:ascii="Calibri" w:hAnsi="Calibri" w:cs="B Nazanin" w:hint="cs"/>
          <w:sz w:val="24"/>
          <w:rtl/>
        </w:rPr>
        <w:t>شفاف</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قابل</w:t>
      </w:r>
      <w:r w:rsidRPr="00F61037">
        <w:rPr>
          <w:rFonts w:ascii="Calibri" w:hAnsi="Calibri" w:cs="B Nazanin"/>
          <w:sz w:val="24"/>
          <w:rtl/>
        </w:rPr>
        <w:t xml:space="preserve"> </w:t>
      </w:r>
      <w:r w:rsidRPr="00F61037">
        <w:rPr>
          <w:rFonts w:ascii="Calibri" w:hAnsi="Calibri" w:cs="B Nazanin" w:hint="cs"/>
          <w:sz w:val="24"/>
          <w:rtl/>
        </w:rPr>
        <w:t>تطبیق</w:t>
      </w:r>
      <w:r w:rsidRPr="00F61037">
        <w:rPr>
          <w:rFonts w:ascii="Calibri" w:hAnsi="Calibri" w:cs="B Nazanin"/>
          <w:sz w:val="24"/>
          <w:rtl/>
        </w:rPr>
        <w:t xml:space="preserve"> </w:t>
      </w:r>
      <w:r w:rsidRPr="00F61037">
        <w:rPr>
          <w:rFonts w:ascii="Calibri" w:hAnsi="Calibri" w:cs="B Nazanin" w:hint="cs"/>
          <w:sz w:val="24"/>
          <w:rtl/>
        </w:rPr>
        <w:t>داشته</w:t>
      </w:r>
      <w:r w:rsidRPr="00F61037">
        <w:rPr>
          <w:rFonts w:ascii="Calibri" w:hAnsi="Calibri" w:cs="B Nazanin"/>
          <w:sz w:val="24"/>
          <w:rtl/>
        </w:rPr>
        <w:t xml:space="preserve"> </w:t>
      </w:r>
      <w:r w:rsidRPr="00F61037">
        <w:rPr>
          <w:rFonts w:ascii="Calibri" w:hAnsi="Calibri" w:cs="B Nazanin" w:hint="cs"/>
          <w:sz w:val="24"/>
          <w:rtl/>
        </w:rPr>
        <w:t>باشد</w:t>
      </w:r>
      <w:r w:rsidRPr="00F61037">
        <w:rPr>
          <w:rFonts w:ascii="Calibri" w:hAnsi="Calibri" w:cs="B Nazanin"/>
          <w:sz w:val="24"/>
          <w:rtl/>
        </w:rPr>
        <w:t>.</w:t>
      </w:r>
    </w:p>
    <w:p w14:paraId="07631167"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آپلود</w:t>
      </w:r>
      <w:r w:rsidRPr="00F61037">
        <w:rPr>
          <w:rFonts w:ascii="Calibri" w:hAnsi="Calibri" w:cs="B Nazanin"/>
          <w:sz w:val="24"/>
          <w:rtl/>
        </w:rPr>
        <w:t xml:space="preserve"> </w:t>
      </w:r>
      <w:r w:rsidRPr="00F61037">
        <w:rPr>
          <w:rFonts w:ascii="Calibri" w:hAnsi="Calibri" w:cs="B Nazanin" w:hint="cs"/>
          <w:sz w:val="24"/>
          <w:rtl/>
        </w:rPr>
        <w:t>مدارک</w:t>
      </w:r>
      <w:r w:rsidRPr="00F61037">
        <w:rPr>
          <w:rFonts w:ascii="Calibri" w:hAnsi="Calibri" w:cs="B Nazanin"/>
          <w:sz w:val="24"/>
          <w:rtl/>
        </w:rPr>
        <w:t xml:space="preserve"> </w:t>
      </w:r>
      <w:r w:rsidRPr="00F61037">
        <w:rPr>
          <w:rFonts w:ascii="Calibri" w:hAnsi="Calibri" w:cs="B Nazanin" w:hint="cs"/>
          <w:sz w:val="24"/>
          <w:rtl/>
        </w:rPr>
        <w:t>پزشکی</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مقاوم</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خطا،</w:t>
      </w:r>
      <w:r w:rsidRPr="00F61037">
        <w:rPr>
          <w:rFonts w:ascii="Calibri" w:hAnsi="Calibri" w:cs="B Nazanin"/>
          <w:sz w:val="24"/>
          <w:rtl/>
        </w:rPr>
        <w:t xml:space="preserve"> </w:t>
      </w:r>
      <w:r w:rsidRPr="00F61037">
        <w:rPr>
          <w:rFonts w:ascii="Calibri" w:hAnsi="Calibri" w:cs="B Nazanin" w:hint="cs"/>
          <w:sz w:val="24"/>
          <w:rtl/>
        </w:rPr>
        <w:t>دارای</w:t>
      </w:r>
      <w:r w:rsidRPr="00F61037">
        <w:rPr>
          <w:rFonts w:ascii="Calibri" w:hAnsi="Calibri" w:cs="B Nazanin"/>
          <w:sz w:val="24"/>
          <w:rtl/>
        </w:rPr>
        <w:t xml:space="preserve"> Progress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محدودیت</w:t>
      </w:r>
      <w:r w:rsidRPr="00F61037">
        <w:rPr>
          <w:rFonts w:ascii="Calibri" w:hAnsi="Calibri" w:cs="B Nazanin"/>
          <w:sz w:val="24"/>
          <w:rtl/>
        </w:rPr>
        <w:t xml:space="preserve"> </w:t>
      </w:r>
      <w:r w:rsidRPr="00F61037">
        <w:rPr>
          <w:rFonts w:ascii="Calibri" w:hAnsi="Calibri" w:cs="B Nazanin" w:hint="cs"/>
          <w:sz w:val="24"/>
          <w:rtl/>
        </w:rPr>
        <w:t>نوع</w:t>
      </w:r>
      <w:r w:rsidRPr="00F61037">
        <w:rPr>
          <w:rFonts w:ascii="Calibri" w:hAnsi="Calibri" w:cs="B Nazanin"/>
          <w:sz w:val="24"/>
          <w:rtl/>
        </w:rPr>
        <w:t>/</w:t>
      </w:r>
      <w:r w:rsidRPr="00F61037">
        <w:rPr>
          <w:rFonts w:ascii="Calibri" w:hAnsi="Calibri" w:cs="B Nazanin" w:hint="cs"/>
          <w:sz w:val="24"/>
          <w:rtl/>
        </w:rPr>
        <w:t>حجم</w:t>
      </w:r>
      <w:r w:rsidRPr="00F61037">
        <w:rPr>
          <w:rFonts w:ascii="Calibri" w:hAnsi="Calibri" w:cs="B Nazanin"/>
          <w:sz w:val="24"/>
          <w:rtl/>
        </w:rPr>
        <w:t xml:space="preserve"> </w:t>
      </w:r>
      <w:r w:rsidRPr="00F61037">
        <w:rPr>
          <w:rFonts w:ascii="Calibri" w:hAnsi="Calibri" w:cs="B Nazanin" w:hint="cs"/>
          <w:sz w:val="24"/>
          <w:rtl/>
        </w:rPr>
        <w:t>فایل</w:t>
      </w:r>
      <w:r w:rsidRPr="00F61037">
        <w:rPr>
          <w:rFonts w:ascii="Calibri" w:hAnsi="Calibri" w:cs="B Nazanin"/>
          <w:sz w:val="24"/>
          <w:rtl/>
        </w:rPr>
        <w:t xml:space="preserve"> </w:t>
      </w:r>
      <w:r w:rsidRPr="00F61037">
        <w:rPr>
          <w:rFonts w:ascii="Calibri" w:hAnsi="Calibri" w:cs="B Nazanin" w:hint="cs"/>
          <w:sz w:val="24"/>
          <w:rtl/>
        </w:rPr>
        <w:t>باشد</w:t>
      </w:r>
      <w:r w:rsidRPr="00F61037">
        <w:rPr>
          <w:rFonts w:ascii="Calibri" w:hAnsi="Calibri" w:cs="B Nazanin"/>
          <w:sz w:val="24"/>
          <w:rtl/>
        </w:rPr>
        <w:t>.</w:t>
      </w:r>
    </w:p>
    <w:p w14:paraId="7E9F634C"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تغییر</w:t>
      </w:r>
      <w:r w:rsidRPr="00F61037">
        <w:rPr>
          <w:rFonts w:ascii="Calibri" w:hAnsi="Calibri" w:cs="B Nazanin"/>
          <w:sz w:val="24"/>
          <w:rtl/>
        </w:rPr>
        <w:t xml:space="preserve"> </w:t>
      </w:r>
      <w:r w:rsidRPr="00F61037">
        <w:rPr>
          <w:rFonts w:ascii="Calibri" w:hAnsi="Calibri" w:cs="B Nazanin" w:hint="cs"/>
          <w:sz w:val="24"/>
          <w:rtl/>
        </w:rPr>
        <w:t>فاز</w:t>
      </w:r>
      <w:r w:rsidRPr="00F61037">
        <w:rPr>
          <w:rFonts w:ascii="Calibri" w:hAnsi="Calibri" w:cs="B Nazanin"/>
          <w:sz w:val="24"/>
          <w:rtl/>
        </w:rPr>
        <w:t xml:space="preserve"> </w:t>
      </w:r>
      <w:r w:rsidRPr="00F61037">
        <w:rPr>
          <w:rFonts w:ascii="Calibri" w:hAnsi="Calibri" w:cs="B Nazanin" w:hint="cs"/>
          <w:sz w:val="24"/>
          <w:rtl/>
        </w:rPr>
        <w:t>بارداری</w:t>
      </w:r>
      <w:r w:rsidRPr="00F61037">
        <w:rPr>
          <w:rFonts w:ascii="Calibri" w:hAnsi="Calibri" w:cs="B Nazanin"/>
          <w:sz w:val="24"/>
          <w:rtl/>
        </w:rPr>
        <w:t xml:space="preserve"> </w:t>
      </w:r>
      <w:r w:rsidRPr="00F61037">
        <w:rPr>
          <w:rFonts w:ascii="Calibri" w:hAnsi="Calibri" w:cs="B Nazanin" w:hint="cs"/>
          <w:sz w:val="24"/>
          <w:rtl/>
        </w:rPr>
        <w:t>به</w:t>
      </w:r>
      <w:r w:rsidRPr="00F61037">
        <w:rPr>
          <w:rFonts w:ascii="Calibri" w:hAnsi="Calibri" w:cs="B Nazanin"/>
          <w:sz w:val="24"/>
          <w:rtl/>
        </w:rPr>
        <w:t xml:space="preserve"> </w:t>
      </w:r>
      <w:r w:rsidRPr="00F61037">
        <w:rPr>
          <w:rFonts w:ascii="Calibri" w:hAnsi="Calibri" w:cs="B Nazanin" w:hint="cs"/>
          <w:sz w:val="24"/>
          <w:rtl/>
        </w:rPr>
        <w:t>پس</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زایمان</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یکپارچه</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بدون</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دست</w:t>
      </w:r>
      <w:r w:rsidRPr="00F61037">
        <w:rPr>
          <w:rFonts w:ascii="Calibri" w:hAnsi="Calibri" w:cs="B Nazanin"/>
          <w:sz w:val="24"/>
          <w:rtl/>
        </w:rPr>
        <w:t xml:space="preserve"> </w:t>
      </w:r>
      <w:r w:rsidRPr="00F61037">
        <w:rPr>
          <w:rFonts w:ascii="Calibri" w:hAnsi="Calibri" w:cs="B Nazanin" w:hint="cs"/>
          <w:sz w:val="24"/>
          <w:rtl/>
        </w:rPr>
        <w:t>رفتن</w:t>
      </w:r>
      <w:r w:rsidRPr="00F61037">
        <w:rPr>
          <w:rFonts w:ascii="Calibri" w:hAnsi="Calibri" w:cs="B Nazanin"/>
          <w:sz w:val="24"/>
          <w:rtl/>
        </w:rPr>
        <w:t xml:space="preserve"> </w:t>
      </w:r>
      <w:r w:rsidRPr="00F61037">
        <w:rPr>
          <w:rFonts w:ascii="Calibri" w:hAnsi="Calibri" w:cs="B Nazanin" w:hint="cs"/>
          <w:sz w:val="24"/>
          <w:rtl/>
        </w:rPr>
        <w:t>تاریخچه</w:t>
      </w:r>
      <w:r w:rsidRPr="00F61037">
        <w:rPr>
          <w:rFonts w:ascii="Calibri" w:hAnsi="Calibri" w:cs="B Nazanin"/>
          <w:sz w:val="24"/>
          <w:rtl/>
        </w:rPr>
        <w:t xml:space="preserve"> </w:t>
      </w:r>
      <w:r w:rsidRPr="00F61037">
        <w:rPr>
          <w:rFonts w:ascii="Calibri" w:hAnsi="Calibri" w:cs="B Nazanin" w:hint="cs"/>
          <w:sz w:val="24"/>
          <w:rtl/>
        </w:rPr>
        <w:t>داده</w:t>
      </w:r>
      <w:r w:rsidRPr="00F61037">
        <w:rPr>
          <w:rFonts w:ascii="Calibri" w:hAnsi="Calibri" w:cs="B Nazanin"/>
          <w:sz w:val="24"/>
          <w:rtl/>
        </w:rPr>
        <w:t xml:space="preserve"> </w:t>
      </w:r>
      <w:r w:rsidRPr="00F61037">
        <w:rPr>
          <w:rFonts w:ascii="Calibri" w:hAnsi="Calibri" w:cs="B Nazanin" w:hint="cs"/>
          <w:sz w:val="24"/>
          <w:rtl/>
        </w:rPr>
        <w:t>انجام</w:t>
      </w:r>
      <w:r w:rsidRPr="00F61037">
        <w:rPr>
          <w:rFonts w:ascii="Calibri" w:hAnsi="Calibri" w:cs="B Nazanin"/>
          <w:sz w:val="24"/>
          <w:rtl/>
        </w:rPr>
        <w:t xml:space="preserve"> </w:t>
      </w:r>
      <w:r w:rsidRPr="00F61037">
        <w:rPr>
          <w:rFonts w:ascii="Calibri" w:hAnsi="Calibri" w:cs="B Nazanin" w:hint="cs"/>
          <w:sz w:val="24"/>
          <w:rtl/>
        </w:rPr>
        <w:t>شود</w:t>
      </w:r>
      <w:r w:rsidRPr="00F61037">
        <w:rPr>
          <w:rFonts w:ascii="Calibri" w:hAnsi="Calibri" w:cs="B Nazanin"/>
          <w:sz w:val="24"/>
          <w:rtl/>
        </w:rPr>
        <w:t>.</w:t>
      </w:r>
    </w:p>
    <w:p w14:paraId="43B1545E"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دسترسی</w:t>
      </w:r>
      <w:r w:rsidRPr="00F61037">
        <w:rPr>
          <w:rFonts w:ascii="Calibri" w:hAnsi="Calibri" w:cs="B Nazanin"/>
          <w:sz w:val="24"/>
          <w:rtl/>
        </w:rPr>
        <w:t xml:space="preserve"> </w:t>
      </w:r>
      <w:r w:rsidRPr="00F61037">
        <w:rPr>
          <w:rFonts w:ascii="Calibri" w:hAnsi="Calibri" w:cs="B Nazanin" w:hint="cs"/>
          <w:sz w:val="24"/>
          <w:rtl/>
        </w:rPr>
        <w:t>همسر</w:t>
      </w:r>
      <w:r w:rsidRPr="00F61037">
        <w:rPr>
          <w:rFonts w:ascii="Calibri" w:hAnsi="Calibri" w:cs="B Nazanin"/>
          <w:sz w:val="24"/>
          <w:rtl/>
        </w:rPr>
        <w:t>/</w:t>
      </w:r>
      <w:r w:rsidRPr="00F61037">
        <w:rPr>
          <w:rFonts w:ascii="Calibri" w:hAnsi="Calibri" w:cs="B Nazanin" w:hint="cs"/>
          <w:sz w:val="24"/>
          <w:rtl/>
        </w:rPr>
        <w:t>ناظر</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محدود،</w:t>
      </w:r>
      <w:r w:rsidRPr="00F61037">
        <w:rPr>
          <w:rFonts w:ascii="Calibri" w:hAnsi="Calibri" w:cs="B Nazanin"/>
          <w:sz w:val="24"/>
          <w:rtl/>
        </w:rPr>
        <w:t xml:space="preserve"> </w:t>
      </w:r>
      <w:r w:rsidRPr="00F61037">
        <w:rPr>
          <w:rFonts w:ascii="Calibri" w:hAnsi="Calibri" w:cs="B Nazanin" w:hint="cs"/>
          <w:sz w:val="24"/>
          <w:rtl/>
        </w:rPr>
        <w:t>قابل</w:t>
      </w:r>
      <w:r w:rsidRPr="00F61037">
        <w:rPr>
          <w:rFonts w:ascii="Calibri" w:hAnsi="Calibri" w:cs="B Nazanin"/>
          <w:sz w:val="24"/>
          <w:rtl/>
        </w:rPr>
        <w:t xml:space="preserve"> </w:t>
      </w:r>
      <w:r w:rsidRPr="00F61037">
        <w:rPr>
          <w:rFonts w:ascii="Calibri" w:hAnsi="Calibri" w:cs="B Nazanin" w:hint="cs"/>
          <w:sz w:val="24"/>
          <w:rtl/>
        </w:rPr>
        <w:t>لغو</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مبتنی</w:t>
      </w:r>
      <w:r w:rsidRPr="00F61037">
        <w:rPr>
          <w:rFonts w:ascii="Calibri" w:hAnsi="Calibri" w:cs="B Nazanin"/>
          <w:sz w:val="24"/>
          <w:rtl/>
        </w:rPr>
        <w:t xml:space="preserve"> </w:t>
      </w:r>
      <w:r w:rsidRPr="00F61037">
        <w:rPr>
          <w:rFonts w:ascii="Calibri" w:hAnsi="Calibri" w:cs="B Nazanin" w:hint="cs"/>
          <w:sz w:val="24"/>
          <w:rtl/>
        </w:rPr>
        <w:t>بر</w:t>
      </w:r>
      <w:r w:rsidRPr="00F61037">
        <w:rPr>
          <w:rFonts w:ascii="Calibri" w:hAnsi="Calibri" w:cs="B Nazanin"/>
          <w:sz w:val="24"/>
          <w:rtl/>
        </w:rPr>
        <w:t xml:space="preserve"> </w:t>
      </w:r>
      <w:r w:rsidRPr="00F61037">
        <w:rPr>
          <w:rFonts w:ascii="Calibri" w:hAnsi="Calibri" w:cs="B Nazanin" w:hint="cs"/>
          <w:sz w:val="24"/>
          <w:rtl/>
        </w:rPr>
        <w:t>رضایت</w:t>
      </w:r>
      <w:r w:rsidRPr="00F61037">
        <w:rPr>
          <w:rFonts w:ascii="Calibri" w:hAnsi="Calibri" w:cs="B Nazanin"/>
          <w:sz w:val="24"/>
          <w:rtl/>
        </w:rPr>
        <w:t xml:space="preserve"> </w:t>
      </w:r>
      <w:r w:rsidRPr="00F61037">
        <w:rPr>
          <w:rFonts w:ascii="Calibri" w:hAnsi="Calibri" w:cs="B Nazanin" w:hint="cs"/>
          <w:sz w:val="24"/>
          <w:rtl/>
        </w:rPr>
        <w:t>باشد</w:t>
      </w:r>
      <w:r w:rsidRPr="00F61037">
        <w:rPr>
          <w:rFonts w:ascii="Calibri" w:hAnsi="Calibri" w:cs="B Nazanin"/>
          <w:sz w:val="24"/>
          <w:rtl/>
        </w:rPr>
        <w:t>.</w:t>
      </w:r>
    </w:p>
    <w:p w14:paraId="04FE7A6F"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خروجی‌های</w:t>
      </w:r>
      <w:r w:rsidRPr="00F61037">
        <w:rPr>
          <w:rFonts w:ascii="Calibri" w:hAnsi="Calibri" w:cs="B Nazanin"/>
          <w:sz w:val="24"/>
          <w:rtl/>
        </w:rPr>
        <w:t xml:space="preserve"> AI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قابل</w:t>
      </w:r>
      <w:r w:rsidRPr="00F61037">
        <w:rPr>
          <w:rFonts w:ascii="Calibri" w:hAnsi="Calibri" w:cs="B Nazanin"/>
          <w:sz w:val="24"/>
          <w:rtl/>
        </w:rPr>
        <w:t xml:space="preserve"> </w:t>
      </w:r>
      <w:r w:rsidRPr="00F61037">
        <w:rPr>
          <w:rFonts w:ascii="Calibri" w:hAnsi="Calibri" w:cs="B Nazanin" w:hint="cs"/>
          <w:sz w:val="24"/>
          <w:rtl/>
        </w:rPr>
        <w:t>ثبت،</w:t>
      </w:r>
      <w:r w:rsidRPr="00F61037">
        <w:rPr>
          <w:rFonts w:ascii="Calibri" w:hAnsi="Calibri" w:cs="B Nazanin"/>
          <w:sz w:val="24"/>
          <w:rtl/>
        </w:rPr>
        <w:t xml:space="preserve"> </w:t>
      </w:r>
      <w:r w:rsidRPr="00F61037">
        <w:rPr>
          <w:rFonts w:ascii="Calibri" w:hAnsi="Calibri" w:cs="B Nazanin" w:hint="cs"/>
          <w:sz w:val="24"/>
          <w:rtl/>
        </w:rPr>
        <w:t>قابل</w:t>
      </w:r>
      <w:r w:rsidRPr="00F61037">
        <w:rPr>
          <w:rFonts w:ascii="Calibri" w:hAnsi="Calibri" w:cs="B Nazanin"/>
          <w:sz w:val="24"/>
          <w:rtl/>
        </w:rPr>
        <w:t xml:space="preserve"> </w:t>
      </w:r>
      <w:r w:rsidRPr="00F61037">
        <w:rPr>
          <w:rFonts w:ascii="Calibri" w:hAnsi="Calibri" w:cs="B Nazanin" w:hint="cs"/>
          <w:sz w:val="24"/>
          <w:rtl/>
        </w:rPr>
        <w:t>رهگیری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دارای</w:t>
      </w:r>
      <w:r w:rsidRPr="00F61037">
        <w:rPr>
          <w:rFonts w:ascii="Calibri" w:hAnsi="Calibri" w:cs="B Nazanin"/>
          <w:sz w:val="24"/>
          <w:rtl/>
        </w:rPr>
        <w:t xml:space="preserve"> </w:t>
      </w:r>
      <w:r w:rsidRPr="00F61037">
        <w:rPr>
          <w:rFonts w:ascii="Calibri" w:hAnsi="Calibri" w:cs="B Nazanin" w:hint="cs"/>
          <w:sz w:val="24"/>
          <w:rtl/>
        </w:rPr>
        <w:t>مسیر</w:t>
      </w:r>
      <w:r w:rsidRPr="00F61037">
        <w:rPr>
          <w:rFonts w:ascii="Calibri" w:hAnsi="Calibri" w:cs="B Nazanin"/>
          <w:sz w:val="24"/>
          <w:rtl/>
        </w:rPr>
        <w:t xml:space="preserve"> Override </w:t>
      </w:r>
      <w:r w:rsidRPr="00F61037">
        <w:rPr>
          <w:rFonts w:ascii="Calibri" w:hAnsi="Calibri" w:cs="B Nazanin" w:hint="cs"/>
          <w:sz w:val="24"/>
          <w:rtl/>
        </w:rPr>
        <w:t>انسانی</w:t>
      </w:r>
      <w:r w:rsidRPr="00F61037">
        <w:rPr>
          <w:rFonts w:ascii="Calibri" w:hAnsi="Calibri" w:cs="B Nazanin"/>
          <w:sz w:val="24"/>
          <w:rtl/>
        </w:rPr>
        <w:t xml:space="preserve"> </w:t>
      </w:r>
      <w:r w:rsidRPr="00F61037">
        <w:rPr>
          <w:rFonts w:ascii="Calibri" w:hAnsi="Calibri" w:cs="B Nazanin" w:hint="cs"/>
          <w:sz w:val="24"/>
          <w:rtl/>
        </w:rPr>
        <w:t>باشند</w:t>
      </w:r>
      <w:r w:rsidRPr="00F61037">
        <w:rPr>
          <w:rFonts w:ascii="Calibri" w:hAnsi="Calibri" w:cs="B Nazanin"/>
          <w:sz w:val="24"/>
          <w:rtl/>
        </w:rPr>
        <w:t>.</w:t>
      </w:r>
    </w:p>
    <w:p w14:paraId="31ABB776" w14:textId="77777777" w:rsidR="0015509D" w:rsidRPr="00F61037" w:rsidRDefault="00000000" w:rsidP="00F61037">
      <w:pPr>
        <w:pStyle w:val="BodyFA"/>
        <w:bidi/>
        <w:spacing w:after="80" w:line="276" w:lineRule="auto"/>
        <w:ind w:right="500" w:hanging="360"/>
        <w:rPr>
          <w:rFonts w:ascii="Calibri" w:hAnsi="Calibri" w:cs="B Nazanin"/>
        </w:rPr>
      </w:pPr>
      <w:r w:rsidRPr="00F61037">
        <w:rPr>
          <w:rFonts w:ascii="Times New Roman" w:hAnsi="Times New Roman" w:cs="Times New Roman" w:hint="cs"/>
          <w:sz w:val="24"/>
          <w:rtl/>
        </w:rPr>
        <w:t>•</w:t>
      </w:r>
      <w:r w:rsidRPr="00F61037">
        <w:rPr>
          <w:rFonts w:ascii="Calibri" w:hAnsi="Calibri" w:cs="B Nazanin"/>
          <w:sz w:val="24"/>
          <w:rtl/>
        </w:rPr>
        <w:t xml:space="preserve"> </w:t>
      </w:r>
      <w:r w:rsidRPr="00F61037">
        <w:rPr>
          <w:rFonts w:ascii="Calibri" w:hAnsi="Calibri" w:cs="B Nazanin" w:hint="cs"/>
          <w:sz w:val="24"/>
          <w:rtl/>
        </w:rPr>
        <w:t>پیش</w:t>
      </w:r>
      <w:r w:rsidRPr="00F61037">
        <w:rPr>
          <w:rFonts w:ascii="Calibri" w:hAnsi="Calibri" w:cs="B Nazanin"/>
          <w:sz w:val="24"/>
          <w:rtl/>
        </w:rPr>
        <w:t xml:space="preserve"> </w:t>
      </w:r>
      <w:r w:rsidRPr="00F61037">
        <w:rPr>
          <w:rFonts w:ascii="Calibri" w:hAnsi="Calibri" w:cs="B Nazanin" w:hint="cs"/>
          <w:sz w:val="24"/>
          <w:rtl/>
        </w:rPr>
        <w:t>از</w:t>
      </w:r>
      <w:r w:rsidRPr="00F61037">
        <w:rPr>
          <w:rFonts w:ascii="Calibri" w:hAnsi="Calibri" w:cs="B Nazanin"/>
          <w:sz w:val="24"/>
          <w:rtl/>
        </w:rPr>
        <w:t xml:space="preserve"> </w:t>
      </w:r>
      <w:r w:rsidRPr="00F61037">
        <w:rPr>
          <w:rFonts w:ascii="Calibri" w:hAnsi="Calibri" w:cs="B Nazanin" w:hint="cs"/>
          <w:sz w:val="24"/>
          <w:rtl/>
        </w:rPr>
        <w:t>انتشار،</w:t>
      </w:r>
      <w:r w:rsidRPr="00F61037">
        <w:rPr>
          <w:rFonts w:ascii="Calibri" w:hAnsi="Calibri" w:cs="B Nazanin"/>
          <w:sz w:val="24"/>
          <w:rtl/>
        </w:rPr>
        <w:t xml:space="preserve"> </w:t>
      </w:r>
      <w:r w:rsidRPr="00F61037">
        <w:rPr>
          <w:rFonts w:ascii="Calibri" w:hAnsi="Calibri" w:cs="B Nazanin" w:hint="cs"/>
          <w:sz w:val="24"/>
          <w:rtl/>
        </w:rPr>
        <w:t>تمام</w:t>
      </w:r>
      <w:r w:rsidRPr="00F61037">
        <w:rPr>
          <w:rFonts w:ascii="Calibri" w:hAnsi="Calibri" w:cs="B Nazanin"/>
          <w:sz w:val="24"/>
          <w:rtl/>
        </w:rPr>
        <w:t xml:space="preserve"> </w:t>
      </w:r>
      <w:r w:rsidRPr="00F61037">
        <w:rPr>
          <w:rFonts w:ascii="Calibri" w:hAnsi="Calibri" w:cs="B Nazanin" w:hint="cs"/>
          <w:sz w:val="24"/>
          <w:rtl/>
        </w:rPr>
        <w:t>محتوای</w:t>
      </w:r>
      <w:r w:rsidRPr="00F61037">
        <w:rPr>
          <w:rFonts w:ascii="Calibri" w:hAnsi="Calibri" w:cs="B Nazanin"/>
          <w:sz w:val="24"/>
          <w:rtl/>
        </w:rPr>
        <w:t xml:space="preserve"> </w:t>
      </w:r>
      <w:r w:rsidRPr="00F61037">
        <w:rPr>
          <w:rFonts w:ascii="Calibri" w:hAnsi="Calibri" w:cs="B Nazanin" w:hint="cs"/>
          <w:sz w:val="24"/>
          <w:rtl/>
        </w:rPr>
        <w:t>پزشکی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قواعد</w:t>
      </w:r>
      <w:r w:rsidRPr="00F61037">
        <w:rPr>
          <w:rFonts w:ascii="Calibri" w:hAnsi="Calibri" w:cs="B Nazanin"/>
          <w:sz w:val="24"/>
          <w:rtl/>
        </w:rPr>
        <w:t xml:space="preserve"> </w:t>
      </w:r>
      <w:r w:rsidRPr="00F61037">
        <w:rPr>
          <w:rFonts w:ascii="Calibri" w:hAnsi="Calibri" w:cs="B Nazanin" w:hint="cs"/>
          <w:sz w:val="24"/>
          <w:rtl/>
        </w:rPr>
        <w:t>بالینی</w:t>
      </w:r>
      <w:r w:rsidRPr="00F61037">
        <w:rPr>
          <w:rFonts w:ascii="Calibri" w:hAnsi="Calibri" w:cs="B Nazanin"/>
          <w:sz w:val="24"/>
          <w:rtl/>
        </w:rPr>
        <w:t xml:space="preserve"> </w:t>
      </w:r>
      <w:r w:rsidRPr="00F61037">
        <w:rPr>
          <w:rFonts w:ascii="Calibri" w:hAnsi="Calibri" w:cs="B Nazanin" w:hint="cs"/>
          <w:sz w:val="24"/>
          <w:rtl/>
        </w:rPr>
        <w:t>باید</w:t>
      </w:r>
      <w:r w:rsidRPr="00F61037">
        <w:rPr>
          <w:rFonts w:ascii="Calibri" w:hAnsi="Calibri" w:cs="B Nazanin"/>
          <w:sz w:val="24"/>
          <w:rtl/>
        </w:rPr>
        <w:t xml:space="preserve"> </w:t>
      </w:r>
      <w:r w:rsidRPr="00F61037">
        <w:rPr>
          <w:rFonts w:ascii="Calibri" w:hAnsi="Calibri" w:cs="B Nazanin" w:hint="cs"/>
          <w:sz w:val="24"/>
          <w:rtl/>
        </w:rPr>
        <w:t>توسط</w:t>
      </w:r>
      <w:r w:rsidRPr="00F61037">
        <w:rPr>
          <w:rFonts w:ascii="Calibri" w:hAnsi="Calibri" w:cs="B Nazanin"/>
          <w:sz w:val="24"/>
          <w:rtl/>
        </w:rPr>
        <w:t xml:space="preserve"> </w:t>
      </w:r>
      <w:r w:rsidRPr="00F61037">
        <w:rPr>
          <w:rFonts w:ascii="Calibri" w:hAnsi="Calibri" w:cs="B Nazanin" w:hint="cs"/>
          <w:sz w:val="24"/>
          <w:rtl/>
        </w:rPr>
        <w:t>متخصصان</w:t>
      </w:r>
      <w:r w:rsidRPr="00F61037">
        <w:rPr>
          <w:rFonts w:ascii="Calibri" w:hAnsi="Calibri" w:cs="B Nazanin"/>
          <w:sz w:val="24"/>
          <w:rtl/>
        </w:rPr>
        <w:t xml:space="preserve"> </w:t>
      </w:r>
      <w:r w:rsidRPr="00F61037">
        <w:rPr>
          <w:rFonts w:ascii="Calibri" w:hAnsi="Calibri" w:cs="B Nazanin" w:hint="cs"/>
          <w:sz w:val="24"/>
          <w:rtl/>
        </w:rPr>
        <w:t>واجد</w:t>
      </w:r>
      <w:r w:rsidRPr="00F61037">
        <w:rPr>
          <w:rFonts w:ascii="Calibri" w:hAnsi="Calibri" w:cs="B Nazanin"/>
          <w:sz w:val="24"/>
          <w:rtl/>
        </w:rPr>
        <w:t xml:space="preserve"> </w:t>
      </w:r>
      <w:r w:rsidRPr="00F61037">
        <w:rPr>
          <w:rFonts w:ascii="Calibri" w:hAnsi="Calibri" w:cs="B Nazanin" w:hint="cs"/>
          <w:sz w:val="24"/>
          <w:rtl/>
        </w:rPr>
        <w:t>صلاحیت</w:t>
      </w:r>
      <w:r w:rsidRPr="00F61037">
        <w:rPr>
          <w:rFonts w:ascii="Calibri" w:hAnsi="Calibri" w:cs="B Nazanin"/>
          <w:sz w:val="24"/>
          <w:rtl/>
        </w:rPr>
        <w:t xml:space="preserve"> </w:t>
      </w:r>
      <w:r w:rsidRPr="00F61037">
        <w:rPr>
          <w:rFonts w:ascii="Calibri" w:hAnsi="Calibri" w:cs="B Nazanin" w:hint="cs"/>
          <w:sz w:val="24"/>
          <w:rtl/>
        </w:rPr>
        <w:t>بازبینی</w:t>
      </w:r>
      <w:r w:rsidRPr="00F61037">
        <w:rPr>
          <w:rFonts w:ascii="Calibri" w:hAnsi="Calibri" w:cs="B Nazanin"/>
          <w:sz w:val="24"/>
          <w:rtl/>
        </w:rPr>
        <w:t xml:space="preserve"> </w:t>
      </w:r>
      <w:r w:rsidRPr="00F61037">
        <w:rPr>
          <w:rFonts w:ascii="Calibri" w:hAnsi="Calibri" w:cs="B Nazanin" w:hint="cs"/>
          <w:sz w:val="24"/>
          <w:rtl/>
        </w:rPr>
        <w:t>و</w:t>
      </w:r>
      <w:r w:rsidRPr="00F61037">
        <w:rPr>
          <w:rFonts w:ascii="Calibri" w:hAnsi="Calibri" w:cs="B Nazanin"/>
          <w:sz w:val="24"/>
          <w:rtl/>
        </w:rPr>
        <w:t xml:space="preserve"> </w:t>
      </w:r>
      <w:r w:rsidRPr="00F61037">
        <w:rPr>
          <w:rFonts w:ascii="Calibri" w:hAnsi="Calibri" w:cs="B Nazanin" w:hint="cs"/>
          <w:sz w:val="24"/>
          <w:rtl/>
        </w:rPr>
        <w:t>تأیید</w:t>
      </w:r>
      <w:r w:rsidRPr="00F61037">
        <w:rPr>
          <w:rFonts w:ascii="Calibri" w:hAnsi="Calibri" w:cs="B Nazanin"/>
          <w:sz w:val="24"/>
          <w:rtl/>
        </w:rPr>
        <w:t xml:space="preserve"> </w:t>
      </w:r>
      <w:r w:rsidRPr="00F61037">
        <w:rPr>
          <w:rFonts w:ascii="Calibri" w:hAnsi="Calibri" w:cs="B Nazanin" w:hint="cs"/>
          <w:sz w:val="24"/>
          <w:rtl/>
        </w:rPr>
        <w:t>شوند</w:t>
      </w:r>
      <w:r w:rsidRPr="00F61037">
        <w:rPr>
          <w:rFonts w:ascii="Calibri" w:hAnsi="Calibri" w:cs="B Nazanin"/>
          <w:sz w:val="24"/>
          <w:rtl/>
        </w:rPr>
        <w:t>.</w:t>
      </w:r>
    </w:p>
    <w:p w14:paraId="23A9FA1E"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۱۵. چک‌لیست پوشش اقلام درخواست‌شده</w:t>
      </w:r>
    </w:p>
    <w:p w14:paraId="4AED18FB"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برای کنترل عدم فراموشی، تمام آیتم‌های مطرح‌شده در ورودی کارفرما در این سند پوشش داده شده‌اند؛ از جمله مراحل ۱ تا ۲۰، شماره‌های ۲۲ تا ۲۴، فرآیند Safe Goodbye، پنل کادر درمان، داشبورد ورزشی، مسیر بازتوانی، مسیرهای سه‌گانه بارداری/زایمان/پس از زایمان، آموزش‌ها، رزروها، درآمدزایی، قفل‌های ایمنی و یکپارچه‌سازی‌های AI/IoT/OCR.</w:t>
      </w:r>
    </w:p>
    <w:tbl>
      <w:tblPr>
        <w:tblStyle w:val="TableGrid"/>
        <w:bidiVisual/>
        <w:tblW w:w="0" w:type="auto"/>
        <w:jc w:val="center"/>
        <w:tblLayout w:type="fixed"/>
        <w:tblLook w:val="04A0" w:firstRow="1" w:lastRow="0" w:firstColumn="1" w:lastColumn="0" w:noHBand="0" w:noVBand="1"/>
      </w:tblPr>
      <w:tblGrid>
        <w:gridCol w:w="2835"/>
        <w:gridCol w:w="6746"/>
      </w:tblGrid>
      <w:tr w:rsidR="0015509D" w:rsidRPr="00F61037" w14:paraId="1E53793D" w14:textId="77777777">
        <w:trPr>
          <w:cantSplit/>
          <w:tblHeader/>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04E424FC"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مورد</w:t>
            </w:r>
          </w:p>
        </w:tc>
        <w:tc>
          <w:tcPr>
            <w:tcW w:w="6746" w:type="dxa"/>
            <w:tcBorders>
              <w:top w:val="single" w:sz="4" w:space="0" w:color="D6DCE2"/>
              <w:left w:val="single" w:sz="4" w:space="0" w:color="D6DCE2"/>
              <w:bottom w:val="single" w:sz="4" w:space="0" w:color="D6DCE2"/>
              <w:right w:val="single" w:sz="4" w:space="0" w:color="D6DCE2"/>
            </w:tcBorders>
            <w:shd w:val="clear" w:color="auto" w:fill="173F5F"/>
            <w:tcMar>
              <w:top w:w="80" w:type="dxa"/>
              <w:left w:w="110" w:type="dxa"/>
              <w:bottom w:w="80" w:type="dxa"/>
              <w:right w:w="110" w:type="dxa"/>
            </w:tcMar>
            <w:vAlign w:val="center"/>
          </w:tcPr>
          <w:p w14:paraId="3F6B9C2E" w14:textId="77777777" w:rsidR="0015509D" w:rsidRPr="00F61037" w:rsidRDefault="00000000" w:rsidP="00F61037">
            <w:pPr>
              <w:bidi/>
              <w:spacing w:after="0" w:line="252" w:lineRule="auto"/>
              <w:rPr>
                <w:rFonts w:ascii="Calibri" w:hAnsi="Calibri" w:cs="B Nazanin"/>
              </w:rPr>
            </w:pPr>
            <w:r w:rsidRPr="00F61037">
              <w:rPr>
                <w:rFonts w:ascii="Calibri" w:hAnsi="Calibri" w:cs="B Nazanin"/>
                <w:b/>
                <w:color w:val="FFFFFF"/>
                <w:sz w:val="21"/>
                <w:rtl/>
              </w:rPr>
              <w:t>وضعیت پوشش در سند</w:t>
            </w:r>
          </w:p>
        </w:tc>
      </w:tr>
      <w:tr w:rsidR="0015509D" w:rsidRPr="00F61037" w14:paraId="0DB0E01A"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35EDB8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خوش‌آمدگویی و انتخاب هدف</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9196126"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5BAF1E4A"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5591EB22"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ورود/OTP و Boolean پرونده</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59F65F33"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5B34A0B4"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829D2E6"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تشکیل پرونده و اطلاعات دموگرافیک</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278CAF7A"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0426460D"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D05FAE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سوابق پزشکی/مامایی و سلامت همسر</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97622EA"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70561F14"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4B5A086F"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بازتوانی و Initial Health Profile</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8026E81"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0D8BF3C8"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2F348C3"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سه مسیر اقدام به بارداری / بارداری / پس از زایمان</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A3B3C7A"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1B1F699C"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4D1402DE"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پایش روزانه، شکایات، هشدارها</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3BED5DE"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265FE5D6"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F2355D9"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تغذیه، ورزش، Paywall و VIP</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29A126F2"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5DC1DE5A"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48010700"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مدارک، آزمایش، سونوگرافی، OCR</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A76770B"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269B91F8"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17BF81C"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ابزار لگد و انقباض</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3BEA4D12"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3C72408F"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393B962F"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Transition، مادر و نوزاد</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3DFD60AA"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2A64F8AB"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6238FE2"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EPDS و تریاژ روان</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D539417"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44693CFC"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EA48871"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lastRenderedPageBreak/>
              <w:t>Baby Tracker، WHO، واکسن</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9134C78"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3AACDCD5"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14555B87"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Events / Academy / Smart Baby</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29A50490"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5C36DFF7"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4A0AD06"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پنل پزشک/ماما و Summary Card</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731A8A41"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3C3CECFB"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03AE66A"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زمان‌بندی، ظرفیت و Sold Out</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2EA648A0"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552D76DF"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85C1E45"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Safe Goodbye و رضایت خروج</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510202AD"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2D9D347A"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4C36228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پکیج‌ساز و مدیریت پزشکان</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53D85762"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15A54534"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02F2F90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Booking، پکیج‌ها، مامای همراه، خدمات مادر/کودک</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3E491B33"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6A4604C4"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005CA5ED"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پرداخت، کیف پول، Refund</w:t>
            </w:r>
          </w:p>
        </w:tc>
        <w:tc>
          <w:tcPr>
            <w:tcW w:w="6746" w:type="dxa"/>
            <w:tcBorders>
              <w:top w:val="single" w:sz="4" w:space="0" w:color="D6DCE2"/>
              <w:left w:val="single" w:sz="4" w:space="0" w:color="D6DCE2"/>
              <w:bottom w:val="single" w:sz="4" w:space="0" w:color="D6DCE2"/>
              <w:right w:val="single" w:sz="4" w:space="0" w:color="D6DCE2"/>
            </w:tcBorders>
            <w:shd w:val="clear" w:color="auto" w:fill="FFFFFF"/>
            <w:tcMar>
              <w:top w:w="80" w:type="dxa"/>
              <w:left w:w="110" w:type="dxa"/>
              <w:bottom w:w="80" w:type="dxa"/>
              <w:right w:w="110" w:type="dxa"/>
            </w:tcMar>
            <w:vAlign w:val="center"/>
          </w:tcPr>
          <w:p w14:paraId="7D5613E4"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r w:rsidR="0015509D" w:rsidRPr="00F61037" w14:paraId="5145CCE0" w14:textId="77777777">
        <w:trPr>
          <w:cantSplit/>
          <w:jc w:val="center"/>
        </w:trPr>
        <w:tc>
          <w:tcPr>
            <w:tcW w:w="2835"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1B31D3DC" w14:textId="77777777" w:rsidR="0015509D" w:rsidRPr="00F61037" w:rsidRDefault="00000000" w:rsidP="00F61037">
            <w:pPr>
              <w:bidi/>
              <w:spacing w:after="0" w:line="252" w:lineRule="auto"/>
              <w:rPr>
                <w:rFonts w:ascii="Calibri" w:hAnsi="Calibri" w:cs="B Nazanin"/>
              </w:rPr>
            </w:pPr>
            <w:r w:rsidRPr="00F61037">
              <w:rPr>
                <w:rFonts w:ascii="Calibri" w:hAnsi="Calibri" w:cs="B Nazanin"/>
                <w:sz w:val="21"/>
                <w:rtl/>
              </w:rPr>
              <w:t>قفل ماساژ و سایر منطق‌های ایمنی</w:t>
            </w:r>
          </w:p>
        </w:tc>
        <w:tc>
          <w:tcPr>
            <w:tcW w:w="6746" w:type="dxa"/>
            <w:tcBorders>
              <w:top w:val="single" w:sz="4" w:space="0" w:color="D6DCE2"/>
              <w:left w:val="single" w:sz="4" w:space="0" w:color="D6DCE2"/>
              <w:bottom w:val="single" w:sz="4" w:space="0" w:color="D6DCE2"/>
              <w:right w:val="single" w:sz="4" w:space="0" w:color="D6DCE2"/>
            </w:tcBorders>
            <w:shd w:val="clear" w:color="auto" w:fill="F3F6F8"/>
            <w:tcMar>
              <w:top w:w="80" w:type="dxa"/>
              <w:left w:w="110" w:type="dxa"/>
              <w:bottom w:w="80" w:type="dxa"/>
              <w:right w:w="110" w:type="dxa"/>
            </w:tcMar>
            <w:vAlign w:val="center"/>
          </w:tcPr>
          <w:p w14:paraId="61994DAD" w14:textId="77777777" w:rsidR="0015509D" w:rsidRPr="00F61037" w:rsidRDefault="00000000" w:rsidP="00F61037">
            <w:pPr>
              <w:bidi/>
              <w:spacing w:after="0" w:line="252" w:lineRule="auto"/>
              <w:rPr>
                <w:rFonts w:ascii="Calibri" w:hAnsi="Calibri" w:cs="B Nazanin"/>
              </w:rPr>
            </w:pPr>
            <w:r w:rsidRPr="00F61037">
              <w:rPr>
                <w:rFonts w:ascii="Segoe UI Symbol" w:hAnsi="Segoe UI Symbol" w:cs="Segoe UI Symbol" w:hint="cs"/>
                <w:sz w:val="21"/>
                <w:rtl/>
              </w:rPr>
              <w:t>✓</w:t>
            </w:r>
            <w:r w:rsidRPr="00F61037">
              <w:rPr>
                <w:rFonts w:ascii="Calibri" w:hAnsi="Calibri" w:cs="B Nazanin"/>
                <w:sz w:val="21"/>
                <w:rtl/>
              </w:rPr>
              <w:t xml:space="preserve"> </w:t>
            </w:r>
            <w:r w:rsidRPr="00F61037">
              <w:rPr>
                <w:rFonts w:ascii="Calibri" w:hAnsi="Calibri" w:cs="B Nazanin" w:hint="cs"/>
                <w:sz w:val="21"/>
                <w:rtl/>
              </w:rPr>
              <w:t>پوشش</w:t>
            </w:r>
            <w:r w:rsidRPr="00F61037">
              <w:rPr>
                <w:rFonts w:ascii="Calibri" w:hAnsi="Calibri" w:cs="B Nazanin"/>
                <w:sz w:val="21"/>
                <w:rtl/>
              </w:rPr>
              <w:t xml:space="preserve"> </w:t>
            </w:r>
            <w:r w:rsidRPr="00F61037">
              <w:rPr>
                <w:rFonts w:ascii="Calibri" w:hAnsi="Calibri" w:cs="B Nazanin" w:hint="cs"/>
                <w:sz w:val="21"/>
                <w:rtl/>
              </w:rPr>
              <w:t>داده</w:t>
            </w:r>
            <w:r w:rsidRPr="00F61037">
              <w:rPr>
                <w:rFonts w:ascii="Calibri" w:hAnsi="Calibri" w:cs="B Nazanin"/>
                <w:sz w:val="21"/>
                <w:rtl/>
              </w:rPr>
              <w:t xml:space="preserve"> </w:t>
            </w:r>
            <w:r w:rsidRPr="00F61037">
              <w:rPr>
                <w:rFonts w:ascii="Calibri" w:hAnsi="Calibri" w:cs="B Nazanin" w:hint="cs"/>
                <w:sz w:val="21"/>
                <w:rtl/>
              </w:rPr>
              <w:t>شد</w:t>
            </w:r>
          </w:p>
        </w:tc>
      </w:tr>
    </w:tbl>
    <w:p w14:paraId="7DD17DD8" w14:textId="77777777" w:rsidR="0015509D" w:rsidRPr="00F61037" w:rsidRDefault="0015509D" w:rsidP="00F61037">
      <w:pPr>
        <w:bidi/>
        <w:spacing w:after="80"/>
        <w:rPr>
          <w:rFonts w:ascii="Calibri" w:hAnsi="Calibri" w:cs="B Nazanin"/>
        </w:rPr>
      </w:pPr>
    </w:p>
    <w:p w14:paraId="68D5CAD1" w14:textId="77777777" w:rsidR="0015509D" w:rsidRPr="00F61037" w:rsidRDefault="00000000" w:rsidP="00F61037">
      <w:pPr>
        <w:pStyle w:val="Heading1"/>
        <w:bidi/>
        <w:spacing w:before="200" w:after="100"/>
        <w:jc w:val="both"/>
        <w:rPr>
          <w:rFonts w:ascii="Calibri" w:hAnsi="Calibri" w:cs="B Nazanin"/>
        </w:rPr>
      </w:pPr>
      <w:r w:rsidRPr="00F61037">
        <w:rPr>
          <w:rFonts w:ascii="Calibri" w:eastAsia="Noto Naskh Arabic" w:hAnsi="Calibri" w:cs="B Nazanin"/>
          <w:rtl/>
        </w:rPr>
        <w:t>جمع‌بندی و نتیجه مورد انتظار</w:t>
      </w:r>
    </w:p>
    <w:p w14:paraId="6CD29DCC"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محصول نهایی باید یک اکوسیستم سلامت‌محور یکپارچه باشد که در آن پرونده کاربر تنها یک فرم ثابت نیست، بلکه «موتور تصمیم‌گیری» سامانه از روی آن وضعیت را می‌فهمد و تجربه کاربر، محتوای آموزشی، دسترسی‌ها، رزروها، هشدارها و گزارش‌های کادر درمان را تنظیم می‌کند. معماری پیشنهادی باید از ابتدا برای توسعه مرحله‌ای، ممیزی‌پذیری، امنیت داده، مدیریت نقش‌ها و توسعه ماژول‌های هوش مصنوعی و پوشیدنی‌ها طراحی شود.</w:t>
      </w:r>
    </w:p>
    <w:p w14:paraId="66FC8E32" w14:textId="77777777" w:rsidR="0015509D" w:rsidRPr="00F61037" w:rsidRDefault="00000000" w:rsidP="00F61037">
      <w:pPr>
        <w:pStyle w:val="BodyFA"/>
        <w:bidi/>
        <w:spacing w:line="276" w:lineRule="auto"/>
        <w:rPr>
          <w:rFonts w:ascii="Calibri" w:hAnsi="Calibri" w:cs="B Nazanin"/>
        </w:rPr>
      </w:pPr>
      <w:r w:rsidRPr="00F61037">
        <w:rPr>
          <w:rFonts w:ascii="Calibri" w:hAnsi="Calibri" w:cs="B Nazanin"/>
          <w:sz w:val="24"/>
          <w:rtl/>
        </w:rPr>
        <w:t>نکته اجرایی مهم: برخی موارد مطرح‌شده در ورودی، از جنس تصمیم بالینی یا ادعای پزشکی هستند. در مرحله تحلیل و قبل از تولید نهایی، این موارد باید توسط پزشک متخصص، ماما، متخصص تغذیه، روانشناس/روانپزشک و متخصص اطفال به پروتکل رسمی قابل پیاده‌سازی تبدیل شوند. نرم‌افزار مجری قواعد تأییدشده خواهد بود، نه جایگزین تصمیم متخصص.</w:t>
      </w:r>
    </w:p>
    <w:sectPr w:rsidR="0015509D" w:rsidRPr="00F61037" w:rsidSect="000B5120">
      <w:pgSz w:w="11906" w:h="16838"/>
      <w:pgMar w:top="1247" w:right="1247" w:bottom="1134" w:left="1247" w:header="454" w:footer="454" w:gutter="0"/>
      <w:pgBorders w:offsetFrom="page">
        <w:top w:val="thinThickSmallGap" w:sz="24" w:space="24" w:color="1F497D" w:themeColor="text2"/>
        <w:left w:val="thinThickSmallGap" w:sz="24" w:space="24" w:color="1F497D" w:themeColor="text2"/>
        <w:bottom w:val="thickThinSmallGap" w:sz="24" w:space="24" w:color="1F497D" w:themeColor="text2"/>
        <w:right w:val="thickThinSmallGap" w:sz="24" w:space="24" w:color="1F497D" w:themeColor="text2"/>
      </w:pgBorders>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D3B5" w14:textId="77777777" w:rsidR="006A148B" w:rsidRDefault="006A148B">
      <w:pPr>
        <w:spacing w:after="0" w:line="240" w:lineRule="auto"/>
      </w:pPr>
      <w:r>
        <w:separator/>
      </w:r>
    </w:p>
  </w:endnote>
  <w:endnote w:type="continuationSeparator" w:id="0">
    <w:p w14:paraId="1FB98412" w14:textId="77777777" w:rsidR="006A148B" w:rsidRDefault="006A1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UI">
    <w:altName w:val="Cambria"/>
    <w:panose1 w:val="00000000000000000000"/>
    <w:charset w:val="00"/>
    <w:family w:val="roman"/>
    <w:notTrueType/>
    <w:pitch w:val="default"/>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75540" w14:textId="77777777" w:rsidR="006A148B" w:rsidRDefault="006A148B">
      <w:pPr>
        <w:spacing w:after="0" w:line="240" w:lineRule="auto"/>
      </w:pPr>
      <w:r>
        <w:separator/>
      </w:r>
    </w:p>
  </w:footnote>
  <w:footnote w:type="continuationSeparator" w:id="0">
    <w:p w14:paraId="456D749F" w14:textId="77777777" w:rsidR="006A148B" w:rsidRDefault="006A1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737016">
    <w:abstractNumId w:val="8"/>
  </w:num>
  <w:num w:numId="2" w16cid:durableId="665519674">
    <w:abstractNumId w:val="6"/>
  </w:num>
  <w:num w:numId="3" w16cid:durableId="2099522905">
    <w:abstractNumId w:val="5"/>
  </w:num>
  <w:num w:numId="4" w16cid:durableId="1304316578">
    <w:abstractNumId w:val="4"/>
  </w:num>
  <w:num w:numId="5" w16cid:durableId="1264417637">
    <w:abstractNumId w:val="7"/>
  </w:num>
  <w:num w:numId="6" w16cid:durableId="1993438654">
    <w:abstractNumId w:val="3"/>
  </w:num>
  <w:num w:numId="7" w16cid:durableId="1596552246">
    <w:abstractNumId w:val="2"/>
  </w:num>
  <w:num w:numId="8" w16cid:durableId="230584893">
    <w:abstractNumId w:val="1"/>
  </w:num>
  <w:num w:numId="9" w16cid:durableId="2036613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120"/>
    <w:rsid w:val="0015074B"/>
    <w:rsid w:val="0015509D"/>
    <w:rsid w:val="00203C6B"/>
    <w:rsid w:val="0029639D"/>
    <w:rsid w:val="002B7281"/>
    <w:rsid w:val="00326F90"/>
    <w:rsid w:val="006A148B"/>
    <w:rsid w:val="008F37E1"/>
    <w:rsid w:val="00941289"/>
    <w:rsid w:val="00AA1D8D"/>
    <w:rsid w:val="00B21CE8"/>
    <w:rsid w:val="00B47730"/>
    <w:rsid w:val="00CB0664"/>
    <w:rsid w:val="00F610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365F6"/>
  <w14:defaultImageDpi w14:val="300"/>
  <w15:docId w15:val="{E955CF3F-703C-4616-B63C-89738140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jc w:val="both"/>
    </w:pPr>
    <w:rPr>
      <w:rFonts w:ascii="Noto Naskh Arabic UI" w:eastAsia="Noto Naskh Arabic" w:hAnsi="Noto Naskh Arabic UI" w:cs="Noto Naskh Arabic UI"/>
      <w:sz w:val="25"/>
    </w:rPr>
  </w:style>
  <w:style w:type="paragraph" w:styleId="Heading1">
    <w:name w:val="heading 1"/>
    <w:basedOn w:val="Normal"/>
    <w:next w:val="Normal"/>
    <w:link w:val="Heading1Char"/>
    <w:uiPriority w:val="9"/>
    <w:qFormat/>
    <w:rsid w:val="00FC693F"/>
    <w:pPr>
      <w:keepNext/>
      <w:keepLines/>
      <w:spacing w:before="360" w:after="160" w:line="240" w:lineRule="auto"/>
      <w:jc w:val="right"/>
      <w:outlineLvl w:val="0"/>
    </w:pPr>
    <w:rPr>
      <w:rFonts w:asciiTheme="majorHAnsi" w:eastAsiaTheme="majorEastAsia" w:hAnsiTheme="majorHAnsi" w:cstheme="majorBidi"/>
      <w:b/>
      <w:bCs/>
      <w:color w:val="173F5F"/>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right"/>
      <w:outlineLvl w:val="1"/>
    </w:pPr>
    <w:rPr>
      <w:rFonts w:asciiTheme="majorHAnsi" w:eastAsiaTheme="majorEastAsia" w:hAnsiTheme="majorHAnsi" w:cstheme="majorBidi"/>
      <w:b/>
      <w:bCs/>
      <w:color w:val="26567A"/>
      <w:sz w:val="30"/>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jc w:val="right"/>
      <w:outlineLvl w:val="2"/>
    </w:pPr>
    <w:rPr>
      <w:rFonts w:asciiTheme="majorHAnsi" w:eastAsiaTheme="majorEastAsia" w:hAnsiTheme="majorHAnsi" w:cstheme="majorBidi"/>
      <w:b/>
      <w:bCs/>
      <w:color w:val="37617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Naskh Arabic" w:hAnsi="Noto Naskh Arabic"/>
    </w:rPr>
  </w:style>
  <w:style w:type="paragraph" w:styleId="ListBullet2">
    <w:name w:val="List Bullet 2"/>
    <w:basedOn w:val="Normal"/>
    <w:uiPriority w:val="99"/>
    <w:unhideWhenUsed/>
    <w:rsid w:val="00326F90"/>
    <w:pPr>
      <w:numPr>
        <w:numId w:val="2"/>
      </w:numPr>
      <w:contextualSpacing/>
    </w:pPr>
    <w:rPr>
      <w:rFonts w:ascii="Noto Naskh Arabic" w:hAnsi="Noto Naskh Arabic"/>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FA">
    <w:name w:val="Body FA"/>
    <w:basedOn w:val="Normal"/>
  </w:style>
  <w:style w:type="paragraph" w:customStyle="1" w:styleId="TOCFA">
    <w:name w:val="TOC FA"/>
    <w:pPr>
      <w:spacing w:after="80" w:line="252" w:lineRule="auto"/>
      <w:ind w:right="227"/>
      <w:jc w:val="right"/>
    </w:pPr>
    <w:rPr>
      <w:rFonts w:ascii="Noto Naskh Arabic UI" w:hAnsi="Noto Naskh Arabic UI" w:cs="Noto Naskh Arabic U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4352</Words>
  <Characters>24810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پروپوزال طراحی و توسعه سامانه جامع سلامت مادر، بارداری، بازتوانی، ورزش و کودک</dc:title>
  <dc:subject>پروپوزال رسمی محصول و سامانه</dc:subject>
  <dc:creator/>
  <cp:keywords>مادر، بارداری، بازتوانی، ورزش، نوزاد، رزرو، هوش مصنوعی، پنل پزشک</cp:keywords>
  <dc:description>نسخه بازطراحی‌شده با صفحه‌آرایی فارسی و راست‌به‌چپ</dc:description>
  <cp:lastModifiedBy>PC</cp:lastModifiedBy>
  <cp:revision>5</cp:revision>
  <dcterms:created xsi:type="dcterms:W3CDTF">2013-12-23T23:15:00Z</dcterms:created>
  <dcterms:modified xsi:type="dcterms:W3CDTF">2026-09-15T13:44:00Z</dcterms:modified>
  <cp:category/>
</cp:coreProperties>
</file>